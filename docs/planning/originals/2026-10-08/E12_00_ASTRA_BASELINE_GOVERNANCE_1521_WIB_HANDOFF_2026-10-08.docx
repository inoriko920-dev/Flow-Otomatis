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E12-00</w:t>
      </w:r>
    </w:p>
    <w:p>
      <w:pPr>
        <w:pStyle w:val="Subtitle"/>
      </w:pPr>
      <w:r>
        <w:t>BASELINE &amp; PLANNING GOVERNANCE</w:t>
        <w:br/>
        <w:t>ASTRA — EVIDENCE + HANDOFF KE E12-01</w:t>
      </w:r>
    </w:p>
    <w:p>
      <w:r>
        <w:t>Flow-Otomatis • STEP 12 — Integrations &amp; External Services</w:t>
      </w:r>
    </w:p>
    <w:p>
      <w:pPr>
        <w:pStyle w:val="SmallNote"/>
      </w:pPr>
      <w:r>
        <w:t>Disusun pada 08 October 2026, 15:21 WIB</w:t>
      </w:r>
    </w:p>
    <w:tbl>
      <w:tblPr>
        <w:tblStyle w:val="LightShading-Accent1"/>
        <w:tblW w:type="auto" w:w="0"/>
        <w:jc w:val="center"/>
        <w:tblLayout w:type="fixed"/>
        <w:tblLook w:firstColumn="1" w:firstRow="1" w:lastColumn="0" w:lastRow="0" w:noHBand="0" w:noVBand="1" w:val="04A0"/>
      </w:tblPr>
      <w:tblGrid>
        <w:gridCol w:w="4819"/>
        <w:gridCol w:w="4819"/>
      </w:tblGrid>
      <w:tr>
        <w:tc>
          <w:tcPr>
            <w:tcW w:type="dxa" w:w="2494"/>
            <w:shd w:fill="DCEBF9"/>
            <w:cantSplit/>
          </w:tcPr>
          <w:p>
            <w:r>
              <w:rPr>
                <w:b/>
                <w:color w:val="15427A"/>
                <w:sz w:val="16"/>
              </w:rPr>
              <w:t>Parameter</w:t>
            </w:r>
          </w:p>
        </w:tc>
        <w:tc>
          <w:tcPr>
            <w:tcW w:type="dxa" w:w="6973"/>
            <w:shd w:fill="DCEBF9"/>
            <w:cantSplit/>
          </w:tcPr>
          <w:p>
            <w:r>
              <w:rPr>
                <w:b/>
                <w:color w:val="15427A"/>
                <w:sz w:val="16"/>
              </w:rPr>
              <w:t>Status / bukti</w:t>
            </w:r>
          </w:p>
        </w:tc>
      </w:tr>
      <w:tr>
        <w:tc>
          <w:tcPr>
            <w:tcW w:type="dxa" w:w="2494"/>
            <w:vAlign w:val="center"/>
            <w:cantSplit/>
          </w:tcPr>
          <w:p>
            <w:pPr>
              <w:spacing w:after="20" w:before="20"/>
            </w:pPr>
            <w:r>
              <w:rPr>
                <w:sz w:val="15"/>
              </w:rPr>
              <w:t>Repositori</w:t>
            </w:r>
          </w:p>
        </w:tc>
        <w:tc>
          <w:tcPr>
            <w:tcW w:type="dxa" w:w="6973"/>
            <w:vAlign w:val="center"/>
            <w:cantSplit/>
          </w:tcPr>
          <w:p>
            <w:pPr>
              <w:spacing w:after="20" w:before="20"/>
            </w:pPr>
            <w:r>
              <w:rPr>
                <w:sz w:val="15"/>
              </w:rPr>
              <w:t>https://github.com/inoriko920-dev/Flow-Otomatis</w:t>
            </w:r>
          </w:p>
        </w:tc>
      </w:tr>
      <w:tr>
        <w:tc>
          <w:tcPr>
            <w:tcW w:type="dxa" w:w="2494"/>
            <w:vAlign w:val="center"/>
            <w:shd w:fill="F5F8FC"/>
            <w:cantSplit/>
          </w:tcPr>
          <w:p>
            <w:pPr>
              <w:spacing w:after="20" w:before="20"/>
            </w:pPr>
            <w:r>
              <w:rPr>
                <w:sz w:val="15"/>
              </w:rPr>
              <w:t>Branch / audit HEAD</w:t>
            </w:r>
          </w:p>
        </w:tc>
        <w:tc>
          <w:tcPr>
            <w:tcW w:type="dxa" w:w="6973"/>
            <w:vAlign w:val="center"/>
            <w:shd w:fill="F5F8FC"/>
            <w:cantSplit/>
          </w:tcPr>
          <w:p>
            <w:pPr>
              <w:spacing w:after="20" w:before="20"/>
            </w:pPr>
            <w:r>
              <w:rPr>
                <w:sz w:val="15"/>
              </w:rPr>
              <w:t>main / e560684e04ed3a5fad40bb00a91823de68ca5431</w:t>
            </w:r>
          </w:p>
        </w:tc>
      </w:tr>
      <w:tr>
        <w:tc>
          <w:tcPr>
            <w:tcW w:type="dxa" w:w="2494"/>
            <w:vAlign w:val="center"/>
            <w:cantSplit/>
          </w:tcPr>
          <w:p>
            <w:pPr>
              <w:spacing w:after="20" w:before="20"/>
            </w:pPr>
            <w:r>
              <w:rPr>
                <w:sz w:val="15"/>
              </w:rPr>
              <w:t>Induk master plan</w:t>
            </w:r>
          </w:p>
        </w:tc>
        <w:tc>
          <w:tcPr>
            <w:tcW w:type="dxa" w:w="6973"/>
            <w:vAlign w:val="center"/>
            <w:cantSplit/>
          </w:tcPr>
          <w:p>
            <w:pPr>
              <w:spacing w:after="20" w:before="20"/>
            </w:pPr>
            <w:r>
              <w:rPr>
                <w:sz w:val="15"/>
              </w:rPr>
              <w:t>V1.0 (8 Oktober 2026) + V1.1 Implementation Ready (8 Oktober 2026)</w:t>
            </w:r>
          </w:p>
        </w:tc>
      </w:tr>
      <w:tr>
        <w:tc>
          <w:tcPr>
            <w:tcW w:type="dxa" w:w="2494"/>
            <w:vAlign w:val="center"/>
            <w:shd w:fill="F5F8FC"/>
            <w:cantSplit/>
          </w:tcPr>
          <w:p>
            <w:pPr>
              <w:spacing w:after="20" w:before="20"/>
            </w:pPr>
            <w:r>
              <w:rPr>
                <w:sz w:val="15"/>
              </w:rPr>
              <w:t>Sifat kerja</w:t>
            </w:r>
          </w:p>
        </w:tc>
        <w:tc>
          <w:tcPr>
            <w:tcW w:type="dxa" w:w="6973"/>
            <w:vAlign w:val="center"/>
            <w:shd w:fill="F5F8FC"/>
            <w:cantSplit/>
          </w:tcPr>
          <w:p>
            <w:pPr>
              <w:spacing w:after="20" w:before="20"/>
            </w:pPr>
            <w:r>
              <w:rPr>
                <w:sz w:val="15"/>
              </w:rPr>
              <w:t>READ-ONLY — audit GitHub / kebijakan / perencanaan; tidak ada commit, kode, UI atau penggunaan kredit</w:t>
            </w:r>
          </w:p>
        </w:tc>
      </w:tr>
      <w:tr>
        <w:tc>
          <w:tcPr>
            <w:tcW w:type="dxa" w:w="2494"/>
            <w:vAlign w:val="center"/>
            <w:cantSplit/>
          </w:tcPr>
          <w:p>
            <w:pPr>
              <w:spacing w:after="20" w:before="20"/>
            </w:pPr>
            <w:r>
              <w:rPr>
                <w:sz w:val="15"/>
              </w:rPr>
              <w:t>Penilaian E12-00</w:t>
            </w:r>
          </w:p>
        </w:tc>
        <w:tc>
          <w:tcPr>
            <w:tcW w:type="dxa" w:w="6973"/>
            <w:vAlign w:val="center"/>
            <w:cantSplit/>
          </w:tcPr>
          <w:p>
            <w:pPr>
              <w:spacing w:after="20" w:before="20"/>
            </w:pPr>
            <w:r>
              <w:rPr>
                <w:sz w:val="15"/>
              </w:rPr>
              <w:t>TASK T01–T04: REVIEW COMPLETE. T05: PREPARED, AWAIT OWNER APPROVAL + REPO-UPLOAD PERMISSION.</w:t>
            </w:r>
          </w:p>
        </w:tc>
      </w:tr>
      <w:tr>
        <w:tc>
          <w:tcPr>
            <w:tcW w:type="dxa" w:w="2494"/>
            <w:vAlign w:val="center"/>
            <w:shd w:fill="F5F8FC"/>
            <w:cantSplit/>
          </w:tcPr>
          <w:p>
            <w:pPr>
              <w:spacing w:after="20" w:before="20"/>
            </w:pPr>
            <w:r>
              <w:rPr>
                <w:sz w:val="15"/>
              </w:rPr>
              <w:t>Gate governance</w:t>
            </w:r>
          </w:p>
        </w:tc>
        <w:tc>
          <w:tcPr>
            <w:tcW w:type="dxa" w:w="6973"/>
            <w:vAlign w:val="center"/>
            <w:shd w:fill="F5F8FC"/>
            <w:cantSplit/>
          </w:tcPr>
          <w:p>
            <w:pPr>
              <w:spacing w:after="20" w:before="20"/>
            </w:pPr>
            <w:r>
              <w:rPr>
                <w:sz w:val="15"/>
              </w:rPr>
              <w:t>BLOCKED — G0 dokumen belum disetujui secara eksplisit dan belum menjadi source-of-truth di repo</w:t>
            </w:r>
          </w:p>
        </w:tc>
      </w:tr>
      <w:tr>
        <w:tc>
          <w:tcPr>
            <w:tcW w:type="dxa" w:w="2494"/>
            <w:vAlign w:val="center"/>
            <w:cantSplit/>
          </w:tcPr>
          <w:p>
            <w:pPr>
              <w:spacing w:after="20" w:before="20"/>
            </w:pPr>
            <w:r>
              <w:rPr>
                <w:sz w:val="15"/>
              </w:rPr>
              <w:t>Live external</w:t>
            </w:r>
          </w:p>
        </w:tc>
        <w:tc>
          <w:tcPr>
            <w:tcW w:type="dxa" w:w="6973"/>
            <w:vAlign w:val="center"/>
            <w:cantSplit/>
          </w:tcPr>
          <w:p>
            <w:pPr>
              <w:spacing w:after="20" w:before="20"/>
            </w:pPr>
            <w:r>
              <w:rPr>
                <w:sz w:val="15"/>
              </w:rPr>
              <w:t>BLOCKED — izin otomasi Flow/multi-akun dan READY pasca-restart belum diverifikasi</w:t>
            </w:r>
          </w:p>
        </w:tc>
      </w:tr>
    </w:tbl>
    <w:p/>
    <w:p>
      <w:pPr>
        <w:pStyle w:val="SmallNote"/>
      </w:pPr>
      <w:r>
        <w:t>Aturan penting: hasil audit baca-saja tidak sama dengan otorisasi mengedit GitHub. Tidak ada klaim bahwa Google Flow dapat diotomatisasi secara penuh.</w:t>
      </w:r>
    </w:p>
    <w:p>
      <w:pPr>
        <w:pStyle w:val="Heading1"/>
      </w:pPr>
      <w:r>
        <w:t>01. Putusan eksekutif</w:t>
      </w:r>
    </w:p>
    <w:p>
      <w:r>
        <w:t>E12-00 selesai sebagai paket audit dan pemetaan governance yang tidak mengubah repositori. Kondisi minimal untuk menyatakan wave E12-00 PASS sebagai dokumentasi repo belum terpenuhi: pemilik perlu secara eksplisit menyetujui Master Plan V1.1 dan memberi izin terpisah untuk commit dokumen ke repo Flow-Otomatis. Sementara itu, peninjauan E12-01 dapat disiapkan sebagai perencanaan lokal, tetapi implementasi/commit tidak boleh dimulai.</w:t>
      </w:r>
    </w:p>
    <w:tbl>
      <w:tblPr>
        <w:tblStyle w:val="LightShading-Accent1"/>
        <w:tblW w:type="auto" w:w="0"/>
        <w:jc w:val="center"/>
        <w:tblLayout w:type="fixed"/>
        <w:tblLook w:firstColumn="1" w:firstRow="1" w:lastColumn="0" w:lastRow="0" w:noHBand="0" w:noVBand="1" w:val="04A0"/>
      </w:tblPr>
      <w:tblGrid>
        <w:gridCol w:w="3213"/>
        <w:gridCol w:w="3213"/>
        <w:gridCol w:w="3213"/>
      </w:tblGrid>
      <w:tr>
        <w:tc>
          <w:tcPr>
            <w:tcW w:type="dxa" w:w="2268"/>
            <w:shd w:fill="DCEBF9"/>
            <w:cantSplit/>
          </w:tcPr>
          <w:p>
            <w:r>
              <w:rPr>
                <w:b/>
                <w:color w:val="15427A"/>
                <w:sz w:val="16"/>
              </w:rPr>
              <w:t>Gate</w:t>
            </w:r>
          </w:p>
        </w:tc>
        <w:tc>
          <w:tcPr>
            <w:tcW w:type="dxa" w:w="1701"/>
            <w:shd w:fill="DCEBF9"/>
            <w:cantSplit/>
          </w:tcPr>
          <w:p>
            <w:r>
              <w:rPr>
                <w:b/>
                <w:color w:val="15427A"/>
                <w:sz w:val="16"/>
              </w:rPr>
              <w:t>Status</w:t>
            </w:r>
          </w:p>
        </w:tc>
        <w:tc>
          <w:tcPr>
            <w:tcW w:type="dxa" w:w="5443"/>
            <w:shd w:fill="DCEBF9"/>
            <w:cantSplit/>
          </w:tcPr>
          <w:p>
            <w:r>
              <w:rPr>
                <w:b/>
                <w:color w:val="15427A"/>
                <w:sz w:val="16"/>
              </w:rPr>
              <w:t>Dasar</w:t>
            </w:r>
          </w:p>
        </w:tc>
      </w:tr>
      <w:tr>
        <w:tc>
          <w:tcPr>
            <w:tcW w:type="dxa" w:w="2268"/>
            <w:vAlign w:val="center"/>
            <w:cantSplit/>
          </w:tcPr>
          <w:p>
            <w:pPr>
              <w:spacing w:after="20" w:before="20"/>
            </w:pPr>
            <w:r>
              <w:rPr>
                <w:sz w:val="15"/>
              </w:rPr>
              <w:t>Repo SHA &amp; drift</w:t>
            </w:r>
          </w:p>
        </w:tc>
        <w:tc>
          <w:tcPr>
            <w:tcW w:type="dxa" w:w="1701"/>
            <w:vAlign w:val="center"/>
            <w:cantSplit/>
          </w:tcPr>
          <w:p>
            <w:pPr>
              <w:spacing w:after="20" w:before="20"/>
            </w:pPr>
            <w:r>
              <w:rPr>
                <w:sz w:val="15"/>
              </w:rPr>
              <w:t>PASS (read-only)</w:t>
            </w:r>
          </w:p>
        </w:tc>
        <w:tc>
          <w:tcPr>
            <w:tcW w:type="dxa" w:w="5443"/>
            <w:vAlign w:val="center"/>
            <w:cantSplit/>
          </w:tcPr>
          <w:p>
            <w:pPr>
              <w:spacing w:after="20" w:before="20"/>
            </w:pPr>
            <w:r>
              <w:rPr>
                <w:sz w:val="15"/>
              </w:rPr>
              <w:t>HEAD, parent dan daftar perubahan diperiksa.</w:t>
            </w:r>
          </w:p>
        </w:tc>
      </w:tr>
      <w:tr>
        <w:tc>
          <w:tcPr>
            <w:tcW w:type="dxa" w:w="2268"/>
            <w:vAlign w:val="center"/>
            <w:shd w:fill="F5F8FC"/>
            <w:cantSplit/>
          </w:tcPr>
          <w:p>
            <w:pPr>
              <w:spacing w:after="20" w:before="20"/>
            </w:pPr>
            <w:r>
              <w:rPr>
                <w:sz w:val="15"/>
              </w:rPr>
              <w:t>Module owners</w:t>
            </w:r>
          </w:p>
        </w:tc>
        <w:tc>
          <w:tcPr>
            <w:tcW w:type="dxa" w:w="1701"/>
            <w:vAlign w:val="center"/>
            <w:shd w:fill="F5F8FC"/>
            <w:cantSplit/>
          </w:tcPr>
          <w:p>
            <w:pPr>
              <w:spacing w:after="20" w:before="20"/>
            </w:pPr>
            <w:r>
              <w:rPr>
                <w:sz w:val="15"/>
              </w:rPr>
              <w:t>PASS (inventaris)</w:t>
            </w:r>
          </w:p>
        </w:tc>
        <w:tc>
          <w:tcPr>
            <w:tcW w:type="dxa" w:w="5443"/>
            <w:vAlign w:val="center"/>
            <w:shd w:fill="F5F8FC"/>
            <w:cantSplit/>
          </w:tcPr>
          <w:p>
            <w:pPr>
              <w:spacing w:after="20" w:before="20"/>
            </w:pPr>
            <w:r>
              <w:rPr>
                <w:sz w:val="15"/>
              </w:rPr>
              <w:t>Kontrak/owner repository dibaca, calon baru dinyatakan proposal.</w:t>
            </w:r>
          </w:p>
        </w:tc>
      </w:tr>
      <w:tr>
        <w:tc>
          <w:tcPr>
            <w:tcW w:type="dxa" w:w="2268"/>
            <w:vAlign w:val="center"/>
            <w:cantSplit/>
          </w:tcPr>
          <w:p>
            <w:pPr>
              <w:spacing w:after="20" w:before="20"/>
            </w:pPr>
            <w:r>
              <w:rPr>
                <w:sz w:val="15"/>
              </w:rPr>
              <w:t>Pemetaan harga/Terms</w:t>
            </w:r>
          </w:p>
        </w:tc>
        <w:tc>
          <w:tcPr>
            <w:tcW w:type="dxa" w:w="1701"/>
            <w:vAlign w:val="center"/>
            <w:cantSplit/>
          </w:tcPr>
          <w:p>
            <w:pPr>
              <w:spacing w:after="20" w:before="20"/>
            </w:pPr>
            <w:r>
              <w:rPr>
                <w:sz w:val="15"/>
              </w:rPr>
              <w:t>PASS (pencatatan)</w:t>
            </w:r>
          </w:p>
        </w:tc>
        <w:tc>
          <w:tcPr>
            <w:tcW w:type="dxa" w:w="5443"/>
            <w:vAlign w:val="center"/>
            <w:cantSplit/>
          </w:tcPr>
          <w:p>
            <w:pPr>
              <w:spacing w:after="20" w:before="20"/>
            </w:pPr>
            <w:r>
              <w:rPr>
                <w:sz w:val="15"/>
              </w:rPr>
              <w:t>Dokumen Google ditinjau; policy masih belum membuktikan izin live.</w:t>
            </w:r>
          </w:p>
        </w:tc>
      </w:tr>
      <w:tr>
        <w:tc>
          <w:tcPr>
            <w:tcW w:type="dxa" w:w="2268"/>
            <w:vAlign w:val="center"/>
            <w:shd w:fill="F5F8FC"/>
            <w:cantSplit/>
          </w:tcPr>
          <w:p>
            <w:pPr>
              <w:spacing w:after="20" w:before="20"/>
            </w:pPr>
            <w:r>
              <w:rPr>
                <w:sz w:val="15"/>
              </w:rPr>
              <w:t>Product scope</w:t>
            </w:r>
          </w:p>
        </w:tc>
        <w:tc>
          <w:tcPr>
            <w:tcW w:type="dxa" w:w="1701"/>
            <w:vAlign w:val="center"/>
            <w:shd w:fill="F5F8FC"/>
            <w:cantSplit/>
          </w:tcPr>
          <w:p>
            <w:pPr>
              <w:spacing w:after="20" w:before="20"/>
            </w:pPr>
            <w:r>
              <w:rPr>
                <w:sz w:val="15"/>
              </w:rPr>
              <w:t>PASS</w:t>
            </w:r>
          </w:p>
        </w:tc>
        <w:tc>
          <w:tcPr>
            <w:tcW w:type="dxa" w:w="5443"/>
            <w:vAlign w:val="center"/>
            <w:shd w:fill="F5F8FC"/>
            <w:cantSplit/>
          </w:tcPr>
          <w:p>
            <w:pPr>
              <w:spacing w:after="20" w:before="20"/>
            </w:pPr>
            <w:r>
              <w:rPr>
                <w:sz w:val="15"/>
              </w:rPr>
              <w:t>Tujuan final sesuai keputusan pengguna; scope tidak diperluas diam-diam.</w:t>
            </w:r>
          </w:p>
        </w:tc>
      </w:tr>
      <w:tr>
        <w:tc>
          <w:tcPr>
            <w:tcW w:type="dxa" w:w="2268"/>
            <w:vAlign w:val="center"/>
            <w:cantSplit/>
          </w:tcPr>
          <w:p>
            <w:pPr>
              <w:spacing w:after="20" w:before="20"/>
            </w:pPr>
            <w:r>
              <w:rPr>
                <w:sz w:val="15"/>
              </w:rPr>
              <w:t>Source-of-truth DOCX</w:t>
            </w:r>
          </w:p>
        </w:tc>
        <w:tc>
          <w:tcPr>
            <w:tcW w:type="dxa" w:w="1701"/>
            <w:vAlign w:val="center"/>
            <w:cantSplit/>
          </w:tcPr>
          <w:p>
            <w:pPr>
              <w:spacing w:after="20" w:before="20"/>
            </w:pPr>
            <w:r>
              <w:rPr>
                <w:sz w:val="15"/>
              </w:rPr>
              <w:t>BLOCKED</w:t>
            </w:r>
          </w:p>
        </w:tc>
        <w:tc>
          <w:tcPr>
            <w:tcW w:type="dxa" w:w="5443"/>
            <w:vAlign w:val="center"/>
            <w:cantSplit/>
          </w:tcPr>
          <w:p>
            <w:pPr>
              <w:spacing w:after="20" w:before="20"/>
            </w:pPr>
            <w:r>
              <w:rPr>
                <w:sz w:val="15"/>
              </w:rPr>
              <w:t>Belum ada persetujuan eksplisit V1.1 dan izin upload GitHub.</w:t>
            </w:r>
          </w:p>
        </w:tc>
      </w:tr>
      <w:tr>
        <w:tc>
          <w:tcPr>
            <w:tcW w:type="dxa" w:w="2268"/>
            <w:vAlign w:val="center"/>
            <w:shd w:fill="F5F8FC"/>
            <w:cantSplit/>
          </w:tcPr>
          <w:p>
            <w:pPr>
              <w:spacing w:after="20" w:before="20"/>
            </w:pPr>
            <w:r>
              <w:rPr>
                <w:sz w:val="15"/>
              </w:rPr>
              <w:t>Otomasi live / multi-akun</w:t>
            </w:r>
          </w:p>
        </w:tc>
        <w:tc>
          <w:tcPr>
            <w:tcW w:type="dxa" w:w="1701"/>
            <w:vAlign w:val="center"/>
            <w:shd w:fill="F5F8FC"/>
            <w:cantSplit/>
          </w:tcPr>
          <w:p>
            <w:pPr>
              <w:spacing w:after="20" w:before="20"/>
            </w:pPr>
            <w:r>
              <w:rPr>
                <w:sz w:val="15"/>
              </w:rPr>
              <w:t>BLOCKED</w:t>
            </w:r>
          </w:p>
        </w:tc>
        <w:tc>
          <w:tcPr>
            <w:tcW w:type="dxa" w:w="5443"/>
            <w:vAlign w:val="center"/>
            <w:shd w:fill="F5F8FC"/>
            <w:cantSplit/>
          </w:tcPr>
          <w:p>
            <w:pPr>
              <w:spacing w:after="20" w:before="20"/>
            </w:pPr>
            <w:r>
              <w:rPr>
                <w:sz w:val="15"/>
              </w:rPr>
              <w:t>Belum ada dasar resmi khusus yang mengizinkan mekanisme yang direncanakan.</w:t>
            </w:r>
          </w:p>
        </w:tc>
      </w:tr>
      <w:tr>
        <w:tc>
          <w:tcPr>
            <w:tcW w:type="dxa" w:w="2268"/>
            <w:vAlign w:val="center"/>
            <w:cantSplit/>
          </w:tcPr>
          <w:p>
            <w:pPr>
              <w:spacing w:after="20" w:before="20"/>
            </w:pPr>
            <w:r>
              <w:rPr>
                <w:sz w:val="15"/>
              </w:rPr>
              <w:t>UI baru</w:t>
            </w:r>
          </w:p>
        </w:tc>
        <w:tc>
          <w:tcPr>
            <w:tcW w:type="dxa" w:w="1701"/>
            <w:vAlign w:val="center"/>
            <w:cantSplit/>
          </w:tcPr>
          <w:p>
            <w:pPr>
              <w:spacing w:after="20" w:before="20"/>
            </w:pPr>
            <w:r>
              <w:rPr>
                <w:sz w:val="15"/>
              </w:rPr>
              <w:t>NOT STARTED</w:t>
            </w:r>
          </w:p>
        </w:tc>
        <w:tc>
          <w:tcPr>
            <w:tcW w:type="dxa" w:w="5443"/>
            <w:vAlign w:val="center"/>
            <w:cantSplit/>
          </w:tcPr>
          <w:p>
            <w:pPr>
              <w:spacing w:after="20" w:before="20"/>
            </w:pPr>
            <w:r>
              <w:rPr>
                <w:sz w:val="15"/>
              </w:rPr>
              <w:t>E12-02 memiliki stop gate sendiri; UI lama tetap frozen.</w:t>
            </w:r>
          </w:p>
        </w:tc>
      </w:tr>
    </w:tbl>
    <w:p/>
    <w:p>
      <w:pPr>
        <w:pStyle w:val="Heading1"/>
      </w:pPr>
      <w:r>
        <w:t>02. E12-00-T01 — Verifikasi baseline dan delta bukti</w:t>
      </w:r>
    </w:p>
    <w:p>
      <w:r>
        <w:t>Inspeksi GitHub baca-saja pada main memastikan Git ref HEAD e560684e04ed3a5fad40bb00a91823de68ca5431 dan pohon git commit sama. API tree recursive melaporkan 254 node, truncated=false. HEAD berinduk 1c7ade1922e45b987a45f495fb0784588a3c1291.</w:t>
      </w:r>
    </w:p>
    <w:p>
      <w:r>
        <w:t>Commit HEAD hanya memperbarui PROJECT_STATE.md, TASKS.md dan docs/planning/audits/STEP12_RESULTS_ERROR_RECOVERY_2026-10-08.md dengan catatan PASS/handoff dan [skip ci]. Tidak boleh menganggap head dokumentasi ini menjalankan pipeline baru. Bukti CI terakhir terkait code sebelum commit adalah run 37734144006 yang dilaporkan SUCCESS untuk 1c7ade1922e45b987a45f495fb0784588a3c1291.</w:t>
      </w:r>
    </w:p>
    <w:p>
      <w:r>
        <w:t>PR #22 merged; TASKS.md menyebut 233 pytest PASS, UI 30/30, Windows portable dan pengujian integritas ZIP PASS. Itu adalah CI-REPORTED untuk code lama, bukan pytest yang dijalankan selama E12-00 ini.</w:t>
      </w:r>
    </w:p>
    <w:tbl>
      <w:tblPr>
        <w:tblStyle w:val="LightShading-Accent1"/>
        <w:tblW w:type="auto" w:w="0"/>
        <w:jc w:val="center"/>
        <w:tblLayout w:type="fixed"/>
        <w:tblLook w:firstColumn="1" w:firstRow="1" w:lastColumn="0" w:lastRow="0" w:noHBand="0" w:noVBand="1" w:val="04A0"/>
      </w:tblPr>
      <w:tblGrid>
        <w:gridCol w:w="3213"/>
        <w:gridCol w:w="3213"/>
        <w:gridCol w:w="3213"/>
      </w:tblGrid>
      <w:tr>
        <w:tc>
          <w:tcPr>
            <w:tcW w:type="dxa" w:w="2494"/>
            <w:shd w:fill="DCEBF9"/>
            <w:cantSplit/>
          </w:tcPr>
          <w:p>
            <w:r>
              <w:rPr>
                <w:b/>
                <w:color w:val="15427A"/>
                <w:sz w:val="16"/>
              </w:rPr>
              <w:t>Sumber</w:t>
            </w:r>
          </w:p>
        </w:tc>
        <w:tc>
          <w:tcPr>
            <w:tcW w:type="dxa" w:w="4649"/>
            <w:shd w:fill="DCEBF9"/>
            <w:cantSplit/>
          </w:tcPr>
          <w:p>
            <w:r>
              <w:rPr>
                <w:b/>
                <w:color w:val="15427A"/>
                <w:sz w:val="16"/>
              </w:rPr>
              <w:t>Temuan</w:t>
            </w:r>
          </w:p>
        </w:tc>
        <w:tc>
          <w:tcPr>
            <w:tcW w:type="dxa" w:w="2268"/>
            <w:shd w:fill="DCEBF9"/>
            <w:cantSplit/>
          </w:tcPr>
          <w:p>
            <w:r>
              <w:rPr>
                <w:b/>
                <w:color w:val="15427A"/>
                <w:sz w:val="16"/>
              </w:rPr>
              <w:t>Klasifikasi</w:t>
            </w:r>
          </w:p>
        </w:tc>
      </w:tr>
      <w:tr>
        <w:tc>
          <w:tcPr>
            <w:tcW w:type="dxa" w:w="2494"/>
            <w:vAlign w:val="center"/>
            <w:cantSplit/>
          </w:tcPr>
          <w:p>
            <w:pPr>
              <w:spacing w:after="20" w:before="20"/>
            </w:pPr>
            <w:r>
              <w:rPr>
                <w:sz w:val="15"/>
              </w:rPr>
              <w:t>git/refs/heads/main</w:t>
            </w:r>
          </w:p>
        </w:tc>
        <w:tc>
          <w:tcPr>
            <w:tcW w:type="dxa" w:w="4649"/>
            <w:vAlign w:val="center"/>
            <w:cantSplit/>
          </w:tcPr>
          <w:p>
            <w:pPr>
              <w:spacing w:after="20" w:before="20"/>
            </w:pPr>
            <w:r>
              <w:rPr>
                <w:sz w:val="15"/>
              </w:rPr>
              <w:t>e560684e04ed3a5fad40bb00a91823de68ca5431</w:t>
            </w:r>
          </w:p>
        </w:tc>
        <w:tc>
          <w:tcPr>
            <w:tcW w:type="dxa" w:w="2268"/>
            <w:vAlign w:val="center"/>
            <w:cantSplit/>
          </w:tcPr>
          <w:p>
            <w:pPr>
              <w:spacing w:after="20" w:before="20"/>
            </w:pPr>
            <w:r>
              <w:rPr>
                <w:sz w:val="15"/>
              </w:rPr>
              <w:t>VERIFIED GITHUB</w:t>
            </w:r>
          </w:p>
        </w:tc>
      </w:tr>
      <w:tr>
        <w:tc>
          <w:tcPr>
            <w:tcW w:type="dxa" w:w="2494"/>
            <w:vAlign w:val="center"/>
            <w:shd w:fill="F5F8FC"/>
            <w:cantSplit/>
          </w:tcPr>
          <w:p>
            <w:pPr>
              <w:spacing w:after="20" w:before="20"/>
            </w:pPr>
            <w:r>
              <w:rPr>
                <w:sz w:val="15"/>
              </w:rPr>
              <w:t>git/trees/main?recursive=1</w:t>
            </w:r>
          </w:p>
        </w:tc>
        <w:tc>
          <w:tcPr>
            <w:tcW w:type="dxa" w:w="4649"/>
            <w:vAlign w:val="center"/>
            <w:shd w:fill="F5F8FC"/>
            <w:cantSplit/>
          </w:tcPr>
          <w:p>
            <w:pPr>
              <w:spacing w:after="20" w:before="20"/>
            </w:pPr>
            <w:r>
              <w:rPr>
                <w:sz w:val="15"/>
              </w:rPr>
              <w:t>254 nodes, not truncated</w:t>
            </w:r>
          </w:p>
        </w:tc>
        <w:tc>
          <w:tcPr>
            <w:tcW w:type="dxa" w:w="2268"/>
            <w:vAlign w:val="center"/>
            <w:shd w:fill="F5F8FC"/>
            <w:cantSplit/>
          </w:tcPr>
          <w:p>
            <w:pPr>
              <w:spacing w:after="20" w:before="20"/>
            </w:pPr>
            <w:r>
              <w:rPr>
                <w:sz w:val="15"/>
              </w:rPr>
              <w:t>VERIFIED GITHUB</w:t>
            </w:r>
          </w:p>
        </w:tc>
      </w:tr>
      <w:tr>
        <w:tc>
          <w:tcPr>
            <w:tcW w:type="dxa" w:w="2494"/>
            <w:vAlign w:val="center"/>
            <w:cantSplit/>
          </w:tcPr>
          <w:p>
            <w:pPr>
              <w:spacing w:after="20" w:before="20"/>
            </w:pPr>
            <w:r>
              <w:rPr>
                <w:sz w:val="15"/>
              </w:rPr>
              <w:t>git/commits/e560...</w:t>
            </w:r>
          </w:p>
        </w:tc>
        <w:tc>
          <w:tcPr>
            <w:tcW w:type="dxa" w:w="4649"/>
            <w:vAlign w:val="center"/>
            <w:cantSplit/>
          </w:tcPr>
          <w:p>
            <w:pPr>
              <w:spacing w:after="20" w:before="20"/>
            </w:pPr>
            <w:r>
              <w:rPr>
                <w:sz w:val="15"/>
              </w:rPr>
              <w:t>Parent 1c7ade; 3 berkas docs/state</w:t>
            </w:r>
          </w:p>
        </w:tc>
        <w:tc>
          <w:tcPr>
            <w:tcW w:type="dxa" w:w="2268"/>
            <w:vAlign w:val="center"/>
            <w:cantSplit/>
          </w:tcPr>
          <w:p>
            <w:pPr>
              <w:spacing w:after="20" w:before="20"/>
            </w:pPr>
            <w:r>
              <w:rPr>
                <w:sz w:val="15"/>
              </w:rPr>
              <w:t>VERIFIED GITHUB</w:t>
            </w:r>
          </w:p>
        </w:tc>
      </w:tr>
      <w:tr>
        <w:tc>
          <w:tcPr>
            <w:tcW w:type="dxa" w:w="2494"/>
            <w:vAlign w:val="center"/>
            <w:shd w:fill="F5F8FC"/>
            <w:cantSplit/>
          </w:tcPr>
          <w:p>
            <w:pPr>
              <w:spacing w:after="20" w:before="20"/>
            </w:pPr>
            <w:r>
              <w:rPr>
                <w:sz w:val="15"/>
              </w:rPr>
              <w:t>Actions/37734144006</w:t>
            </w:r>
          </w:p>
        </w:tc>
        <w:tc>
          <w:tcPr>
            <w:tcW w:type="dxa" w:w="4649"/>
            <w:vAlign w:val="center"/>
            <w:shd w:fill="F5F8FC"/>
            <w:cantSplit/>
          </w:tcPr>
          <w:p>
            <w:pPr>
              <w:spacing w:after="20" w:before="20"/>
            </w:pPr>
            <w:r>
              <w:rPr>
                <w:sz w:val="15"/>
              </w:rPr>
              <w:t>SUCCESS / SHA 1c7ade…</w:t>
            </w:r>
          </w:p>
        </w:tc>
        <w:tc>
          <w:tcPr>
            <w:tcW w:type="dxa" w:w="2268"/>
            <w:vAlign w:val="center"/>
            <w:shd w:fill="F5F8FC"/>
            <w:cantSplit/>
          </w:tcPr>
          <w:p>
            <w:pPr>
              <w:spacing w:after="20" w:before="20"/>
            </w:pPr>
            <w:r>
              <w:rPr>
                <w:sz w:val="15"/>
              </w:rPr>
              <w:t>CI-REPORTED</w:t>
            </w:r>
          </w:p>
        </w:tc>
      </w:tr>
      <w:tr>
        <w:tc>
          <w:tcPr>
            <w:tcW w:type="dxa" w:w="2494"/>
            <w:vAlign w:val="center"/>
            <w:cantSplit/>
          </w:tcPr>
          <w:p>
            <w:pPr>
              <w:spacing w:after="20" w:before="20"/>
            </w:pPr>
            <w:r>
              <w:rPr>
                <w:sz w:val="15"/>
              </w:rPr>
              <w:t>TASKS.md latest</w:t>
            </w:r>
          </w:p>
        </w:tc>
        <w:tc>
          <w:tcPr>
            <w:tcW w:type="dxa" w:w="4649"/>
            <w:vAlign w:val="center"/>
            <w:cantSplit/>
          </w:tcPr>
          <w:p>
            <w:pPr>
              <w:spacing w:after="20" w:before="20"/>
            </w:pPr>
            <w:r>
              <w:rPr>
                <w:sz w:val="15"/>
              </w:rPr>
              <w:t>233 tests + 30/30 UI + ZIP verifier</w:t>
            </w:r>
          </w:p>
        </w:tc>
        <w:tc>
          <w:tcPr>
            <w:tcW w:type="dxa" w:w="2268"/>
            <w:vAlign w:val="center"/>
            <w:cantSplit/>
          </w:tcPr>
          <w:p>
            <w:pPr>
              <w:spacing w:after="20" w:before="20"/>
            </w:pPr>
            <w:r>
              <w:rPr>
                <w:sz w:val="15"/>
              </w:rPr>
              <w:t>REPO-REPORTED</w:t>
            </w:r>
          </w:p>
        </w:tc>
      </w:tr>
      <w:tr>
        <w:tc>
          <w:tcPr>
            <w:tcW w:type="dxa" w:w="2494"/>
            <w:vAlign w:val="center"/>
            <w:shd w:fill="F5F8FC"/>
            <w:cantSplit/>
          </w:tcPr>
          <w:p>
            <w:pPr>
              <w:spacing w:after="20" w:before="20"/>
            </w:pPr>
            <w:r>
              <w:rPr>
                <w:sz w:val="15"/>
              </w:rPr>
              <w:t>PROJECT_STATE.md awal</w:t>
            </w:r>
          </w:p>
        </w:tc>
        <w:tc>
          <w:tcPr>
            <w:tcW w:type="dxa" w:w="4649"/>
            <w:vAlign w:val="center"/>
            <w:shd w:fill="F5F8FC"/>
            <w:cantSplit/>
          </w:tcPr>
          <w:p>
            <w:pPr>
              <w:spacing w:after="20" w:before="20"/>
            </w:pPr>
            <w:r>
              <w:rPr>
                <w:sz w:val="15"/>
              </w:rPr>
              <w:t>90 tests riwayat gate auth, bukan status tes terbaru</w:t>
            </w:r>
          </w:p>
        </w:tc>
        <w:tc>
          <w:tcPr>
            <w:tcW w:type="dxa" w:w="2268"/>
            <w:vAlign w:val="center"/>
            <w:shd w:fill="F5F8FC"/>
            <w:cantSplit/>
          </w:tcPr>
          <w:p>
            <w:pPr>
              <w:spacing w:after="20" w:before="20"/>
            </w:pPr>
            <w:r>
              <w:rPr>
                <w:sz w:val="15"/>
              </w:rPr>
              <w:t>HISTORICAL</w:t>
            </w:r>
          </w:p>
        </w:tc>
      </w:tr>
      <w:tr>
        <w:tc>
          <w:tcPr>
            <w:tcW w:type="dxa" w:w="2494"/>
            <w:vAlign w:val="center"/>
            <w:cantSplit/>
          </w:tcPr>
          <w:p>
            <w:pPr>
              <w:spacing w:after="20" w:before="20"/>
            </w:pPr>
            <w:r>
              <w:rPr>
                <w:sz w:val="15"/>
              </w:rPr>
              <w:t>README.md</w:t>
            </w:r>
          </w:p>
        </w:tc>
        <w:tc>
          <w:tcPr>
            <w:tcW w:type="dxa" w:w="4649"/>
            <w:vAlign w:val="center"/>
            <w:cantSplit/>
          </w:tcPr>
          <w:p>
            <w:pPr>
              <w:spacing w:after="20" w:before="20"/>
            </w:pPr>
            <w:r>
              <w:rPr>
                <w:sz w:val="15"/>
              </w:rPr>
              <w:t>STEP 12 in progress; live belum siap</w:t>
            </w:r>
          </w:p>
        </w:tc>
        <w:tc>
          <w:tcPr>
            <w:tcW w:type="dxa" w:w="2268"/>
            <w:vAlign w:val="center"/>
            <w:cantSplit/>
          </w:tcPr>
          <w:p>
            <w:pPr>
              <w:spacing w:after="20" w:before="20"/>
            </w:pPr>
            <w:r>
              <w:rPr>
                <w:sz w:val="15"/>
              </w:rPr>
              <w:t>REPO-REPORTED</w:t>
            </w:r>
          </w:p>
        </w:tc>
      </w:tr>
    </w:tbl>
    <w:p/>
    <w:p>
      <w:r>
        <w:t>Catatan drift: tidak ada perubahan kode baru dibanding baseline V1.1. Namun ringkasan atas PROJECT_STATE.md menyimpan angka lama; ketika mutasi docs diizinkan, tambahkan status terkini tanpa menghilangkan kronologi atau salah menafsirkan baseline.</w:t>
      </w:r>
    </w:p>
    <w:p>
      <w:pPr>
        <w:pStyle w:val="Heading1"/>
      </w:pPr>
      <w:r>
        <w:t>03. E12-00-T02 — Module Ownership Map terkini</w:t>
      </w:r>
    </w:p>
    <w:p>
      <w:r>
        <w:t>Prinsip: pertahankan pemilik kode existing, jangan menambahkan manager/helper generik. Bidang kredit global dan scheduler baru memerlukan ADR E12-01 sebelum penamaan/DDL final. Semua nama target berikut adalah rencana, bukan kode yang sudah ada.</w:t>
      </w:r>
    </w:p>
    <w:tbl>
      <w:tblPr>
        <w:tblStyle w:val="LightShading-Accent1"/>
        <w:tblW w:type="auto" w:w="0"/>
        <w:jc w:val="center"/>
        <w:tblLayout w:type="fixed"/>
        <w:tblLook w:firstColumn="1" w:firstRow="1" w:lastColumn="0" w:lastRow="0" w:noHBand="0" w:noVBand="1" w:val="04A0"/>
      </w:tblPr>
      <w:tblGrid>
        <w:gridCol w:w="3213"/>
        <w:gridCol w:w="3213"/>
        <w:gridCol w:w="3213"/>
      </w:tblGrid>
      <w:tr>
        <w:tc>
          <w:tcPr>
            <w:tcW w:type="dxa" w:w="2608"/>
            <w:shd w:fill="DCEBF9"/>
            <w:cantSplit/>
          </w:tcPr>
          <w:p>
            <w:r>
              <w:rPr>
                <w:b/>
                <w:color w:val="15427A"/>
                <w:sz w:val="16"/>
              </w:rPr>
              <w:t>Area &amp; owner</w:t>
            </w:r>
          </w:p>
        </w:tc>
        <w:tc>
          <w:tcPr>
            <w:tcW w:type="dxa" w:w="3515"/>
            <w:shd w:fill="DCEBF9"/>
            <w:cantSplit/>
          </w:tcPr>
          <w:p>
            <w:r>
              <w:rPr>
                <w:b/>
                <w:color w:val="15427A"/>
                <w:sz w:val="16"/>
              </w:rPr>
              <w:t>Kondisi kode yang diperiksa</w:t>
            </w:r>
          </w:p>
        </w:tc>
        <w:tc>
          <w:tcPr>
            <w:tcW w:type="dxa" w:w="3288"/>
            <w:shd w:fill="DCEBF9"/>
            <w:cantSplit/>
          </w:tcPr>
          <w:p>
            <w:r>
              <w:rPr>
                <w:b/>
                <w:color w:val="15427A"/>
                <w:sz w:val="16"/>
              </w:rPr>
              <w:t>E12-01 decision / uji acuan</w:t>
            </w:r>
          </w:p>
        </w:tc>
      </w:tr>
      <w:tr>
        <w:tc>
          <w:tcPr>
            <w:tcW w:type="dxa" w:w="2608"/>
            <w:vAlign w:val="center"/>
            <w:cantSplit/>
          </w:tcPr>
          <w:p>
            <w:pPr>
              <w:spacing w:after="20" w:before="20"/>
            </w:pPr>
            <w:r>
              <w:rPr>
                <w:sz w:val="15"/>
              </w:rPr>
              <w:t>Scene + import</w:t>
              <w:br/>
              <w:t>domain/scene + contracts/package</w:t>
            </w:r>
          </w:p>
        </w:tc>
        <w:tc>
          <w:tcPr>
            <w:tcW w:type="dxa" w:w="3515"/>
            <w:vAlign w:val="center"/>
            <w:cantSplit/>
          </w:tcPr>
          <w:p>
            <w:pPr>
              <w:spacing w:after="20" w:before="20"/>
            </w:pPr>
            <w:r>
              <w:rPr>
                <w:sz w:val="15"/>
              </w:rPr>
              <w:t>4/6/8/10, schema 1.0; scene &gt;10 ditolak</w:t>
            </w:r>
          </w:p>
        </w:tc>
        <w:tc>
          <w:tcPr>
            <w:tcW w:type="dxa" w:w="3288"/>
            <w:vAlign w:val="center"/>
            <w:cantSplit/>
          </w:tcPr>
          <w:p>
            <w:pPr>
              <w:spacing w:after="20" w:before="20"/>
            </w:pPr>
            <w:r>
              <w:rPr>
                <w:sz w:val="15"/>
              </w:rPr>
              <w:t>Source fingerprint; tetap kompatibel; tests/unit/test_scene_duration.py; test_contracts.py</w:t>
            </w:r>
          </w:p>
        </w:tc>
      </w:tr>
      <w:tr>
        <w:tc>
          <w:tcPr>
            <w:tcW w:type="dxa" w:w="2608"/>
            <w:vAlign w:val="center"/>
            <w:shd w:fill="F5F8FC"/>
            <w:cantSplit/>
          </w:tcPr>
          <w:p>
            <w:pPr>
              <w:spacing w:after="20" w:before="20"/>
            </w:pPr>
            <w:r>
              <w:rPr>
                <w:sz w:val="15"/>
              </w:rPr>
              <w:t>Job queue</w:t>
              <w:br/>
              <w:t>application/services/local_generation_queue.py</w:t>
            </w:r>
          </w:p>
        </w:tc>
        <w:tc>
          <w:tcPr>
            <w:tcW w:type="dxa" w:w="3515"/>
            <w:vAlign w:val="center"/>
            <w:shd w:fill="F5F8FC"/>
            <w:cantSplit/>
          </w:tcPr>
          <w:p>
            <w:pPr>
              <w:spacing w:after="20" w:before="20"/>
            </w:pPr>
            <w:r>
              <w:rPr>
                <w:sz w:val="15"/>
              </w:rPr>
              <w:t>run_until_idle() serial; provider neutral</w:t>
            </w:r>
          </w:p>
        </w:tc>
        <w:tc>
          <w:tcPr>
            <w:tcW w:type="dxa" w:w="3288"/>
            <w:vAlign w:val="center"/>
            <w:shd w:fill="F5F8FC"/>
            <w:cantSplit/>
          </w:tcPr>
          <w:p>
            <w:pPr>
              <w:spacing w:after="20" w:before="20"/>
            </w:pPr>
            <w:r>
              <w:rPr>
                <w:sz w:val="15"/>
              </w:rPr>
              <w:t>Rencanakan facade serial lama; tests/integration/test_local_generation_queue_wave.py</w:t>
            </w:r>
          </w:p>
        </w:tc>
      </w:tr>
      <w:tr>
        <w:tc>
          <w:tcPr>
            <w:tcW w:type="dxa" w:w="2608"/>
            <w:vAlign w:val="center"/>
            <w:cantSplit/>
          </w:tcPr>
          <w:p>
            <w:pPr>
              <w:spacing w:after="20" w:before="20"/>
            </w:pPr>
            <w:r>
              <w:rPr>
                <w:sz w:val="15"/>
              </w:rPr>
              <w:t>Job persistence</w:t>
              <w:br/>
              <w:t>sqlite_generation_job_repository.py</w:t>
            </w:r>
          </w:p>
        </w:tc>
        <w:tc>
          <w:tcPr>
            <w:tcW w:type="dxa" w:w="3515"/>
            <w:vAlign w:val="center"/>
            <w:cantSplit/>
          </w:tcPr>
          <w:p>
            <w:pPr>
              <w:spacing w:after="20" w:before="20"/>
            </w:pPr>
            <w:r>
              <w:rPr>
                <w:sz w:val="15"/>
              </w:rPr>
              <w:t>schema version 2; claim_next menolak seluruh episode jika RUNNING/ATTENTION</w:t>
            </w:r>
          </w:p>
        </w:tc>
        <w:tc>
          <w:tcPr>
            <w:tcW w:type="dxa" w:w="3288"/>
            <w:vAlign w:val="center"/>
            <w:cantSplit/>
          </w:tcPr>
          <w:p>
            <w:pPr>
              <w:spacing w:after="20" w:before="20"/>
            </w:pPr>
            <w:r>
              <w:rPr>
                <w:sz w:val="15"/>
              </w:rPr>
              <w:t>Isolasi per scene/profile; pertahankan orphan/ambiguity; multi-process transaction tests</w:t>
            </w:r>
          </w:p>
        </w:tc>
      </w:tr>
      <w:tr>
        <w:tc>
          <w:tcPr>
            <w:tcW w:type="dxa" w:w="2608"/>
            <w:vAlign w:val="center"/>
            <w:shd w:fill="F5F8FC"/>
            <w:cantSplit/>
          </w:tcPr>
          <w:p>
            <w:pPr>
              <w:spacing w:after="20" w:before="20"/>
            </w:pPr>
            <w:r>
              <w:rPr>
                <w:sz w:val="15"/>
              </w:rPr>
              <w:t>Browser owner</w:t>
              <w:br/>
              <w:t>workers/browser/system_chrome_cdp.py + session commands</w:t>
            </w:r>
          </w:p>
        </w:tc>
        <w:tc>
          <w:tcPr>
            <w:tcW w:type="dxa" w:w="3515"/>
            <w:vAlign w:val="center"/>
            <w:shd w:fill="F5F8FC"/>
            <w:cantSplit/>
          </w:tcPr>
          <w:p>
            <w:pPr>
              <w:spacing w:after="20" w:before="20"/>
            </w:pPr>
            <w:r>
              <w:rPr>
                <w:sz w:val="15"/>
              </w:rPr>
              <w:t>Chrome login manual, CDP pasca-login</w:t>
            </w:r>
          </w:p>
        </w:tc>
        <w:tc>
          <w:tcPr>
            <w:tcW w:type="dxa" w:w="3288"/>
            <w:vAlign w:val="center"/>
            <w:shd w:fill="F5F8FC"/>
            <w:cantSplit/>
          </w:tcPr>
          <w:p>
            <w:pPr>
              <w:spacing w:after="20" w:before="20"/>
            </w:pPr>
            <w:r>
              <w:rPr>
                <w:sz w:val="15"/>
              </w:rPr>
              <w:t>Actor per profile harus hormati thread owner; system Chrome unit/Qt tests</w:t>
            </w:r>
          </w:p>
        </w:tc>
      </w:tr>
      <w:tr>
        <w:tc>
          <w:tcPr>
            <w:tcW w:type="dxa" w:w="2608"/>
            <w:vAlign w:val="center"/>
            <w:cantSplit/>
          </w:tcPr>
          <w:p>
            <w:pPr>
              <w:spacing w:after="20" w:before="20"/>
            </w:pPr>
            <w:r>
              <w:rPr>
                <w:sz w:val="15"/>
              </w:rPr>
              <w:t>Provider adapter</w:t>
              <w:br/>
              <w:t>workers/browser/google_flow_generation.py</w:t>
            </w:r>
          </w:p>
        </w:tc>
        <w:tc>
          <w:tcPr>
            <w:tcW w:type="dxa" w:w="3515"/>
            <w:vAlign w:val="center"/>
            <w:cantSplit/>
          </w:tcPr>
          <w:p>
            <w:pPr>
              <w:spacing w:after="20" w:before="20"/>
            </w:pPr>
            <w:r>
              <w:rPr>
                <w:sz w:val="15"/>
              </w:rPr>
              <w:t>Protocol + fake semantics; belum live selector</w:t>
            </w:r>
          </w:p>
        </w:tc>
        <w:tc>
          <w:tcPr>
            <w:tcW w:type="dxa" w:w="3288"/>
            <w:vAlign w:val="center"/>
            <w:cantSplit/>
          </w:tcPr>
          <w:p>
            <w:pPr>
              <w:spacing w:after="20" w:before="20"/>
            </w:pPr>
            <w:r>
              <w:rPr>
                <w:sz w:val="15"/>
              </w:rPr>
              <w:t>Verifikasi izin, rekening hasil dan 1-submit boundary sebelum live driver</w:t>
            </w:r>
          </w:p>
        </w:tc>
      </w:tr>
      <w:tr>
        <w:tc>
          <w:tcPr>
            <w:tcW w:type="dxa" w:w="2608"/>
            <w:vAlign w:val="center"/>
            <w:shd w:fill="F5F8FC"/>
            <w:cantSplit/>
          </w:tcPr>
          <w:p>
            <w:pPr>
              <w:spacing w:after="20" w:before="20"/>
            </w:pPr>
            <w:r>
              <w:rPr>
                <w:sz w:val="15"/>
              </w:rPr>
              <w:t>Download adapter</w:t>
              <w:br/>
              <w:t>workers/browser/google_flow_download.py</w:t>
            </w:r>
          </w:p>
        </w:tc>
        <w:tc>
          <w:tcPr>
            <w:tcW w:type="dxa" w:w="3515"/>
            <w:vAlign w:val="center"/>
            <w:shd w:fill="F5F8FC"/>
            <w:cantSplit/>
          </w:tcPr>
          <w:p>
            <w:pPr>
              <w:spacing w:after="20" w:before="20"/>
            </w:pPr>
            <w:r>
              <w:rPr>
                <w:sz w:val="15"/>
              </w:rPr>
              <w:t>Protocol + atomic/no-clobber; belum live selector</w:t>
            </w:r>
          </w:p>
        </w:tc>
        <w:tc>
          <w:tcPr>
            <w:tcW w:type="dxa" w:w="3288"/>
            <w:vAlign w:val="center"/>
            <w:shd w:fill="F5F8FC"/>
            <w:cantSplit/>
          </w:tcPr>
          <w:p>
            <w:pPr>
              <w:spacing w:after="20" w:before="20"/>
            </w:pPr>
            <w:r>
              <w:rPr>
                <w:sz w:val="15"/>
              </w:rPr>
              <w:t>Status post-Generate; result-id stable; test_generated_media_download_foundation.py</w:t>
            </w:r>
          </w:p>
        </w:tc>
      </w:tr>
      <w:tr>
        <w:tc>
          <w:tcPr>
            <w:tcW w:type="dxa" w:w="2608"/>
            <w:vAlign w:val="center"/>
            <w:cantSplit/>
          </w:tcPr>
          <w:p>
            <w:pPr>
              <w:spacing w:after="20" w:before="20"/>
            </w:pPr>
            <w:r>
              <w:rPr>
                <w:sz w:val="15"/>
              </w:rPr>
              <w:t>Qt/composition</w:t>
              <w:br/>
              <w:t>presentation + bootstrap/main.py</w:t>
            </w:r>
          </w:p>
        </w:tc>
        <w:tc>
          <w:tcPr>
            <w:tcW w:type="dxa" w:w="3515"/>
            <w:vAlign w:val="center"/>
            <w:cantSplit/>
          </w:tcPr>
          <w:p>
            <w:pPr>
              <w:spacing w:after="20" w:before="20"/>
            </w:pPr>
            <w:r>
              <w:rPr>
                <w:sz w:val="15"/>
              </w:rPr>
              <w:t>Shell &amp; services lokal; live queue belum diwiring ke MainWindow</w:t>
            </w:r>
          </w:p>
        </w:tc>
        <w:tc>
          <w:tcPr>
            <w:tcW w:type="dxa" w:w="3288"/>
            <w:vAlign w:val="center"/>
            <w:cantSplit/>
          </w:tcPr>
          <w:p>
            <w:pPr>
              <w:spacing w:after="20" w:before="20"/>
            </w:pPr>
            <w:r>
              <w:rPr>
                <w:sz w:val="15"/>
              </w:rPr>
              <w:t>UI freeze dan approved new views; test_ui_contract.py</w:t>
            </w:r>
          </w:p>
        </w:tc>
      </w:tr>
      <w:tr>
        <w:tc>
          <w:tcPr>
            <w:tcW w:type="dxa" w:w="2608"/>
            <w:vAlign w:val="center"/>
            <w:shd w:fill="F5F8FC"/>
            <w:cantSplit/>
          </w:tcPr>
          <w:p>
            <w:pPr>
              <w:spacing w:after="20" w:before="20"/>
            </w:pPr>
            <w:r>
              <w:rPr>
                <w:sz w:val="15"/>
              </w:rPr>
              <w:t>Global accounting</w:t>
              <w:br/>
              <w:t>proposed: application/domain + persistence</w:t>
            </w:r>
          </w:p>
        </w:tc>
        <w:tc>
          <w:tcPr>
            <w:tcW w:type="dxa" w:w="3515"/>
            <w:vAlign w:val="center"/>
            <w:shd w:fill="F5F8FC"/>
            <w:cantSplit/>
          </w:tcPr>
          <w:p>
            <w:pPr>
              <w:spacing w:after="20" w:before="20"/>
            </w:pPr>
            <w:r>
              <w:rPr>
                <w:sz w:val="15"/>
              </w:rPr>
              <w:t>Belum ada implementasi credit snapshot/ledger/allocator</w:t>
            </w:r>
          </w:p>
        </w:tc>
        <w:tc>
          <w:tcPr>
            <w:tcW w:type="dxa" w:w="3288"/>
            <w:vAlign w:val="center"/>
            <w:shd w:fill="F5F8FC"/>
            <w:cantSplit/>
          </w:tcPr>
          <w:p>
            <w:pPr>
              <w:spacing w:after="20" w:before="20"/>
            </w:pPr>
            <w:r>
              <w:rPr>
                <w:sz w:val="15"/>
              </w:rPr>
              <w:t>Desain single authority dan outbox projection; ADR E12-01 wajib</w:t>
            </w:r>
          </w:p>
        </w:tc>
      </w:tr>
    </w:tbl>
    <w:p/>
    <w:p>
      <w:pPr>
        <w:pStyle w:val="Heading1"/>
      </w:pPr>
      <w:r>
        <w:t>04. E12-00-T03 — Kebijakan dan sumber tarif (policy register)</w:t>
      </w:r>
    </w:p>
    <w:p>
      <w:r>
        <w:t>Semua URL berikut adalah dokumentasi resmi publik yang ditinjau pada 08 October 2026, 15:21 WIB. Tidak ada akses ke akun nyata atau klik Generate. Sumber laman dapat berbeda antar bahasa/versi; bukti per akun berasal dari UI resmi pada saat submit, bukan snapshot dokumentasi.</w:t>
      </w:r>
    </w:p>
    <w:tbl>
      <w:tblPr>
        <w:tblStyle w:val="LightShading-Accent1"/>
        <w:tblW w:type="auto" w:w="0"/>
        <w:jc w:val="center"/>
        <w:tblLayout w:type="fixed"/>
        <w:tblLook w:firstColumn="1" w:firstRow="1" w:lastColumn="0" w:lastRow="0" w:noHBand="0" w:noVBand="1" w:val="04A0"/>
      </w:tblPr>
      <w:tblGrid>
        <w:gridCol w:w="3213"/>
        <w:gridCol w:w="3213"/>
        <w:gridCol w:w="3213"/>
      </w:tblGrid>
      <w:tr>
        <w:tc>
          <w:tcPr>
            <w:tcW w:type="dxa" w:w="1247"/>
            <w:shd w:fill="DCEBF9"/>
            <w:cantSplit/>
          </w:tcPr>
          <w:p>
            <w:r>
              <w:rPr>
                <w:b/>
                <w:color w:val="15427A"/>
                <w:sz w:val="16"/>
              </w:rPr>
              <w:t>ID</w:t>
            </w:r>
          </w:p>
        </w:tc>
        <w:tc>
          <w:tcPr>
            <w:tcW w:type="dxa" w:w="5953"/>
            <w:shd w:fill="DCEBF9"/>
            <w:cantSplit/>
          </w:tcPr>
          <w:p>
            <w:r>
              <w:rPr>
                <w:b/>
                <w:color w:val="15427A"/>
                <w:sz w:val="16"/>
              </w:rPr>
              <w:t>Topik &amp; bukti</w:t>
            </w:r>
          </w:p>
        </w:tc>
        <w:tc>
          <w:tcPr>
            <w:tcW w:type="dxa" w:w="2211"/>
            <w:shd w:fill="DCEBF9"/>
            <w:cantSplit/>
          </w:tcPr>
          <w:p>
            <w:r>
              <w:rPr>
                <w:b/>
                <w:color w:val="15427A"/>
                <w:sz w:val="16"/>
              </w:rPr>
              <w:t>Status live</w:t>
            </w:r>
          </w:p>
        </w:tc>
      </w:tr>
      <w:tr>
        <w:tc>
          <w:tcPr>
            <w:tcW w:type="dxa" w:w="1247"/>
            <w:vAlign w:val="center"/>
            <w:cantSplit/>
          </w:tcPr>
          <w:p>
            <w:pPr>
              <w:spacing w:after="20" w:before="20"/>
            </w:pPr>
            <w:r>
              <w:rPr>
                <w:sz w:val="15"/>
              </w:rPr>
              <w:t>POL-01</w:t>
            </w:r>
          </w:p>
        </w:tc>
        <w:tc>
          <w:tcPr>
            <w:tcW w:type="dxa" w:w="5953"/>
            <w:vAlign w:val="center"/>
            <w:cantSplit/>
          </w:tcPr>
          <w:p>
            <w:pPr>
              <w:spacing w:after="20" w:before="20"/>
            </w:pPr>
            <w:r>
              <w:rPr>
                <w:sz w:val="15"/>
              </w:rPr>
              <w:t>Harga Omni Flash 720p 4/6/8/10: 7/10/12/15 kredit PER HASIL; 1 request dapat menghasilkan 2 hasil. Sumber P1.</w:t>
            </w:r>
          </w:p>
        </w:tc>
        <w:tc>
          <w:tcPr>
            <w:tcW w:type="dxa" w:w="2211"/>
            <w:vAlign w:val="center"/>
            <w:cantSplit/>
          </w:tcPr>
          <w:p>
            <w:pPr>
              <w:spacing w:after="20" w:before="20"/>
            </w:pPr>
            <w:r>
              <w:rPr>
                <w:sz w:val="15"/>
              </w:rPr>
              <w:t>OBSERVED DOC; harga UI per akun PENDING</w:t>
            </w:r>
          </w:p>
        </w:tc>
      </w:tr>
      <w:tr>
        <w:tc>
          <w:tcPr>
            <w:tcW w:type="dxa" w:w="1247"/>
            <w:vAlign w:val="center"/>
            <w:shd w:fill="F5F8FC"/>
            <w:cantSplit/>
          </w:tcPr>
          <w:p>
            <w:pPr>
              <w:spacing w:after="20" w:before="20"/>
            </w:pPr>
            <w:r>
              <w:rPr>
                <w:sz w:val="15"/>
              </w:rPr>
              <w:t>POL-02</w:t>
            </w:r>
          </w:p>
        </w:tc>
        <w:tc>
          <w:tcPr>
            <w:tcW w:type="dxa" w:w="5953"/>
            <w:vAlign w:val="center"/>
            <w:shd w:fill="F5F8FC"/>
            <w:cantSplit/>
          </w:tcPr>
          <w:p>
            <w:pPr>
              <w:spacing w:after="20" w:before="20"/>
            </w:pPr>
            <w:r>
              <w:rPr>
                <w:sz w:val="15"/>
              </w:rPr>
              <w:t>Versi halaman desktop lama memberi 15/20/25/30 dan menyebut kredit gratis hanya model Veo; P2. KONFLIK DOKUMEN.</w:t>
            </w:r>
          </w:p>
        </w:tc>
        <w:tc>
          <w:tcPr>
            <w:tcW w:type="dxa" w:w="2211"/>
            <w:vAlign w:val="center"/>
            <w:shd w:fill="F5F8FC"/>
            <w:cantSplit/>
          </w:tcPr>
          <w:p>
            <w:pPr>
              <w:spacing w:after="20" w:before="20"/>
            </w:pPr>
            <w:r>
              <w:rPr>
                <w:sz w:val="15"/>
              </w:rPr>
              <w:t>CONFLICT → FAIL-CLOSED</w:t>
            </w:r>
          </w:p>
        </w:tc>
      </w:tr>
      <w:tr>
        <w:tc>
          <w:tcPr>
            <w:tcW w:type="dxa" w:w="1247"/>
            <w:vAlign w:val="center"/>
            <w:cantSplit/>
          </w:tcPr>
          <w:p>
            <w:pPr>
              <w:spacing w:after="20" w:before="20"/>
            </w:pPr>
            <w:r>
              <w:rPr>
                <w:sz w:val="15"/>
              </w:rPr>
              <w:t>POL-03</w:t>
            </w:r>
          </w:p>
        </w:tc>
        <w:tc>
          <w:tcPr>
            <w:tcW w:type="dxa" w:w="5953"/>
            <w:vAlign w:val="center"/>
            <w:cantSplit/>
          </w:tcPr>
          <w:p>
            <w:pPr>
              <w:spacing w:after="20" w:before="20"/>
            </w:pPr>
            <w:r>
              <w:rPr>
                <w:sz w:val="15"/>
              </w:rPr>
              <w:t>Halaman memulai Flow memuat syarat langganan/jenis akun; tidak membuktikan model boleh digunakan semua profil. P3.</w:t>
            </w:r>
          </w:p>
        </w:tc>
        <w:tc>
          <w:tcPr>
            <w:tcW w:type="dxa" w:w="2211"/>
            <w:vAlign w:val="center"/>
            <w:cantSplit/>
          </w:tcPr>
          <w:p>
            <w:pPr>
              <w:spacing w:after="20" w:before="20"/>
            </w:pPr>
            <w:r>
              <w:rPr>
                <w:sz w:val="15"/>
              </w:rPr>
              <w:t>ENTITLEMENT PER AKUN PENDING</w:t>
            </w:r>
          </w:p>
        </w:tc>
      </w:tr>
      <w:tr>
        <w:tc>
          <w:tcPr>
            <w:tcW w:type="dxa" w:w="1247"/>
            <w:vAlign w:val="center"/>
            <w:shd w:fill="F5F8FC"/>
            <w:cantSplit/>
          </w:tcPr>
          <w:p>
            <w:pPr>
              <w:spacing w:after="20" w:before="20"/>
            </w:pPr>
            <w:r>
              <w:rPr>
                <w:sz w:val="15"/>
              </w:rPr>
              <w:t>POL-04</w:t>
            </w:r>
          </w:p>
        </w:tc>
        <w:tc>
          <w:tcPr>
            <w:tcW w:type="dxa" w:w="5953"/>
            <w:vAlign w:val="center"/>
            <w:shd w:fill="F5F8FC"/>
            <w:cantSplit/>
          </w:tcPr>
          <w:p>
            <w:pPr>
              <w:spacing w:after="20" w:before="20"/>
            </w:pPr>
            <w:r>
              <w:rPr>
                <w:sz w:val="15"/>
              </w:rPr>
              <w:t>Halaman fitur model menyebut durasi 4/6/8/10 dan dukungan Omni; tidak membuktikan izin robot/multi-akun. P4.</w:t>
            </w:r>
          </w:p>
        </w:tc>
        <w:tc>
          <w:tcPr>
            <w:tcW w:type="dxa" w:w="2211"/>
            <w:vAlign w:val="center"/>
            <w:shd w:fill="F5F8FC"/>
            <w:cantSplit/>
          </w:tcPr>
          <w:p>
            <w:pPr>
              <w:spacing w:after="20" w:before="20"/>
            </w:pPr>
            <w:r>
              <w:rPr>
                <w:sz w:val="15"/>
              </w:rPr>
              <w:t>CAPABILITY PENDING</w:t>
            </w:r>
          </w:p>
        </w:tc>
      </w:tr>
      <w:tr>
        <w:tc>
          <w:tcPr>
            <w:tcW w:type="dxa" w:w="1247"/>
            <w:vAlign w:val="center"/>
            <w:cantSplit/>
          </w:tcPr>
          <w:p>
            <w:pPr>
              <w:spacing w:after="20" w:before="20"/>
            </w:pPr>
            <w:r>
              <w:rPr>
                <w:sz w:val="15"/>
              </w:rPr>
              <w:t>POL-05</w:t>
            </w:r>
          </w:p>
        </w:tc>
        <w:tc>
          <w:tcPr>
            <w:tcW w:type="dxa" w:w="5953"/>
            <w:vAlign w:val="center"/>
            <w:cantSplit/>
          </w:tcPr>
          <w:p>
            <w:pPr>
              <w:spacing w:after="20" w:before="20"/>
            </w:pPr>
            <w:r>
              <w:rPr>
                <w:sz w:val="15"/>
              </w:rPr>
              <w:t>Google Terms melarang akses otomatis yang melanggar instruksi machine-readable dan perilaku melawan persyaratan; P5.</w:t>
            </w:r>
          </w:p>
        </w:tc>
        <w:tc>
          <w:tcPr>
            <w:tcW w:type="dxa" w:w="2211"/>
            <w:vAlign w:val="center"/>
            <w:cantSplit/>
          </w:tcPr>
          <w:p>
            <w:pPr>
              <w:spacing w:after="20" w:before="20"/>
            </w:pPr>
            <w:r>
              <w:rPr>
                <w:sz w:val="15"/>
              </w:rPr>
              <w:t>LIVE AUTOMATION PERMISSION UNKNOWN</w:t>
            </w:r>
          </w:p>
        </w:tc>
      </w:tr>
      <w:tr>
        <w:tc>
          <w:tcPr>
            <w:tcW w:type="dxa" w:w="1247"/>
            <w:vAlign w:val="center"/>
            <w:shd w:fill="F5F8FC"/>
            <w:cantSplit/>
          </w:tcPr>
          <w:p>
            <w:pPr>
              <w:spacing w:after="20" w:before="20"/>
            </w:pPr>
            <w:r>
              <w:rPr>
                <w:sz w:val="15"/>
              </w:rPr>
              <w:t>POL-06</w:t>
            </w:r>
          </w:p>
        </w:tc>
        <w:tc>
          <w:tcPr>
            <w:tcW w:type="dxa" w:w="5953"/>
            <w:vAlign w:val="center"/>
            <w:shd w:fill="F5F8FC"/>
            <w:cantSplit/>
          </w:tcPr>
          <w:p>
            <w:pPr>
              <w:spacing w:after="20" w:before="20"/>
            </w:pPr>
            <w:r>
              <w:rPr>
                <w:sz w:val="15"/>
              </w:rPr>
              <w:t>Generative AI prohibited use policy mencakup pembatasan penyalahgunaan; P6. Tidak ada persetujuan spesifik terhadap orkestrasi akun.</w:t>
            </w:r>
          </w:p>
        </w:tc>
        <w:tc>
          <w:tcPr>
            <w:tcW w:type="dxa" w:w="2211"/>
            <w:vAlign w:val="center"/>
            <w:shd w:fill="F5F8FC"/>
            <w:cantSplit/>
          </w:tcPr>
          <w:p>
            <w:pPr>
              <w:spacing w:after="20" w:before="20"/>
            </w:pPr>
            <w:r>
              <w:rPr>
                <w:sz w:val="15"/>
              </w:rPr>
              <w:t>MULTI-ACCOUNT PERMISSION UNKNOWN</w:t>
            </w:r>
          </w:p>
        </w:tc>
      </w:tr>
    </w:tbl>
    <w:p/>
    <w:p>
      <w:pPr>
        <w:pStyle w:val="SmallNote"/>
      </w:pPr>
      <w:r>
        <w:t>P1  https://support.google.com/flow/answer/16526234?hl=id</w:t>
      </w:r>
    </w:p>
    <w:p>
      <w:pPr>
        <w:pStyle w:val="SmallNote"/>
      </w:pPr>
      <w:r>
        <w:t>P2  https://support.google.com/flow/answer/16526234?co=GENIE.Platform%3DDesktop&amp;hl=id</w:t>
      </w:r>
    </w:p>
    <w:p>
      <w:pPr>
        <w:pStyle w:val="SmallNote"/>
      </w:pPr>
      <w:r>
        <w:t>P3  https://support.google.com/flow/answer/16353333?hl=id</w:t>
      </w:r>
    </w:p>
    <w:p>
      <w:pPr>
        <w:pStyle w:val="SmallNote"/>
      </w:pPr>
      <w:r>
        <w:t>P4  https://support.google.com/flow/answer/16352836?hl=en</w:t>
      </w:r>
    </w:p>
    <w:p>
      <w:pPr>
        <w:pStyle w:val="SmallNote"/>
      </w:pPr>
      <w:r>
        <w:t>P5  https://policies.google.com/terms?hl=id</w:t>
      </w:r>
    </w:p>
    <w:p>
      <w:pPr>
        <w:pStyle w:val="SmallNote"/>
      </w:pPr>
      <w:r>
        <w:t>P6  https://policies.google.com/terms/generative-ai/use-policy?hl=id</w:t>
      </w:r>
    </w:p>
    <w:p>
      <w:r>
        <w:t>Putusan ASTRA: tidak ada bukti spesifik dari dokumen publik yang ditinjau bahwa kontrol browser dan penggunaan banyak akun untuk menjalankan scene paralel diperbolehkan. Jangan menafsirkan tidak ditemukan larangan eksplisit sebagai izin. Jika Google menyediakan jalur resmi/API yang cocok, kaji ulang sebagai ADR dan produk; jika tidak, live mutating ditahan. Planner lokal, simulasi, audit data, serta manual-assisted workflow tetap bisa dikerjakan.</w:t>
      </w:r>
    </w:p>
    <w:p>
      <w:r>
        <w:t>Harga catalog: 7/10/12/15 hanya snapshot simulasi bersumber resmi (P1); pastikan UI per akun, model, output_count, dan TTL quote tepat sebelum submit. Bila terdapat konflik 15/20/25/30, status QUOTE_STALE/CONFLICT. Jangan diam-diam mengambil harga termurah.</w:t>
      </w:r>
    </w:p>
    <w:p>
      <w:pPr>
        <w:pStyle w:val="Heading1"/>
      </w:pPr>
      <w:r>
        <w:t>05. E12-00-T04 — Scope/freeze matrix</w:t>
      </w:r>
    </w:p>
    <w:tbl>
      <w:tblPr>
        <w:tblStyle w:val="LightShading-Accent1"/>
        <w:tblW w:type="auto" w:w="0"/>
        <w:jc w:val="center"/>
        <w:tblLayout w:type="fixed"/>
        <w:tblLook w:firstColumn="1" w:firstRow="1" w:lastColumn="0" w:lastRow="0" w:noHBand="0" w:noVBand="1" w:val="04A0"/>
      </w:tblPr>
      <w:tblGrid>
        <w:gridCol w:w="4819"/>
        <w:gridCol w:w="4819"/>
      </w:tblGrid>
      <w:tr>
        <w:tc>
          <w:tcPr>
            <w:tcW w:type="dxa" w:w="2608"/>
            <w:shd w:fill="DCEBF9"/>
            <w:cantSplit/>
          </w:tcPr>
          <w:p>
            <w:r>
              <w:rPr>
                <w:b/>
                <w:color w:val="15427A"/>
                <w:sz w:val="16"/>
              </w:rPr>
              <w:t>Item</w:t>
            </w:r>
          </w:p>
        </w:tc>
        <w:tc>
          <w:tcPr>
            <w:tcW w:type="dxa" w:w="6803"/>
            <w:shd w:fill="DCEBF9"/>
            <w:cantSplit/>
          </w:tcPr>
          <w:p>
            <w:r>
              <w:rPr>
                <w:b/>
                <w:color w:val="15427A"/>
                <w:sz w:val="16"/>
              </w:rPr>
              <w:t>Keputusan terkunci / konsekuensi</w:t>
            </w:r>
          </w:p>
        </w:tc>
      </w:tr>
      <w:tr>
        <w:tc>
          <w:tcPr>
            <w:tcW w:type="dxa" w:w="2608"/>
            <w:vAlign w:val="center"/>
            <w:cantSplit/>
          </w:tcPr>
          <w:p>
            <w:pPr>
              <w:spacing w:after="20" w:before="20"/>
            </w:pPr>
            <w:r>
              <w:rPr>
                <w:sz w:val="15"/>
              </w:rPr>
              <w:t>Target final</w:t>
            </w:r>
          </w:p>
        </w:tc>
        <w:tc>
          <w:tcPr>
            <w:tcW w:type="dxa" w:w="6803"/>
            <w:vAlign w:val="center"/>
            <w:cantSplit/>
          </w:tcPr>
          <w:p>
            <w:pPr>
              <w:spacing w:after="20" w:before="20"/>
            </w:pPr>
            <w:r>
              <w:rPr>
                <w:sz w:val="15"/>
              </w:rPr>
              <w:t>Scan → quote → pembagian scene → Freeze Approval → Generate → pantau → Download → manifest terurut; mode multi-akun bersyarat izin provider.</w:t>
            </w:r>
          </w:p>
        </w:tc>
      </w:tr>
      <w:tr>
        <w:tc>
          <w:tcPr>
            <w:tcW w:type="dxa" w:w="2608"/>
            <w:vAlign w:val="center"/>
            <w:shd w:fill="F5F8FC"/>
            <w:cantSplit/>
          </w:tcPr>
          <w:p>
            <w:pPr>
              <w:spacing w:after="20" w:before="20"/>
            </w:pPr>
            <w:r>
              <w:rPr>
                <w:sz w:val="15"/>
              </w:rPr>
              <w:t>Perangkat / distribusi</w:t>
            </w:r>
          </w:p>
        </w:tc>
        <w:tc>
          <w:tcPr>
            <w:tcW w:type="dxa" w:w="6803"/>
            <w:vAlign w:val="center"/>
            <w:shd w:fill="F5F8FC"/>
            <w:cantSplit/>
          </w:tcPr>
          <w:p>
            <w:pPr>
              <w:spacing w:after="20" w:before="20"/>
            </w:pPr>
            <w:r>
              <w:rPr>
                <w:sz w:val="15"/>
              </w:rPr>
              <w:t>Windows 11 x64, portable folder multi-file ZIP; PySide6 UI Indonesia putih/biru.</w:t>
            </w:r>
          </w:p>
        </w:tc>
      </w:tr>
      <w:tr>
        <w:tc>
          <w:tcPr>
            <w:tcW w:type="dxa" w:w="2608"/>
            <w:vAlign w:val="center"/>
            <w:cantSplit/>
          </w:tcPr>
          <w:p>
            <w:pPr>
              <w:spacing w:after="20" w:before="20"/>
            </w:pPr>
            <w:r>
              <w:rPr>
                <w:sz w:val="15"/>
              </w:rPr>
              <w:t>UI lama</w:t>
            </w:r>
          </w:p>
        </w:tc>
        <w:tc>
          <w:tcPr>
            <w:tcW w:type="dxa" w:w="6803"/>
            <w:vAlign w:val="center"/>
            <w:cantSplit/>
          </w:tcPr>
          <w:p>
            <w:pPr>
              <w:spacing w:after="20" w:before="20"/>
            </w:pPr>
            <w:r>
              <w:rPr>
                <w:sz w:val="15"/>
              </w:rPr>
              <w:t>30 komposisi frozen + written overrides; tidak redesign.</w:t>
            </w:r>
          </w:p>
        </w:tc>
      </w:tr>
      <w:tr>
        <w:tc>
          <w:tcPr>
            <w:tcW w:type="dxa" w:w="2608"/>
            <w:vAlign w:val="center"/>
            <w:shd w:fill="F5F8FC"/>
            <w:cantSplit/>
          </w:tcPr>
          <w:p>
            <w:pPr>
              <w:spacing w:after="20" w:before="20"/>
            </w:pPr>
            <w:r>
              <w:rPr>
                <w:sz w:val="15"/>
              </w:rPr>
              <w:t>UI baru</w:t>
            </w:r>
          </w:p>
        </w:tc>
        <w:tc>
          <w:tcPr>
            <w:tcW w:type="dxa" w:w="6803"/>
            <w:vAlign w:val="center"/>
            <w:shd w:fill="F5F8FC"/>
            <w:cantSplit/>
          </w:tcPr>
          <w:p>
            <w:pPr>
              <w:spacing w:after="20" w:before="20"/>
            </w:pPr>
            <w:r>
              <w:rPr>
                <w:sz w:val="15"/>
              </w:rPr>
              <w:t>E12-02: 9 UI state calon; prompt → STOP → gambar final review → DOCX addendum; dilarang coding UI dulu.</w:t>
            </w:r>
          </w:p>
        </w:tc>
      </w:tr>
      <w:tr>
        <w:tc>
          <w:tcPr>
            <w:tcW w:type="dxa" w:w="2608"/>
            <w:vAlign w:val="center"/>
            <w:cantSplit/>
          </w:tcPr>
          <w:p>
            <w:pPr>
              <w:spacing w:after="20" w:before="20"/>
            </w:pPr>
            <w:r>
              <w:rPr>
                <w:sz w:val="15"/>
              </w:rPr>
              <w:t>Input wajib</w:t>
            </w:r>
          </w:p>
        </w:tc>
        <w:tc>
          <w:tcPr>
            <w:tcW w:type="dxa" w:w="6803"/>
            <w:vAlign w:val="center"/>
            <w:cantSplit/>
          </w:tcPr>
          <w:p>
            <w:pPr>
              <w:spacing w:after="20" w:before="20"/>
            </w:pPr>
            <w:r>
              <w:rPr>
                <w:sz w:val="15"/>
              </w:rPr>
              <w:t>Import ZIP/JSON/folder schema 1.0 (image approved+prompt). MP4/SRT langsung belum scope; jika suatu manifest mensyaratkan keduanya maka missing/unreadable menghentikan proses.</w:t>
            </w:r>
          </w:p>
        </w:tc>
      </w:tr>
      <w:tr>
        <w:tc>
          <w:tcPr>
            <w:tcW w:type="dxa" w:w="2608"/>
            <w:vAlign w:val="center"/>
            <w:shd w:fill="F5F8FC"/>
            <w:cantSplit/>
          </w:tcPr>
          <w:p>
            <w:pPr>
              <w:spacing w:after="20" w:before="20"/>
            </w:pPr>
            <w:r>
              <w:rPr>
                <w:sz w:val="15"/>
              </w:rPr>
              <w:t>Scene timing</w:t>
            </w:r>
          </w:p>
        </w:tc>
        <w:tc>
          <w:tcPr>
            <w:tcW w:type="dxa" w:w="6803"/>
            <w:vAlign w:val="center"/>
            <w:shd w:fill="F5F8FC"/>
            <w:cantSplit/>
          </w:tcPr>
          <w:p>
            <w:pPr>
              <w:spacing w:after="20" w:before="20"/>
            </w:pPr>
            <w:r>
              <w:rPr>
                <w:sz w:val="15"/>
              </w:rPr>
              <w:t>Audio/SRT Target authoritative. Flow duration 4/6/8/10 ceil; &gt;10 split upstream; output video jangan dipalsukan.</w:t>
            </w:r>
          </w:p>
        </w:tc>
      </w:tr>
      <w:tr>
        <w:tc>
          <w:tcPr>
            <w:tcW w:type="dxa" w:w="2608"/>
            <w:vAlign w:val="center"/>
            <w:cantSplit/>
          </w:tcPr>
          <w:p>
            <w:pPr>
              <w:spacing w:after="20" w:before="20"/>
            </w:pPr>
            <w:r>
              <w:rPr>
                <w:sz w:val="15"/>
              </w:rPr>
              <w:t>Provider/model</w:t>
            </w:r>
          </w:p>
        </w:tc>
        <w:tc>
          <w:tcPr>
            <w:tcW w:type="dxa" w:w="6803"/>
            <w:vAlign w:val="center"/>
            <w:cantSplit/>
          </w:tcPr>
          <w:p>
            <w:pPr>
              <w:spacing w:after="20" w:before="20"/>
            </w:pPr>
            <w:r>
              <w:rPr>
                <w:sz w:val="15"/>
              </w:rPr>
              <w:t>Omni Flash 1.1 • 720p • 16:9 tetap frozen; saldo/capability/izin harus live-verified per akun.</w:t>
            </w:r>
          </w:p>
        </w:tc>
      </w:tr>
      <w:tr>
        <w:tc>
          <w:tcPr>
            <w:tcW w:type="dxa" w:w="2608"/>
            <w:vAlign w:val="center"/>
            <w:shd w:fill="F5F8FC"/>
            <w:cantSplit/>
          </w:tcPr>
          <w:p>
            <w:pPr>
              <w:spacing w:after="20" w:before="20"/>
            </w:pPr>
            <w:r>
              <w:rPr>
                <w:sz w:val="15"/>
              </w:rPr>
              <w:t>Idempotency</w:t>
            </w:r>
          </w:p>
        </w:tc>
        <w:tc>
          <w:tcPr>
            <w:tcW w:type="dxa" w:w="6803"/>
            <w:vAlign w:val="center"/>
            <w:shd w:fill="F5F8FC"/>
            <w:cantSplit/>
          </w:tcPr>
          <w:p>
            <w:pPr>
              <w:spacing w:after="20" w:before="20"/>
            </w:pPr>
            <w:r>
              <w:rPr>
                <w:sz w:val="15"/>
              </w:rPr>
              <w:t>Satu scene satu attempt submit aktif; unknown post-submit tidak auto-retry atau auto-reassign.</w:t>
            </w:r>
          </w:p>
        </w:tc>
      </w:tr>
      <w:tr>
        <w:tc>
          <w:tcPr>
            <w:tcW w:type="dxa" w:w="2608"/>
            <w:vAlign w:val="center"/>
            <w:cantSplit/>
          </w:tcPr>
          <w:p>
            <w:pPr>
              <w:spacing w:after="20" w:before="20"/>
            </w:pPr>
            <w:r>
              <w:rPr>
                <w:sz w:val="15"/>
              </w:rPr>
              <w:t>Output</w:t>
            </w:r>
          </w:p>
        </w:tc>
        <w:tc>
          <w:tcPr>
            <w:tcW w:type="dxa" w:w="6803"/>
            <w:vAlign w:val="center"/>
            <w:cantSplit/>
          </w:tcPr>
          <w:p>
            <w:pPr>
              <w:spacing w:after="20" w:before="20"/>
            </w:pPr>
            <w:r>
              <w:rPr>
                <w:sz w:val="15"/>
              </w:rPr>
              <w:t>Video valid dengan checksum/manifest/download evidence; Generate/Download separate.</w:t>
            </w:r>
          </w:p>
        </w:tc>
      </w:tr>
      <w:tr>
        <w:tc>
          <w:tcPr>
            <w:tcW w:type="dxa" w:w="2608"/>
            <w:vAlign w:val="center"/>
            <w:shd w:fill="F5F8FC"/>
            <w:cantSplit/>
          </w:tcPr>
          <w:p>
            <w:pPr>
              <w:spacing w:after="20" w:before="20"/>
            </w:pPr>
            <w:r>
              <w:rPr>
                <w:sz w:val="15"/>
              </w:rPr>
              <w:t>Non-goals</w:t>
            </w:r>
          </w:p>
        </w:tc>
        <w:tc>
          <w:tcPr>
            <w:tcW w:type="dxa" w:w="6803"/>
            <w:vAlign w:val="center"/>
            <w:shd w:fill="F5F8FC"/>
            <w:cantSplit/>
          </w:tcPr>
          <w:p>
            <w:pPr>
              <w:spacing w:after="20" w:before="20"/>
            </w:pPr>
            <w:r>
              <w:rPr>
                <w:sz w:val="15"/>
              </w:rPr>
              <w:t>Tidak auto-login, bypass MFA/CAPTCHA, stealth, penghindaran limit, undocumented API, auto-merger video, TTS, impor SRT/MP4 tanpa revisi kontrak.</w:t>
            </w:r>
          </w:p>
        </w:tc>
      </w:tr>
    </w:tbl>
    <w:p/>
    <w:p>
      <w:pPr>
        <w:pStyle w:val="Heading1"/>
      </w:pPr>
      <w:r>
        <w:t>06. E12-00-T05 — Source-of-truth dan tindakan yang membutuhkan izin</w:t>
      </w:r>
    </w:p>
    <w:tbl>
      <w:tblPr>
        <w:tblStyle w:val="LightShading-Accent1"/>
        <w:tblW w:type="auto" w:w="0"/>
        <w:jc w:val="center"/>
        <w:tblLayout w:type="fixed"/>
        <w:tblLook w:firstColumn="1" w:firstRow="1" w:lastColumn="0" w:lastRow="0" w:noHBand="0" w:noVBand="1" w:val="04A0"/>
      </w:tblPr>
      <w:tblGrid>
        <w:gridCol w:w="3213"/>
        <w:gridCol w:w="3213"/>
        <w:gridCol w:w="3213"/>
      </w:tblGrid>
      <w:tr>
        <w:tc>
          <w:tcPr>
            <w:tcW w:type="dxa" w:w="4025"/>
            <w:shd w:fill="DCEBF9"/>
            <w:cantSplit/>
          </w:tcPr>
          <w:p>
            <w:r>
              <w:rPr>
                <w:b/>
                <w:color w:val="15427A"/>
                <w:sz w:val="16"/>
              </w:rPr>
              <w:t>Dokumen / lokasi target</w:t>
            </w:r>
          </w:p>
        </w:tc>
        <w:tc>
          <w:tcPr>
            <w:tcW w:type="dxa" w:w="1814"/>
            <w:shd w:fill="DCEBF9"/>
            <w:cantSplit/>
          </w:tcPr>
          <w:p>
            <w:r>
              <w:rPr>
                <w:b/>
                <w:color w:val="15427A"/>
                <w:sz w:val="16"/>
              </w:rPr>
              <w:t>Status sekarang</w:t>
            </w:r>
          </w:p>
        </w:tc>
        <w:tc>
          <w:tcPr>
            <w:tcW w:type="dxa" w:w="3572"/>
            <w:shd w:fill="DCEBF9"/>
            <w:cantSplit/>
          </w:tcPr>
          <w:p>
            <w:r>
              <w:rPr>
                <w:b/>
                <w:color w:val="15427A"/>
                <w:sz w:val="16"/>
              </w:rPr>
              <w:t>Tindakan aman berikutnya</w:t>
            </w:r>
          </w:p>
        </w:tc>
      </w:tr>
      <w:tr>
        <w:tc>
          <w:tcPr>
            <w:tcW w:type="dxa" w:w="4025"/>
            <w:vAlign w:val="center"/>
            <w:cantSplit/>
          </w:tcPr>
          <w:p>
            <w:pPr>
              <w:spacing w:after="20" w:before="20"/>
            </w:pPr>
            <w:r>
              <w:rPr>
                <w:sz w:val="15"/>
              </w:rPr>
              <w:t>MASTER_PLAN...V1_1_IMPLEMENTATION_READY_2026-10-08.docx → docs/planning/</w:t>
            </w:r>
          </w:p>
        </w:tc>
        <w:tc>
          <w:tcPr>
            <w:tcW w:type="dxa" w:w="1814"/>
            <w:vAlign w:val="center"/>
            <w:cantSplit/>
          </w:tcPr>
          <w:p>
            <w:pPr>
              <w:spacing w:after="20" w:before="20"/>
            </w:pPr>
            <w:r>
              <w:rPr>
                <w:sz w:val="15"/>
              </w:rPr>
              <w:t>Sudah tersedia lokal, belum disetujui eksplisit</w:t>
            </w:r>
          </w:p>
        </w:tc>
        <w:tc>
          <w:tcPr>
            <w:tcW w:type="dxa" w:w="3572"/>
            <w:vAlign w:val="center"/>
            <w:cantSplit/>
          </w:tcPr>
          <w:p>
            <w:pPr>
              <w:spacing w:after="20" w:before="20"/>
            </w:pPr>
            <w:r>
              <w:rPr>
                <w:sz w:val="15"/>
              </w:rPr>
              <w:t>Pemilik tinjau + approve. Baru setelah izin repo, upload biner ke Flow-Otomatis.</w:t>
            </w:r>
          </w:p>
        </w:tc>
      </w:tr>
      <w:tr>
        <w:tc>
          <w:tcPr>
            <w:tcW w:type="dxa" w:w="4025"/>
            <w:vAlign w:val="center"/>
            <w:shd w:fill="F5F8FC"/>
            <w:cantSplit/>
          </w:tcPr>
          <w:p>
            <w:pPr>
              <w:spacing w:after="20" w:before="20"/>
            </w:pPr>
            <w:r>
              <w:rPr>
                <w:sz w:val="15"/>
              </w:rPr>
              <w:t>MASTER_PLAN...V1_0...docx</w:t>
            </w:r>
          </w:p>
        </w:tc>
        <w:tc>
          <w:tcPr>
            <w:tcW w:type="dxa" w:w="1814"/>
            <w:vAlign w:val="center"/>
            <w:shd w:fill="F5F8FC"/>
            <w:cantSplit/>
          </w:tcPr>
          <w:p>
            <w:pPr>
              <w:spacing w:after="20" w:before="20"/>
            </w:pPr>
            <w:r>
              <w:rPr>
                <w:sz w:val="15"/>
              </w:rPr>
              <w:t>Sudah tersedia lokal; jangan timpa</w:t>
            </w:r>
          </w:p>
        </w:tc>
        <w:tc>
          <w:tcPr>
            <w:tcW w:type="dxa" w:w="3572"/>
            <w:vAlign w:val="center"/>
            <w:shd w:fill="F5F8FC"/>
            <w:cantSplit/>
          </w:tcPr>
          <w:p>
            <w:pPr>
              <w:spacing w:after="20" w:before="20"/>
            </w:pPr>
            <w:r>
              <w:rPr>
                <w:sz w:val="15"/>
              </w:rPr>
              <w:t>Jika berguna, arsipkan di docs/planning/master/ dengan nama final berbeda.</w:t>
            </w:r>
          </w:p>
        </w:tc>
      </w:tr>
      <w:tr>
        <w:tc>
          <w:tcPr>
            <w:tcW w:type="dxa" w:w="4025"/>
            <w:vAlign w:val="center"/>
            <w:cantSplit/>
          </w:tcPr>
          <w:p>
            <w:pPr>
              <w:spacing w:after="20" w:before="20"/>
            </w:pPr>
            <w:r>
              <w:rPr>
                <w:sz w:val="15"/>
              </w:rPr>
              <w:t>E12_00_ASTRA_BASELINE_GOVERNANCE...docx</w:t>
            </w:r>
          </w:p>
        </w:tc>
        <w:tc>
          <w:tcPr>
            <w:tcW w:type="dxa" w:w="1814"/>
            <w:vAlign w:val="center"/>
            <w:cantSplit/>
          </w:tcPr>
          <w:p>
            <w:pPr>
              <w:spacing w:after="20" w:before="20"/>
            </w:pPr>
            <w:r>
              <w:rPr>
                <w:sz w:val="15"/>
              </w:rPr>
              <w:t>Dokumen lokal ini</w:t>
            </w:r>
          </w:p>
        </w:tc>
        <w:tc>
          <w:tcPr>
            <w:tcW w:type="dxa" w:w="3572"/>
            <w:vAlign w:val="center"/>
            <w:cantSplit/>
          </w:tcPr>
          <w:p>
            <w:pPr>
              <w:spacing w:after="20" w:before="20"/>
            </w:pPr>
            <w:r>
              <w:rPr>
                <w:sz w:val="15"/>
              </w:rPr>
              <w:t>Upload bersama paket authority hanya setelah izin mutasi terpisah.</w:t>
            </w:r>
          </w:p>
        </w:tc>
      </w:tr>
      <w:tr>
        <w:tc>
          <w:tcPr>
            <w:tcW w:type="dxa" w:w="4025"/>
            <w:vAlign w:val="center"/>
            <w:shd w:fill="F5F8FC"/>
            <w:cantSplit/>
          </w:tcPr>
          <w:p>
            <w:pPr>
              <w:spacing w:after="20" w:before="20"/>
            </w:pPr>
            <w:r>
              <w:rPr>
                <w:sz w:val="15"/>
              </w:rPr>
              <w:t>PROMPT_HANDOFF_SOL_FLOW_OTOMATIS_V1_1...txt</w:t>
            </w:r>
          </w:p>
        </w:tc>
        <w:tc>
          <w:tcPr>
            <w:tcW w:type="dxa" w:w="1814"/>
            <w:vAlign w:val="center"/>
            <w:shd w:fill="F5F8FC"/>
            <w:cantSplit/>
          </w:tcPr>
          <w:p>
            <w:pPr>
              <w:spacing w:after="20" w:before="20"/>
            </w:pPr>
            <w:r>
              <w:rPr>
                <w:sz w:val="15"/>
              </w:rPr>
              <w:t>Sudah tersedia lokal</w:t>
            </w:r>
          </w:p>
        </w:tc>
        <w:tc>
          <w:tcPr>
            <w:tcW w:type="dxa" w:w="3572"/>
            <w:vAlign w:val="center"/>
            <w:shd w:fill="F5F8FC"/>
            <w:cantSplit/>
          </w:tcPr>
          <w:p>
            <w:pPr>
              <w:spacing w:after="20" w:before="20"/>
            </w:pPr>
            <w:r>
              <w:rPr>
                <w:sz w:val="15"/>
              </w:rPr>
              <w:t>Source-of-truth operasional; commit TXT hanya saat sudah diotorisasi.</w:t>
            </w:r>
          </w:p>
        </w:tc>
      </w:tr>
      <w:tr>
        <w:tc>
          <w:tcPr>
            <w:tcW w:type="dxa" w:w="4025"/>
            <w:vAlign w:val="center"/>
            <w:cantSplit/>
          </w:tcPr>
          <w:p>
            <w:pPr>
              <w:spacing w:after="20" w:before="20"/>
            </w:pPr>
            <w:r>
              <w:rPr>
                <w:sz w:val="15"/>
              </w:rPr>
              <w:t>AGENTS.md / TASKS.md / PROJECT_STATE.md</w:t>
            </w:r>
          </w:p>
        </w:tc>
        <w:tc>
          <w:tcPr>
            <w:tcW w:type="dxa" w:w="1814"/>
            <w:vAlign w:val="center"/>
            <w:cantSplit/>
          </w:tcPr>
          <w:p>
            <w:pPr>
              <w:spacing w:after="20" w:before="20"/>
            </w:pPr>
            <w:r>
              <w:rPr>
                <w:sz w:val="15"/>
              </w:rPr>
              <w:t>Ada di repo HEAD</w:t>
            </w:r>
          </w:p>
        </w:tc>
        <w:tc>
          <w:tcPr>
            <w:tcW w:type="dxa" w:w="3572"/>
            <w:vAlign w:val="center"/>
            <w:cantSplit/>
          </w:tcPr>
          <w:p>
            <w:pPr>
              <w:spacing w:after="20" w:before="20"/>
            </w:pPr>
            <w:r>
              <w:rPr>
                <w:sz w:val="15"/>
              </w:rPr>
              <w:t>Sinkronkan status gate hanya setelah izin; jangan menghapus sejarah atau salah klaim PASS.</w:t>
            </w:r>
          </w:p>
        </w:tc>
      </w:tr>
      <w:tr>
        <w:tc>
          <w:tcPr>
            <w:tcW w:type="dxa" w:w="4025"/>
            <w:vAlign w:val="center"/>
            <w:shd w:fill="F5F8FC"/>
            <w:cantSplit/>
          </w:tcPr>
          <w:p>
            <w:pPr>
              <w:spacing w:after="20" w:before="20"/>
            </w:pPr>
            <w:r>
              <w:rPr>
                <w:sz w:val="15"/>
              </w:rPr>
              <w:t>docs/ui/frozen UI reference</w:t>
            </w:r>
          </w:p>
        </w:tc>
        <w:tc>
          <w:tcPr>
            <w:tcW w:type="dxa" w:w="1814"/>
            <w:vAlign w:val="center"/>
            <w:shd w:fill="F5F8FC"/>
            <w:cantSplit/>
          </w:tcPr>
          <w:p>
            <w:pPr>
              <w:spacing w:after="20" w:before="20"/>
            </w:pPr>
            <w:r>
              <w:rPr>
                <w:sz w:val="15"/>
              </w:rPr>
              <w:t>Sudah ada</w:t>
            </w:r>
          </w:p>
        </w:tc>
        <w:tc>
          <w:tcPr>
            <w:tcW w:type="dxa" w:w="3572"/>
            <w:vAlign w:val="center"/>
            <w:shd w:fill="F5F8FC"/>
            <w:cantSplit/>
          </w:tcPr>
          <w:p>
            <w:pPr>
              <w:spacing w:after="20" w:before="20"/>
            </w:pPr>
            <w:r>
              <w:rPr>
                <w:sz w:val="15"/>
              </w:rPr>
              <w:t>Tidak diubah. UI addendum baru disiapkan kelak pada E12-02.</w:t>
            </w:r>
          </w:p>
        </w:tc>
      </w:tr>
    </w:tbl>
    <w:p/>
    <w:p>
      <w:r>
        <w:t>Tidak ada perubahan lokal terhadap sumber GitHub dan tidak ada operasi write melalui connector. Gate G0: BLOCKED sampai V1.1 disetujui dan di-upload ke repo beserta referensi relevan. Approval untuk DOCX bukan persetujuan menghabiskan kredit atau menjalankan browser live.</w:t>
      </w:r>
    </w:p>
    <w:p>
      <w:r>
        <w:br w:type="page"/>
      </w:r>
    </w:p>
    <w:p>
      <w:pPr>
        <w:pStyle w:val="Heading1"/>
      </w:pPr>
      <w:r>
        <w:t>07. Pengamanan arsitektur yang wajib diputuskan E12-01</w:t>
      </w:r>
    </w:p>
    <w:p>
      <w:r>
        <w:t>Bagian ini daftar keputusan, BUKAN membuat kode dan BUKAN melewati E12-01. Dibuat agar SOL tidak menafsirkan overview V1.1 sebagai instruksi langsung migrasi database.</w:t>
      </w:r>
    </w:p>
    <w:p>
      <w:pPr>
        <w:pStyle w:val="ListBullet"/>
      </w:pPr>
      <w:r>
        <w:t>AR-01: Database global akun sebagai satu authority reservasi kredit, lintas proyek; project SQLite tetap projection/riwayat per proyek, bukan authority saldo.</w:t>
      </w:r>
    </w:p>
    <w:p>
      <w:pPr>
        <w:pStyle w:val="ListBullet"/>
      </w:pPr>
      <w:r>
        <w:t>AR-02: Desain single-writer coordinator + durable outbox/inbox untuk menghindari cross-DB 2PC; deteksi crash antara reservasi global dan materialisasi row project. Seluruh operasi memakai idempotency key.</w:t>
      </w:r>
    </w:p>
    <w:p>
      <w:pPr>
        <w:pStyle w:val="ListBullet"/>
      </w:pPr>
      <w:r>
        <w:t>AR-03: Aturan exactly-one active mutation attempt per (project, scene, revision) dengan durable fencing owner, lease token monotonic, UNIQUE constraint, dan recovery safe.</w:t>
      </w:r>
    </w:p>
    <w:p>
      <w:pPr>
        <w:pStyle w:val="ListBullet"/>
      </w:pPr>
      <w:r>
        <w:t>AR-04: Bagaimana WAIT_CREDIT pada scene A memengaruhi scene lain yang aman? Pisahkan project pause dari account pause dan scene ambiguity; jangan blokir satu episode karena satu attention scene tanpa analisis.</w:t>
      </w:r>
    </w:p>
    <w:p>
      <w:pPr>
        <w:pStyle w:val="ListBullet"/>
      </w:pPr>
      <w:r>
        <w:t>AR-05: Kredensial dan browser user-data-dir per profile terisolasi; CDP hanya pasca-login manusia; satu owner thread/browser lifecycle.</w:t>
      </w:r>
    </w:p>
    <w:p>
      <w:pPr>
        <w:pStyle w:val="ListBullet"/>
      </w:pPr>
      <w:r>
        <w:t>AR-06: Reconciliation ketika file MP4 terbit tetapi commit ke SQLite gagal, atau remote result terkirim tetapi browser timeout; harus recheck dengan bukti sebelum izin retry.</w:t>
      </w:r>
    </w:p>
    <w:p>
      <w:pPr>
        <w:pStyle w:val="ListBullet"/>
      </w:pPr>
      <w:r>
        <w:t>AR-07: Merumuskan bukti harga/capability per akun, masa kedaluwarsa snapshot, status tarif berubah, dan bagaimana quote disetujui ulang.</w:t>
      </w:r>
    </w:p>
    <w:p>
      <w:pPr>
        <w:pStyle w:val="ListBullet"/>
      </w:pPr>
      <w:r>
        <w:t>AR-08: Definisikan transisi state job/execution/download global tanpa merombak enum legacy secara destruktif; siapkan v2→v3+ migrasi, backup, dry-run, rollback.</w:t>
      </w:r>
    </w:p>
    <w:p>
      <w:pPr>
        <w:pStyle w:val="Heading1"/>
      </w:pPr>
      <w:r>
        <w:t>08. Definition of Ready untuk E12-01 dan batas wewenang</w:t>
      </w:r>
    </w:p>
    <w:tbl>
      <w:tblPr>
        <w:tblStyle w:val="LightShading-Accent1"/>
        <w:tblW w:type="auto" w:w="0"/>
        <w:jc w:val="center"/>
        <w:tblLayout w:type="fixed"/>
        <w:tblLook w:firstColumn="1" w:firstRow="1" w:lastColumn="0" w:lastRow="0" w:noHBand="0" w:noVBand="1" w:val="04A0"/>
      </w:tblPr>
      <w:tblGrid>
        <w:gridCol w:w="3213"/>
        <w:gridCol w:w="3213"/>
        <w:gridCol w:w="3213"/>
      </w:tblGrid>
      <w:tr>
        <w:tc>
          <w:tcPr>
            <w:tcW w:type="dxa" w:w="3969"/>
            <w:shd w:fill="DCEBF9"/>
            <w:cantSplit/>
          </w:tcPr>
          <w:p>
            <w:r>
              <w:rPr>
                <w:b/>
                <w:color w:val="15427A"/>
                <w:sz w:val="16"/>
              </w:rPr>
              <w:t>Syarat</w:t>
            </w:r>
          </w:p>
        </w:tc>
        <w:tc>
          <w:tcPr>
            <w:tcW w:type="dxa" w:w="1701"/>
            <w:shd w:fill="DCEBF9"/>
            <w:cantSplit/>
          </w:tcPr>
          <w:p>
            <w:r>
              <w:rPr>
                <w:b/>
                <w:color w:val="15427A"/>
                <w:sz w:val="16"/>
              </w:rPr>
              <w:t>Status</w:t>
            </w:r>
          </w:p>
        </w:tc>
        <w:tc>
          <w:tcPr>
            <w:tcW w:type="dxa" w:w="3685"/>
            <w:shd w:fill="DCEBF9"/>
            <w:cantSplit/>
          </w:tcPr>
          <w:p>
            <w:r>
              <w:rPr>
                <w:b/>
                <w:color w:val="15427A"/>
                <w:sz w:val="16"/>
              </w:rPr>
              <w:t>Keputusan</w:t>
            </w:r>
          </w:p>
        </w:tc>
      </w:tr>
      <w:tr>
        <w:tc>
          <w:tcPr>
            <w:tcW w:type="dxa" w:w="3969"/>
            <w:vAlign w:val="center"/>
            <w:cantSplit/>
          </w:tcPr>
          <w:p>
            <w:pPr>
              <w:spacing w:after="20" w:before="20"/>
            </w:pPr>
            <w:r>
              <w:rPr>
                <w:sz w:val="15"/>
              </w:rPr>
              <w:t>Master V1.1 disetujui</w:t>
            </w:r>
          </w:p>
        </w:tc>
        <w:tc>
          <w:tcPr>
            <w:tcW w:type="dxa" w:w="1701"/>
            <w:vAlign w:val="center"/>
            <w:cantSplit/>
          </w:tcPr>
          <w:p>
            <w:pPr>
              <w:spacing w:after="20" w:before="20"/>
            </w:pPr>
            <w:r>
              <w:rPr>
                <w:sz w:val="15"/>
              </w:rPr>
              <w:t>PENDING</w:t>
            </w:r>
          </w:p>
        </w:tc>
        <w:tc>
          <w:tcPr>
            <w:tcW w:type="dxa" w:w="3685"/>
            <w:vAlign w:val="center"/>
            <w:cantSplit/>
          </w:tcPr>
          <w:p>
            <w:pPr>
              <w:spacing w:after="20" w:before="20"/>
            </w:pPr>
            <w:r>
              <w:rPr>
                <w:sz w:val="15"/>
              </w:rPr>
              <w:t>Minta persetujuan eksplisit pengguna.</w:t>
            </w:r>
          </w:p>
        </w:tc>
      </w:tr>
      <w:tr>
        <w:tc>
          <w:tcPr>
            <w:tcW w:type="dxa" w:w="3969"/>
            <w:vAlign w:val="center"/>
            <w:shd w:fill="F5F8FC"/>
            <w:cantSplit/>
          </w:tcPr>
          <w:p>
            <w:pPr>
              <w:spacing w:after="20" w:before="20"/>
            </w:pPr>
            <w:r>
              <w:rPr>
                <w:sz w:val="15"/>
              </w:rPr>
              <w:t>Izin upload docs ke Flow-Otomatis saja</w:t>
            </w:r>
          </w:p>
        </w:tc>
        <w:tc>
          <w:tcPr>
            <w:tcW w:type="dxa" w:w="1701"/>
            <w:vAlign w:val="center"/>
            <w:shd w:fill="F5F8FC"/>
            <w:cantSplit/>
          </w:tcPr>
          <w:p>
            <w:pPr>
              <w:spacing w:after="20" w:before="20"/>
            </w:pPr>
            <w:r>
              <w:rPr>
                <w:sz w:val="15"/>
              </w:rPr>
              <w:t>PENDING</w:t>
            </w:r>
          </w:p>
        </w:tc>
        <w:tc>
          <w:tcPr>
            <w:tcW w:type="dxa" w:w="3685"/>
            <w:vAlign w:val="center"/>
            <w:shd w:fill="F5F8FC"/>
            <w:cantSplit/>
          </w:tcPr>
          <w:p>
            <w:pPr>
              <w:spacing w:after="20" w:before="20"/>
            </w:pPr>
            <w:r>
              <w:rPr>
                <w:sz w:val="15"/>
              </w:rPr>
              <w:t>Minta izin eksplisit. Tidak membuat commit tanpa ini.</w:t>
            </w:r>
          </w:p>
        </w:tc>
      </w:tr>
      <w:tr>
        <w:tc>
          <w:tcPr>
            <w:tcW w:type="dxa" w:w="3969"/>
            <w:vAlign w:val="center"/>
            <w:cantSplit/>
          </w:tcPr>
          <w:p>
            <w:pPr>
              <w:spacing w:after="20" w:before="20"/>
            </w:pPr>
            <w:r>
              <w:rPr>
                <w:sz w:val="15"/>
              </w:rPr>
              <w:t>Baseline current HEAD identik baseline audit</w:t>
            </w:r>
          </w:p>
        </w:tc>
        <w:tc>
          <w:tcPr>
            <w:tcW w:type="dxa" w:w="1701"/>
            <w:vAlign w:val="center"/>
            <w:cantSplit/>
          </w:tcPr>
          <w:p>
            <w:pPr>
              <w:spacing w:after="20" w:before="20"/>
            </w:pPr>
            <w:r>
              <w:rPr>
                <w:sz w:val="15"/>
              </w:rPr>
              <w:t>PASS</w:t>
            </w:r>
          </w:p>
        </w:tc>
        <w:tc>
          <w:tcPr>
            <w:tcW w:type="dxa" w:w="3685"/>
            <w:vAlign w:val="center"/>
            <w:cantSplit/>
          </w:tcPr>
          <w:p>
            <w:pPr>
              <w:spacing w:after="20" w:before="20"/>
            </w:pPr>
            <w:r>
              <w:rPr>
                <w:sz w:val="15"/>
              </w:rPr>
              <w:t>Bila lanjut, cek ulang HEAD tepat sebelum mutasi.</w:t>
            </w:r>
          </w:p>
        </w:tc>
      </w:tr>
      <w:tr>
        <w:tc>
          <w:tcPr>
            <w:tcW w:type="dxa" w:w="3969"/>
            <w:vAlign w:val="center"/>
            <w:shd w:fill="F5F8FC"/>
            <w:cantSplit/>
          </w:tcPr>
          <w:p>
            <w:pPr>
              <w:spacing w:after="20" w:before="20"/>
            </w:pPr>
            <w:r>
              <w:rPr>
                <w:sz w:val="15"/>
              </w:rPr>
              <w:t>UI reference lama di repo dan freeze</w:t>
            </w:r>
          </w:p>
        </w:tc>
        <w:tc>
          <w:tcPr>
            <w:tcW w:type="dxa" w:w="1701"/>
            <w:vAlign w:val="center"/>
            <w:shd w:fill="F5F8FC"/>
            <w:cantSplit/>
          </w:tcPr>
          <w:p>
            <w:pPr>
              <w:spacing w:after="20" w:before="20"/>
            </w:pPr>
            <w:r>
              <w:rPr>
                <w:sz w:val="15"/>
              </w:rPr>
              <w:t>PASS (observed)</w:t>
            </w:r>
          </w:p>
        </w:tc>
        <w:tc>
          <w:tcPr>
            <w:tcW w:type="dxa" w:w="3685"/>
            <w:vAlign w:val="center"/>
            <w:shd w:fill="F5F8FC"/>
            <w:cantSplit/>
          </w:tcPr>
          <w:p>
            <w:pPr>
              <w:spacing w:after="20" w:before="20"/>
            </w:pPr>
            <w:r>
              <w:rPr>
                <w:sz w:val="15"/>
              </w:rPr>
              <w:t>Pertahankan 30-state reference dan overrides.</w:t>
            </w:r>
          </w:p>
        </w:tc>
      </w:tr>
      <w:tr>
        <w:tc>
          <w:tcPr>
            <w:tcW w:type="dxa" w:w="3969"/>
            <w:vAlign w:val="center"/>
            <w:cantSplit/>
          </w:tcPr>
          <w:p>
            <w:pPr>
              <w:spacing w:after="20" w:before="20"/>
            </w:pPr>
            <w:r>
              <w:rPr>
                <w:sz w:val="15"/>
              </w:rPr>
              <w:t>Policy untuk perancangan offline</w:t>
            </w:r>
          </w:p>
        </w:tc>
        <w:tc>
          <w:tcPr>
            <w:tcW w:type="dxa" w:w="1701"/>
            <w:vAlign w:val="center"/>
            <w:cantSplit/>
          </w:tcPr>
          <w:p>
            <w:pPr>
              <w:spacing w:after="20" w:before="20"/>
            </w:pPr>
            <w:r>
              <w:rPr>
                <w:sz w:val="15"/>
              </w:rPr>
              <w:t>NON-BLOCKING</w:t>
            </w:r>
          </w:p>
        </w:tc>
        <w:tc>
          <w:tcPr>
            <w:tcW w:type="dxa" w:w="3685"/>
            <w:vAlign w:val="center"/>
            <w:cantSplit/>
          </w:tcPr>
          <w:p>
            <w:pPr>
              <w:spacing w:after="20" w:before="20"/>
            </w:pPr>
            <w:r>
              <w:rPr>
                <w:sz w:val="15"/>
              </w:rPr>
              <w:t>Boleh ADR/prioritas desain berbasis simulasi.</w:t>
            </w:r>
          </w:p>
        </w:tc>
      </w:tr>
      <w:tr>
        <w:tc>
          <w:tcPr>
            <w:tcW w:type="dxa" w:w="3969"/>
            <w:vAlign w:val="center"/>
            <w:shd w:fill="F5F8FC"/>
            <w:cantSplit/>
          </w:tcPr>
          <w:p>
            <w:pPr>
              <w:spacing w:after="20" w:before="20"/>
            </w:pPr>
            <w:r>
              <w:rPr>
                <w:sz w:val="15"/>
              </w:rPr>
              <w:t>Policy untuk browser live/multi-akun</w:t>
            </w:r>
          </w:p>
        </w:tc>
        <w:tc>
          <w:tcPr>
            <w:tcW w:type="dxa" w:w="1701"/>
            <w:vAlign w:val="center"/>
            <w:shd w:fill="F5F8FC"/>
            <w:cantSplit/>
          </w:tcPr>
          <w:p>
            <w:pPr>
              <w:spacing w:after="20" w:before="20"/>
            </w:pPr>
            <w:r>
              <w:rPr>
                <w:sz w:val="15"/>
              </w:rPr>
              <w:t>BLOCKED</w:t>
            </w:r>
          </w:p>
        </w:tc>
        <w:tc>
          <w:tcPr>
            <w:tcW w:type="dxa" w:w="3685"/>
            <w:vAlign w:val="center"/>
            <w:shd w:fill="F5F8FC"/>
            <w:cantSplit/>
          </w:tcPr>
          <w:p>
            <w:pPr>
              <w:spacing w:after="20" w:before="20"/>
            </w:pPr>
            <w:r>
              <w:rPr>
                <w:sz w:val="15"/>
              </w:rPr>
              <w:t>Tidak ada live submit, credit polling user profile, atau 2-account pilot.</w:t>
            </w:r>
          </w:p>
        </w:tc>
      </w:tr>
      <w:tr>
        <w:tc>
          <w:tcPr>
            <w:tcW w:type="dxa" w:w="3969"/>
            <w:vAlign w:val="center"/>
            <w:cantSplit/>
          </w:tcPr>
          <w:p>
            <w:pPr>
              <w:spacing w:after="20" w:before="20"/>
            </w:pPr>
            <w:r>
              <w:rPr>
                <w:sz w:val="15"/>
              </w:rPr>
              <w:t>Pengujian runtime baru</w:t>
            </w:r>
          </w:p>
        </w:tc>
        <w:tc>
          <w:tcPr>
            <w:tcW w:type="dxa" w:w="1701"/>
            <w:vAlign w:val="center"/>
            <w:cantSplit/>
          </w:tcPr>
          <w:p>
            <w:pPr>
              <w:spacing w:after="20" w:before="20"/>
            </w:pPr>
            <w:r>
              <w:rPr>
                <w:sz w:val="15"/>
              </w:rPr>
              <w:t>NOT RUN</w:t>
            </w:r>
          </w:p>
        </w:tc>
        <w:tc>
          <w:tcPr>
            <w:tcW w:type="dxa" w:w="3685"/>
            <w:vAlign w:val="center"/>
            <w:cantSplit/>
          </w:tcPr>
          <w:p>
            <w:pPr>
              <w:spacing w:after="20" w:before="20"/>
            </w:pPr>
            <w:r>
              <w:rPr>
                <w:sz w:val="15"/>
              </w:rPr>
              <w:t>E12-00 berupa dokumentasi; tidak mengklaim pytest baru.</w:t>
            </w:r>
          </w:p>
        </w:tc>
      </w:tr>
    </w:tbl>
    <w:p/>
    <w:p>
      <w:pPr>
        <w:pStyle w:val="Heading1"/>
      </w:pPr>
      <w:r>
        <w:t>09. Checklist pelaksanaan dan pengukuran status</w:t>
      </w:r>
    </w:p>
    <w:tbl>
      <w:tblPr>
        <w:tblStyle w:val="LightShading-Accent1"/>
        <w:tblW w:type="auto" w:w="0"/>
        <w:jc w:val="center"/>
        <w:tblLayout w:type="fixed"/>
        <w:tblLook w:firstColumn="1" w:firstRow="1" w:lastColumn="0" w:lastRow="0" w:noHBand="0" w:noVBand="1" w:val="04A0"/>
      </w:tblPr>
      <w:tblGrid>
        <w:gridCol w:w="3213"/>
        <w:gridCol w:w="3213"/>
        <w:gridCol w:w="3213"/>
      </w:tblGrid>
      <w:tr>
        <w:tc>
          <w:tcPr>
            <w:tcW w:type="dxa" w:w="3005"/>
            <w:shd w:fill="DCEBF9"/>
            <w:cantSplit/>
          </w:tcPr>
          <w:p>
            <w:r>
              <w:rPr>
                <w:b/>
                <w:color w:val="15427A"/>
                <w:sz w:val="16"/>
              </w:rPr>
              <w:t>E12-00 task</w:t>
            </w:r>
          </w:p>
        </w:tc>
        <w:tc>
          <w:tcPr>
            <w:tcW w:type="dxa" w:w="4082"/>
            <w:shd w:fill="DCEBF9"/>
            <w:cantSplit/>
          </w:tcPr>
          <w:p>
            <w:r>
              <w:rPr>
                <w:b/>
                <w:color w:val="15427A"/>
                <w:sz w:val="16"/>
              </w:rPr>
              <w:t>Evidence status</w:t>
            </w:r>
          </w:p>
        </w:tc>
        <w:tc>
          <w:tcPr>
            <w:tcW w:type="dxa" w:w="2324"/>
            <w:shd w:fill="DCEBF9"/>
            <w:cantSplit/>
          </w:tcPr>
          <w:p>
            <w:r>
              <w:rPr>
                <w:b/>
                <w:color w:val="15427A"/>
                <w:sz w:val="16"/>
              </w:rPr>
              <w:t>Penilaian</w:t>
            </w:r>
          </w:p>
        </w:tc>
      </w:tr>
      <w:tr>
        <w:tc>
          <w:tcPr>
            <w:tcW w:type="dxa" w:w="3005"/>
            <w:vAlign w:val="center"/>
            <w:cantSplit/>
          </w:tcPr>
          <w:p>
            <w:pPr>
              <w:spacing w:after="20" w:before="20"/>
            </w:pPr>
            <w:r>
              <w:rPr>
                <w:sz w:val="15"/>
              </w:rPr>
              <w:t>T01 Baseline + SHA + delta</w:t>
            </w:r>
          </w:p>
        </w:tc>
        <w:tc>
          <w:tcPr>
            <w:tcW w:type="dxa" w:w="4082"/>
            <w:vAlign w:val="center"/>
            <w:cantSplit/>
          </w:tcPr>
          <w:p>
            <w:pPr>
              <w:spacing w:after="20" w:before="20"/>
            </w:pPr>
            <w:r>
              <w:rPr>
                <w:sz w:val="15"/>
              </w:rPr>
              <w:t>main SHA + parent + tree + Actions/PR diinspeksi</w:t>
            </w:r>
          </w:p>
        </w:tc>
        <w:tc>
          <w:tcPr>
            <w:tcW w:type="dxa" w:w="2324"/>
            <w:vAlign w:val="center"/>
            <w:cantSplit/>
          </w:tcPr>
          <w:p>
            <w:pPr>
              <w:spacing w:after="20" w:before="20"/>
            </w:pPr>
            <w:r>
              <w:rPr>
                <w:sz w:val="15"/>
              </w:rPr>
              <w:t>PASS</w:t>
            </w:r>
          </w:p>
        </w:tc>
      </w:tr>
      <w:tr>
        <w:tc>
          <w:tcPr>
            <w:tcW w:type="dxa" w:w="3005"/>
            <w:vAlign w:val="center"/>
            <w:shd w:fill="F5F8FC"/>
            <w:cantSplit/>
          </w:tcPr>
          <w:p>
            <w:pPr>
              <w:spacing w:after="20" w:before="20"/>
            </w:pPr>
            <w:r>
              <w:rPr>
                <w:sz w:val="15"/>
              </w:rPr>
              <w:t>T02 Canonical owners</w:t>
            </w:r>
          </w:p>
        </w:tc>
        <w:tc>
          <w:tcPr>
            <w:tcW w:type="dxa" w:w="4082"/>
            <w:vAlign w:val="center"/>
            <w:shd w:fill="F5F8FC"/>
            <w:cantSplit/>
          </w:tcPr>
          <w:p>
            <w:pPr>
              <w:spacing w:after="20" w:before="20"/>
            </w:pPr>
            <w:r>
              <w:rPr>
                <w:sz w:val="15"/>
              </w:rPr>
              <w:t>8 owner group + tests + boundary diinventaris</w:t>
            </w:r>
          </w:p>
        </w:tc>
        <w:tc>
          <w:tcPr>
            <w:tcW w:type="dxa" w:w="2324"/>
            <w:vAlign w:val="center"/>
            <w:shd w:fill="F5F8FC"/>
            <w:cantSplit/>
          </w:tcPr>
          <w:p>
            <w:pPr>
              <w:spacing w:after="20" w:before="20"/>
            </w:pPr>
            <w:r>
              <w:rPr>
                <w:sz w:val="15"/>
              </w:rPr>
              <w:t>PASS</w:t>
            </w:r>
          </w:p>
        </w:tc>
      </w:tr>
      <w:tr>
        <w:tc>
          <w:tcPr>
            <w:tcW w:type="dxa" w:w="3005"/>
            <w:vAlign w:val="center"/>
            <w:cantSplit/>
          </w:tcPr>
          <w:p>
            <w:pPr>
              <w:spacing w:after="20" w:before="20"/>
            </w:pPr>
            <w:r>
              <w:rPr>
                <w:sz w:val="15"/>
              </w:rPr>
              <w:t>T03 Policy/harga</w:t>
            </w:r>
          </w:p>
        </w:tc>
        <w:tc>
          <w:tcPr>
            <w:tcW w:type="dxa" w:w="4082"/>
            <w:vAlign w:val="center"/>
            <w:cantSplit/>
          </w:tcPr>
          <w:p>
            <w:pPr>
              <w:spacing w:after="20" w:before="20"/>
            </w:pPr>
            <w:r>
              <w:rPr>
                <w:sz w:val="15"/>
              </w:rPr>
              <w:t>POL-01 sampai POL-06 dengan konflik dan fail-closed</w:t>
            </w:r>
          </w:p>
        </w:tc>
        <w:tc>
          <w:tcPr>
            <w:tcW w:type="dxa" w:w="2324"/>
            <w:vAlign w:val="center"/>
            <w:cantSplit/>
          </w:tcPr>
          <w:p>
            <w:pPr>
              <w:spacing w:after="20" w:before="20"/>
            </w:pPr>
            <w:r>
              <w:rPr>
                <w:sz w:val="15"/>
              </w:rPr>
              <w:t>PASS dokumentasi; live BLOCKED</w:t>
            </w:r>
          </w:p>
        </w:tc>
      </w:tr>
      <w:tr>
        <w:tc>
          <w:tcPr>
            <w:tcW w:type="dxa" w:w="3005"/>
            <w:vAlign w:val="center"/>
            <w:shd w:fill="F5F8FC"/>
            <w:cantSplit/>
          </w:tcPr>
          <w:p>
            <w:pPr>
              <w:spacing w:after="20" w:before="20"/>
            </w:pPr>
            <w:r>
              <w:rPr>
                <w:sz w:val="15"/>
              </w:rPr>
              <w:t>T04 Scope/handoff</w:t>
            </w:r>
          </w:p>
        </w:tc>
        <w:tc>
          <w:tcPr>
            <w:tcW w:type="dxa" w:w="4082"/>
            <w:vAlign w:val="center"/>
            <w:shd w:fill="F5F8FC"/>
            <w:cantSplit/>
          </w:tcPr>
          <w:p>
            <w:pPr>
              <w:spacing w:after="20" w:before="20"/>
            </w:pPr>
            <w:r>
              <w:rPr>
                <w:sz w:val="15"/>
              </w:rPr>
              <w:t>Scope/freeze/feature-by-feature disusun</w:t>
            </w:r>
          </w:p>
        </w:tc>
        <w:tc>
          <w:tcPr>
            <w:tcW w:type="dxa" w:w="2324"/>
            <w:vAlign w:val="center"/>
            <w:shd w:fill="F5F8FC"/>
            <w:cantSplit/>
          </w:tcPr>
          <w:p>
            <w:pPr>
              <w:spacing w:after="20" w:before="20"/>
            </w:pPr>
            <w:r>
              <w:rPr>
                <w:sz w:val="15"/>
              </w:rPr>
              <w:t>PASS</w:t>
            </w:r>
          </w:p>
        </w:tc>
      </w:tr>
      <w:tr>
        <w:tc>
          <w:tcPr>
            <w:tcW w:type="dxa" w:w="3005"/>
            <w:vAlign w:val="center"/>
            <w:cantSplit/>
          </w:tcPr>
          <w:p>
            <w:pPr>
              <w:spacing w:after="20" w:before="20"/>
            </w:pPr>
            <w:r>
              <w:rPr>
                <w:sz w:val="15"/>
              </w:rPr>
              <w:t>T05 Authority package</w:t>
            </w:r>
          </w:p>
        </w:tc>
        <w:tc>
          <w:tcPr>
            <w:tcW w:type="dxa" w:w="4082"/>
            <w:vAlign w:val="center"/>
            <w:cantSplit/>
          </w:tcPr>
          <w:p>
            <w:pPr>
              <w:spacing w:after="20" w:before="20"/>
            </w:pPr>
            <w:r>
              <w:rPr>
                <w:sz w:val="15"/>
              </w:rPr>
              <w:t>Berkas siap lokal; belum ada persetujuan dan commit</w:t>
            </w:r>
          </w:p>
        </w:tc>
        <w:tc>
          <w:tcPr>
            <w:tcW w:type="dxa" w:w="2324"/>
            <w:vAlign w:val="center"/>
            <w:cantSplit/>
          </w:tcPr>
          <w:p>
            <w:pPr>
              <w:spacing w:after="20" w:before="20"/>
            </w:pPr>
            <w:r>
              <w:rPr>
                <w:sz w:val="15"/>
              </w:rPr>
              <w:t>PREPARED / PENDING</w:t>
            </w:r>
          </w:p>
        </w:tc>
      </w:tr>
      <w:tr>
        <w:tc>
          <w:tcPr>
            <w:tcW w:type="dxa" w:w="3005"/>
            <w:vAlign w:val="center"/>
            <w:shd w:fill="F5F8FC"/>
            <w:cantSplit/>
          </w:tcPr>
          <w:p>
            <w:pPr>
              <w:spacing w:after="20" w:before="20"/>
            </w:pPr>
            <w:r>
              <w:rPr>
                <w:sz w:val="15"/>
              </w:rPr>
              <w:t>G0 Docs Authority</w:t>
            </w:r>
          </w:p>
        </w:tc>
        <w:tc>
          <w:tcPr>
            <w:tcW w:type="dxa" w:w="4082"/>
            <w:vAlign w:val="center"/>
            <w:shd w:fill="F5F8FC"/>
            <w:cantSplit/>
          </w:tcPr>
          <w:p>
            <w:pPr>
              <w:spacing w:after="20" w:before="20"/>
            </w:pPr>
            <w:r>
              <w:rPr>
                <w:sz w:val="15"/>
              </w:rPr>
              <w:t>Master approved &amp; commit ke repo</w:t>
            </w:r>
          </w:p>
        </w:tc>
        <w:tc>
          <w:tcPr>
            <w:tcW w:type="dxa" w:w="2324"/>
            <w:vAlign w:val="center"/>
            <w:shd w:fill="F5F8FC"/>
            <w:cantSplit/>
          </w:tcPr>
          <w:p>
            <w:pPr>
              <w:spacing w:after="20" w:before="20"/>
            </w:pPr>
            <w:r>
              <w:rPr>
                <w:sz w:val="15"/>
              </w:rPr>
              <w:t>BLOCKED</w:t>
            </w:r>
          </w:p>
        </w:tc>
      </w:tr>
      <w:tr>
        <w:tc>
          <w:tcPr>
            <w:tcW w:type="dxa" w:w="3005"/>
            <w:vAlign w:val="center"/>
            <w:cantSplit/>
          </w:tcPr>
          <w:p>
            <w:pPr>
              <w:spacing w:after="20" w:before="20"/>
            </w:pPr>
            <w:r>
              <w:rPr>
                <w:sz w:val="15"/>
              </w:rPr>
              <w:t>G1 Google Live Policy</w:t>
            </w:r>
          </w:p>
        </w:tc>
        <w:tc>
          <w:tcPr>
            <w:tcW w:type="dxa" w:w="4082"/>
            <w:vAlign w:val="center"/>
            <w:cantSplit/>
          </w:tcPr>
          <w:p>
            <w:pPr>
              <w:spacing w:after="20" w:before="20"/>
            </w:pPr>
            <w:r>
              <w:rPr>
                <w:sz w:val="15"/>
              </w:rPr>
              <w:t>Izin Google untuk mekanisme spesifik</w:t>
            </w:r>
          </w:p>
        </w:tc>
        <w:tc>
          <w:tcPr>
            <w:tcW w:type="dxa" w:w="2324"/>
            <w:vAlign w:val="center"/>
            <w:cantSplit/>
          </w:tcPr>
          <w:p>
            <w:pPr>
              <w:spacing w:after="20" w:before="20"/>
            </w:pPr>
            <w:r>
              <w:rPr>
                <w:sz w:val="15"/>
              </w:rPr>
              <w:t>UNKNOWN / BLOCKED</w:t>
            </w:r>
          </w:p>
        </w:tc>
      </w:tr>
      <w:tr>
        <w:tc>
          <w:tcPr>
            <w:tcW w:type="dxa" w:w="3005"/>
            <w:vAlign w:val="center"/>
            <w:shd w:fill="F5F8FC"/>
            <w:cantSplit/>
          </w:tcPr>
          <w:p>
            <w:pPr>
              <w:spacing w:after="20" w:before="20"/>
            </w:pPr>
            <w:r>
              <w:rPr>
                <w:sz w:val="15"/>
              </w:rPr>
              <w:t>G2 Repo Baseline</w:t>
            </w:r>
          </w:p>
        </w:tc>
        <w:tc>
          <w:tcPr>
            <w:tcW w:type="dxa" w:w="4082"/>
            <w:vAlign w:val="center"/>
            <w:shd w:fill="F5F8FC"/>
            <w:cantSplit/>
          </w:tcPr>
          <w:p>
            <w:pPr>
              <w:spacing w:after="20" w:before="20"/>
            </w:pPr>
            <w:r>
              <w:rPr>
                <w:sz w:val="15"/>
              </w:rPr>
              <w:t>Known sha + clean change log dari GitHub</w:t>
            </w:r>
          </w:p>
        </w:tc>
        <w:tc>
          <w:tcPr>
            <w:tcW w:type="dxa" w:w="2324"/>
            <w:vAlign w:val="center"/>
            <w:shd w:fill="F5F8FC"/>
            <w:cantSplit/>
          </w:tcPr>
          <w:p>
            <w:pPr>
              <w:spacing w:after="20" w:before="20"/>
            </w:pPr>
            <w:r>
              <w:rPr>
                <w:sz w:val="15"/>
              </w:rPr>
              <w:t>PASS (read-only)</w:t>
            </w:r>
          </w:p>
        </w:tc>
      </w:tr>
    </w:tbl>
    <w:p/>
    <w:p>
      <w:r>
        <w:t>Kesimpulan: E12-00 audit/read-only COMPLETE; gelar E12-00 keseluruhan = BLOCKED (dokumen authority belum di-approve/commit). Wave E12-01 belum dimulai. Tidak ada klaim CI/APP/live baru. No code/no UI/no GitHub changes.</w:t>
      </w:r>
    </w:p>
    <w:p>
      <w:pPr>
        <w:pStyle w:val="Heading1"/>
      </w:pPr>
      <w:r>
        <w:t>10. Handoff ASTRA → SOL / AI penerus</w:t>
      </w:r>
    </w:p>
    <w:p>
      <w:pPr>
        <w:pStyle w:val="ListNumber"/>
      </w:pPr>
      <w:r>
        <w:t>Buka repo Flow-Otomatis dan verifikasi git SHA baru vs e560684e; jangan mengandalkan ringkasan lama bila berubah.</w:t>
      </w:r>
    </w:p>
    <w:p>
      <w:pPr>
        <w:pStyle w:val="ListNumber"/>
      </w:pPr>
      <w:r>
        <w:t>Baca V1.0 + V1.1 + E12-00 DOCX, AGENTS.md, TASKS.md, PROJECT_STATE.md, Software Factory V2, final UI references dan architecture ADR.</w:t>
      </w:r>
    </w:p>
    <w:p>
      <w:pPr>
        <w:pStyle w:val="ListNumber"/>
      </w:pPr>
      <w:r>
        <w:t>Jangan mulai coding saat planning gate BLOCKED; jangan push DOCX tanpa perintah khusus pemilik.</w:t>
      </w:r>
    </w:p>
    <w:p>
      <w:pPr>
        <w:pStyle w:val="ListNumber"/>
      </w:pPr>
      <w:r>
        <w:t>Jika pemilik menyetujui V1.1 dan mengizinkan write ke repo, gunakan hanya repo Flow-Otomatis. Simpan berkas source-of-truth dan catat commit/file hash tanpa mengubah kode.</w:t>
      </w:r>
    </w:p>
    <w:p>
      <w:pPr>
        <w:pStyle w:val="ListNumber"/>
      </w:pPr>
      <w:r>
        <w:t>Setelah G0 PASS, ASTRA kerjakan E12-01 untuk menetapkan ADR/schema/state/contracts/rollback; tiap desain masih memerlukan approval sebelum kode.</w:t>
      </w:r>
    </w:p>
    <w:p>
      <w:pPr>
        <w:pStyle w:val="ListNumber"/>
      </w:pPr>
      <w:r>
        <w:t>E12-02 adalah UI prompt stop gate; tidak dilanjutkan hanya dengan kata “lanjutkan” jika prompt belum ditinjau dan UI final belum disetujui.</w:t>
      </w:r>
    </w:p>
    <w:p>
      <w:pPr>
        <w:pStyle w:val="ListNumber"/>
      </w:pPr>
      <w:r>
        <w:t>Sampai G1 live PASS, hanya simulasikan credits dan multi-profile. Jangan melakukan mutasi provider, auto-login atau bypass.</w:t>
      </w:r>
    </w:p>
    <w:p>
      <w:r>
        <w:t>Kondisi berlanjut yang paling tepat sekarang: minta konfirmasi “Saya menyetujui Master Plan V1.1 dan mengizinkan kamu menyimpan paket DOCX/TXT E12-00 ke repo Flow-Otomatis saja; jangan coding.” Setelah itu jalankan sinkronisasi source-of-truth sebagai pekerjaan dokumentasi terpisah.</w:t>
      </w:r>
    </w:p>
    <w:p>
      <w:pPr>
        <w:pStyle w:val="Heading1"/>
      </w:pPr>
      <w:r>
        <w:t>11. Referensi eksplisit</w:t>
      </w:r>
    </w:p>
    <w:p>
      <w:pPr>
        <w:pStyle w:val="SmallNote"/>
      </w:pPr>
      <w:r>
        <w:t>https://github.com/inoriko920-dev/Flow-Otomatis</w:t>
      </w:r>
    </w:p>
    <w:p>
      <w:pPr>
        <w:pStyle w:val="SmallNote"/>
      </w:pPr>
      <w:r>
        <w:t>https://github.com/inoriko920-dev/Flow-Otomatis/commit/e560684e04ed3a5fad40bb00a91823de68ca5431</w:t>
      </w:r>
    </w:p>
    <w:p>
      <w:pPr>
        <w:pStyle w:val="SmallNote"/>
      </w:pPr>
      <w:r>
        <w:t>https://github.com/inoriko920-dev/Flow-Otomatis/actions/runs/37734144006</w:t>
      </w:r>
    </w:p>
    <w:p>
      <w:pPr>
        <w:pStyle w:val="SmallNote"/>
      </w:pPr>
      <w:r>
        <w:t>https://github.com/inoriko920-dev/Flow-Otomatis/pull/22</w:t>
      </w:r>
    </w:p>
    <w:p>
      <w:pPr>
        <w:pStyle w:val="SmallNote"/>
      </w:pPr>
      <w:r>
        <w:t>https://github.com/inoriko920-dev/Flow-Otomatis/blob/main/AGENTS.md</w:t>
      </w:r>
    </w:p>
    <w:p>
      <w:pPr>
        <w:pStyle w:val="SmallNote"/>
      </w:pPr>
      <w:r>
        <w:t>https://github.com/inoriko920-dev/Flow-Otomatis/blob/main/TASKS.md</w:t>
      </w:r>
    </w:p>
    <w:p>
      <w:pPr>
        <w:pStyle w:val="SmallNote"/>
      </w:pPr>
      <w:r>
        <w:t>https://github.com/inoriko920-dev/Flow-Otomatis/blob/main/PROJECT_STATE.md</w:t>
      </w:r>
    </w:p>
    <w:p>
      <w:pPr>
        <w:pStyle w:val="SmallNote"/>
      </w:pPr>
      <w:r>
        <w:t>https://github.com/inoriko920-dev/Flow-Otomatis/blob/main/docs/ui/IMPLEMENTATION_OVERRIDES.md</w:t>
      </w:r>
    </w:p>
    <w:p>
      <w:pPr>
        <w:pStyle w:val="SmallNote"/>
      </w:pPr>
      <w:r>
        <w:t>https://support.google.com/flow/answer/16526234?hl=id</w:t>
      </w:r>
    </w:p>
    <w:p>
      <w:pPr>
        <w:pStyle w:val="SmallNote"/>
      </w:pPr>
      <w:r>
        <w:t>https://support.google.com/flow/answer/16526234?co=GENIE.Platform%3DDesktop&amp;hl=id</w:t>
      </w:r>
    </w:p>
    <w:p>
      <w:pPr>
        <w:pStyle w:val="SmallNote"/>
      </w:pPr>
      <w:r>
        <w:t>https://support.google.com/flow/answer/16353333?hl=id</w:t>
      </w:r>
    </w:p>
    <w:p>
      <w:pPr>
        <w:pStyle w:val="SmallNote"/>
      </w:pPr>
      <w:r>
        <w:t>https://support.google.com/flow/answer/16352836?hl=en</w:t>
      </w:r>
    </w:p>
    <w:p>
      <w:pPr>
        <w:pStyle w:val="SmallNote"/>
      </w:pPr>
      <w:r>
        <w:t>https://policies.google.com/terms?hl=id</w:t>
      </w:r>
    </w:p>
    <w:p>
      <w:pPr>
        <w:pStyle w:val="SmallNote"/>
      </w:pPr>
      <w:r>
        <w:t>https://policies.google.com/terms/generative-ai/use-policy?hl=id</w:t>
      </w:r>
    </w:p>
    <w:sectPr w:rsidR="00FC693F" w:rsidRPr="0006063C" w:rsidSect="00034616">
      <w:headerReference w:type="default" r:id="rId9"/>
      <w:footerReference w:type="default" r:id="rId10"/>
      <w:pgSz w:w="11906" w:h="16838"/>
      <w:pgMar w:top="1247" w:right="1134" w:bottom="1049" w:left="1134" w:header="62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D5C70"/>
        <w:sz w:val="15"/>
      </w:rPr>
      <w:t>FLOW-OTOMATIS  /  ASTRA  /  E12-00  •  Perencanaan baca-saja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D5C70"/>
        <w:sz w:val="15"/>
      </w:rPr>
      <w:t>FLOW-OTOMATIS  /  ASTRA  /  E12-00  •  08 October 2026, 15:21 WIB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2531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5427A"/>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64B4"/>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5427A"/>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5427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Aptos" w:hAnsi="Aptos"/>
      <w:b w:val="0"/>
      <w:i/>
      <w:iCs/>
      <w:color w:val="4D5C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basedOn w:val="Normal"/>
    <w:pPr>
      <w:spacing w:after="80"/>
    </w:pPr>
    <w:rPr>
      <w:color w:val="4D5C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