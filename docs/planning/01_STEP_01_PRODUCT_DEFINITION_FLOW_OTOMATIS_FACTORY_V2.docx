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0"/>
        </w:rPr>
        <w:t>FLOW-OTOMATIS</w:t>
      </w:r>
    </w:p>
    <w:p>
      <w:pPr>
        <w:jc w:val="center"/>
      </w:pPr>
      <w:r>
        <w:rPr>
          <w:rFonts w:ascii="Aptos" w:hAnsi="Aptos"/>
          <w:b/>
          <w:color w:val="2F75B5"/>
          <w:sz w:val="40"/>
        </w:rPr>
        <w:t>STEP 01 — PRODUCT DEFINITION</w:t>
      </w:r>
    </w:p>
    <w:p>
      <w:pPr>
        <w:jc w:val="center"/>
      </w:pPr>
      <w:r>
        <w:rPr>
          <w:color w:val="666666"/>
          <w:sz w:val="22"/>
        </w:rPr>
        <w:t>Software Factory ASTRA + SOL — Complete Final V2</w:t>
      </w:r>
    </w:p>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vAlign w:val="center"/>
            <w:shd w:fill="17365D"/>
          </w:tcPr>
          <w:p>
            <w:pPr>
              <w:spacing w:after="0" w:line="240" w:lineRule="auto"/>
            </w:pPr>
            <w:r/>
            <w:r>
              <w:rPr>
                <w:rFonts w:ascii="Aptos" w:hAnsi="Aptos"/>
                <w:b/>
                <w:color w:val="FFFFFF"/>
                <w:sz w:val="16"/>
              </w:rPr>
              <w:t>Field</w:t>
            </w:r>
          </w:p>
        </w:tc>
        <w:tc>
          <w:tcPr>
            <w:tcW w:type="dxa" w:w="7776"/>
            <w:vAlign w:val="center"/>
            <w:shd w:fill="17365D"/>
          </w:tcPr>
          <w:p>
            <w:pPr>
              <w:spacing w:after="0" w:line="240" w:lineRule="auto"/>
            </w:pPr>
            <w:r/>
            <w:r>
              <w:rPr>
                <w:rFonts w:ascii="Aptos" w:hAnsi="Aptos"/>
                <w:b/>
                <w:color w:val="FFFFFF"/>
                <w:sz w:val="16"/>
              </w:rPr>
              <w:t>Baseline</w:t>
            </w:r>
          </w:p>
        </w:tc>
      </w:tr>
      <w:tr>
        <w:trPr>
          <w:cantSplit/>
        </w:trPr>
        <w:tc>
          <w:tcPr>
            <w:tcW w:type="dxa" w:w="2448"/>
            <w:vAlign w:val="center"/>
          </w:tcPr>
          <w:p>
            <w:pPr>
              <w:spacing w:after="0" w:line="240" w:lineRule="auto"/>
            </w:pPr>
            <w:r/>
            <w:r>
              <w:rPr>
                <w:rFonts w:ascii="Aptos" w:hAnsi="Aptos"/>
                <w:b w:val="0"/>
                <w:sz w:val="17"/>
              </w:rPr>
              <w:t>Peran aktif</w:t>
            </w:r>
          </w:p>
        </w:tc>
        <w:tc>
          <w:tcPr>
            <w:tcW w:type="dxa" w:w="7776"/>
            <w:vAlign w:val="center"/>
          </w:tcPr>
          <w:p>
            <w:pPr>
              <w:spacing w:after="0" w:line="240" w:lineRule="auto"/>
            </w:pPr>
            <w:r/>
            <w:r>
              <w:rPr>
                <w:rFonts w:ascii="Aptos" w:hAnsi="Aptos"/>
                <w:b w:val="0"/>
                <w:sz w:val="17"/>
              </w:rPr>
              <w:t>ASTRA — planning only</w:t>
            </w:r>
          </w:p>
        </w:tc>
      </w:tr>
      <w:tr>
        <w:trPr>
          <w:cantSplit/>
        </w:trPr>
        <w:tc>
          <w:tcPr>
            <w:tcW w:type="dxa" w:w="2448"/>
            <w:vAlign w:val="center"/>
            <w:shd w:fill="F8FAFC"/>
          </w:tcPr>
          <w:p>
            <w:pPr>
              <w:spacing w:after="0" w:line="240" w:lineRule="auto"/>
            </w:pPr>
            <w:r/>
            <w:r>
              <w:rPr>
                <w:rFonts w:ascii="Aptos" w:hAnsi="Aptos"/>
                <w:b w:val="0"/>
                <w:sz w:val="17"/>
              </w:rPr>
              <w:t>Product Definition</w:t>
            </w:r>
          </w:p>
        </w:tc>
        <w:tc>
          <w:tcPr>
            <w:tcW w:type="dxa" w:w="7776"/>
            <w:vAlign w:val="center"/>
            <w:shd w:fill="F8FAFC"/>
          </w:tcPr>
          <w:p>
            <w:pPr>
              <w:spacing w:after="0" w:line="240" w:lineRule="auto"/>
            </w:pPr>
            <w:r/>
            <w:r>
              <w:rPr>
                <w:rFonts w:ascii="Aptos" w:hAnsi="Aptos"/>
                <w:b w:val="0"/>
                <w:sz w:val="17"/>
              </w:rPr>
              <w:t>v1.0 — BASELINE_PROVISIONAL</w:t>
            </w:r>
          </w:p>
        </w:tc>
      </w:tr>
      <w:tr>
        <w:trPr>
          <w:cantSplit/>
        </w:trPr>
        <w:tc>
          <w:tcPr>
            <w:tcW w:type="dxa" w:w="2448"/>
            <w:vAlign w:val="center"/>
          </w:tcPr>
          <w:p>
            <w:pPr>
              <w:spacing w:after="0" w:line="240" w:lineRule="auto"/>
            </w:pPr>
            <w:r/>
            <w:r>
              <w:rPr>
                <w:rFonts w:ascii="Aptos" w:hAnsi="Aptos"/>
                <w:b w:val="0"/>
                <w:sz w:val="17"/>
              </w:rPr>
              <w:t>Tanggal</w:t>
            </w:r>
          </w:p>
        </w:tc>
        <w:tc>
          <w:tcPr>
            <w:tcW w:type="dxa" w:w="7776"/>
            <w:vAlign w:val="center"/>
          </w:tcPr>
          <w:p>
            <w:pPr>
              <w:spacing w:after="0" w:line="240" w:lineRule="auto"/>
            </w:pPr>
            <w:r/>
            <w:r>
              <w:rPr>
                <w:rFonts w:ascii="Aptos" w:hAnsi="Aptos"/>
                <w:b w:val="0"/>
                <w:sz w:val="17"/>
              </w:rPr>
              <w:t>6 Oktober 2026 (WIB)</w:t>
            </w:r>
          </w:p>
        </w:tc>
      </w:tr>
      <w:tr>
        <w:trPr>
          <w:cantSplit/>
        </w:trPr>
        <w:tc>
          <w:tcPr>
            <w:tcW w:type="dxa" w:w="2448"/>
            <w:vAlign w:val="center"/>
            <w:shd w:fill="F8FAFC"/>
          </w:tcPr>
          <w:p>
            <w:pPr>
              <w:spacing w:after="0" w:line="240" w:lineRule="auto"/>
            </w:pPr>
            <w:r/>
            <w:r>
              <w:rPr>
                <w:rFonts w:ascii="Aptos" w:hAnsi="Aptos"/>
                <w:b w:val="0"/>
                <w:sz w:val="17"/>
              </w:rPr>
              <w:t>Project mode</w:t>
            </w:r>
          </w:p>
        </w:tc>
        <w:tc>
          <w:tcPr>
            <w:tcW w:type="dxa" w:w="7776"/>
            <w:vAlign w:val="center"/>
            <w:shd w:fill="F8FAFC"/>
          </w:tcPr>
          <w:p>
            <w:pPr>
              <w:spacing w:after="0" w:line="240" w:lineRule="auto"/>
            </w:pPr>
            <w:r/>
            <w:r>
              <w:rPr>
                <w:rFonts w:ascii="Aptos" w:hAnsi="Aptos"/>
                <w:b w:val="0"/>
                <w:sz w:val="17"/>
              </w:rPr>
              <w:t>NEW_GREENFIELD</w:t>
            </w:r>
          </w:p>
        </w:tc>
      </w:tr>
      <w:tr>
        <w:trPr>
          <w:cantSplit/>
        </w:trPr>
        <w:tc>
          <w:tcPr>
            <w:tcW w:type="dxa" w:w="2448"/>
            <w:vAlign w:val="center"/>
          </w:tcPr>
          <w:p>
            <w:pPr>
              <w:spacing w:after="0" w:line="240" w:lineRule="auto"/>
            </w:pPr>
            <w:r/>
            <w:r>
              <w:rPr>
                <w:rFonts w:ascii="Aptos" w:hAnsi="Aptos"/>
                <w:b w:val="0"/>
                <w:sz w:val="17"/>
              </w:rPr>
              <w:t>Repository</w:t>
            </w:r>
          </w:p>
        </w:tc>
        <w:tc>
          <w:tcPr>
            <w:tcW w:type="dxa" w:w="7776"/>
            <w:vAlign w:val="center"/>
          </w:tcPr>
          <w:p>
            <w:pPr>
              <w:spacing w:after="0" w:line="240" w:lineRule="auto"/>
            </w:pPr>
            <w:r/>
            <w:r>
              <w:rPr>
                <w:rFonts w:ascii="Aptos" w:hAnsi="Aptos"/>
                <w:b w:val="0"/>
                <w:sz w:val="17"/>
              </w:rPr>
              <w:t>inoriko920-dev/Flow-Otomatis — verified empty, main branch</w:t>
            </w:r>
          </w:p>
        </w:tc>
      </w:tr>
      <w:tr>
        <w:trPr>
          <w:cantSplit/>
        </w:trPr>
        <w:tc>
          <w:tcPr>
            <w:tcW w:type="dxa" w:w="2448"/>
            <w:vAlign w:val="center"/>
            <w:shd w:fill="F8FAFC"/>
          </w:tcPr>
          <w:p>
            <w:pPr>
              <w:spacing w:after="0" w:line="240" w:lineRule="auto"/>
            </w:pPr>
            <w:r/>
            <w:r>
              <w:rPr>
                <w:rFonts w:ascii="Aptos" w:hAnsi="Aptos"/>
                <w:b w:val="0"/>
                <w:sz w:val="17"/>
              </w:rPr>
              <w:t>STEP 00 gate</w:t>
            </w:r>
          </w:p>
        </w:tc>
        <w:tc>
          <w:tcPr>
            <w:tcW w:type="dxa" w:w="7776"/>
            <w:vAlign w:val="center"/>
            <w:shd w:fill="F8FAFC"/>
          </w:tcPr>
          <w:p>
            <w:pPr>
              <w:spacing w:after="0" w:line="240" w:lineRule="auto"/>
            </w:pPr>
            <w:r/>
            <w:r>
              <w:rPr>
                <w:rFonts w:ascii="Aptos" w:hAnsi="Aptos"/>
                <w:b w:val="0"/>
                <w:sz w:val="17"/>
              </w:rPr>
              <w:t>PASS_WITH_PROVISIONAL</w:t>
            </w:r>
          </w:p>
        </w:tc>
      </w:tr>
      <w:tr>
        <w:trPr>
          <w:cantSplit/>
        </w:trPr>
        <w:tc>
          <w:tcPr>
            <w:tcW w:type="dxa" w:w="2448"/>
            <w:vAlign w:val="center"/>
          </w:tcPr>
          <w:p>
            <w:pPr>
              <w:spacing w:after="0" w:line="240" w:lineRule="auto"/>
            </w:pPr>
            <w:r/>
            <w:r>
              <w:rPr>
                <w:rFonts w:ascii="Aptos" w:hAnsi="Aptos"/>
                <w:b w:val="0"/>
                <w:sz w:val="17"/>
              </w:rPr>
              <w:t>STEP 01 scope</w:t>
            </w:r>
          </w:p>
        </w:tc>
        <w:tc>
          <w:tcPr>
            <w:tcW w:type="dxa" w:w="7776"/>
            <w:vAlign w:val="center"/>
          </w:tcPr>
          <w:p>
            <w:pPr>
              <w:spacing w:after="0" w:line="240" w:lineRule="auto"/>
            </w:pPr>
            <w:r/>
            <w:r>
              <w:rPr>
                <w:rFonts w:ascii="Aptos" w:hAnsi="Aptos"/>
                <w:b w:val="0"/>
                <w:sz w:val="17"/>
              </w:rPr>
              <w:t>Definisi produk; tanpa repo discovery formal, UI detail, arsitektur final, coding, atau repo mutation.</w:t>
            </w:r>
          </w:p>
        </w:tc>
      </w:tr>
    </w:tbl>
    <w:p>
      <w:pPr>
        <w:pStyle w:val="Small"/>
      </w:pPr>
    </w:p>
    <w:tbl>
      <w:tblPr>
        <w:tblW w:type="auto" w:w="0"/>
        <w:jc w:val="center"/>
        <w:tblLook w:firstColumn="1" w:firstRow="1" w:lastColumn="0" w:lastRow="0" w:noHBand="0" w:noVBand="1" w:val="04A0"/>
      </w:tblPr>
      <w:tblGrid>
        <w:gridCol w:w="10224"/>
      </w:tblGrid>
      <w:tr>
        <w:tc>
          <w:tcPr>
            <w:tcW w:type="dxa" w:w="10224"/>
            <w:shd w:fill="E2F0D9"/>
          </w:tcPr>
          <w:p>
            <w:pPr>
              <w:spacing w:after="40"/>
            </w:pPr>
            <w:r/>
            <w:r>
              <w:rPr>
                <w:rFonts w:ascii="Aptos" w:hAnsi="Aptos"/>
                <w:b/>
                <w:color w:val="17365D"/>
                <w:sz w:val="20"/>
              </w:rPr>
              <w:t>STATUS DOKUMEN</w:t>
            </w:r>
          </w:p>
          <w:p>
            <w:pPr>
              <w:spacing w:after="0"/>
            </w:pPr>
            <w:r>
              <w:rPr>
                <w:rFonts w:ascii="Aptos" w:hAnsi="Aptos"/>
                <w:sz w:val="18"/>
              </w:rPr>
              <w:t>Dokumen ini menjadi baseline produk untuk discovery STEP 02. Keputusan teknis, pilihan framework, dan desain UI sengaja belum dikunci.</w:t>
            </w:r>
          </w:p>
        </w:tc>
      </w:tr>
    </w:tbl>
    <w:p>
      <w:pPr>
        <w:pStyle w:val="Small"/>
      </w:pPr>
    </w:p>
    <w:tbl>
      <w:tblPr>
        <w:tblW w:type="auto" w:w="0"/>
        <w:jc w:val="center"/>
        <w:tblLook w:firstColumn="1" w:firstRow="1" w:lastColumn="0" w:lastRow="0" w:noHBand="0" w:noVBand="1" w:val="04A0"/>
      </w:tblPr>
      <w:tblGrid>
        <w:gridCol w:w="10224"/>
      </w:tblGrid>
      <w:tr>
        <w:tc>
          <w:tcPr>
            <w:tcW w:type="dxa" w:w="10224"/>
            <w:shd w:fill="FFF2CC"/>
          </w:tcPr>
          <w:p>
            <w:pPr>
              <w:spacing w:after="40"/>
            </w:pPr>
            <w:r/>
            <w:r>
              <w:rPr>
                <w:rFonts w:ascii="Aptos" w:hAnsi="Aptos"/>
                <w:b/>
                <w:color w:val="17365D"/>
                <w:sz w:val="20"/>
              </w:rPr>
              <w:t>BOUNDARY PENTING</w:t>
            </w:r>
          </w:p>
          <w:p>
            <w:pPr>
              <w:spacing w:after="0"/>
            </w:pPr>
            <w:r>
              <w:rPr>
                <w:rFonts w:ascii="Aptos" w:hAnsi="Aptos"/>
                <w:sz w:val="18"/>
              </w:rPr>
              <w:t>Keinginan melanjutkan pekerjaan ketika kuota sebuah akun habis dicatat sebagai outcome produk. Mekanisme perpindahan akun hanya boleh difinalkan bila jalur tersebut diizinkan provider. Default aman sampai discovery selesai: pause, tampilkan status, dan tawarkan tindakan yang diizinkan pengguna/provider.</w:t>
            </w:r>
          </w:p>
        </w:tc>
      </w:tr>
    </w:tbl>
    <w:p>
      <w:pPr>
        <w:pStyle w:val="Small"/>
      </w:pPr>
    </w:p>
    <w:p>
      <w:r>
        <w:br w:type="page"/>
      </w:r>
    </w:p>
    <w:p>
      <w:pPr>
        <w:pStyle w:val="Heading1"/>
      </w:pPr>
      <w:r>
        <w:t>1. STEP Header, Preconditions, dan Source of Truth</w:t>
      </w:r>
    </w:p>
    <w:p>
      <w:pPr/>
      <w:r>
        <w:rPr>
          <w:b w:val="0"/>
        </w:rPr>
        <w:t>Peran: ASTRA. STEP aktif: 01 — Product Definition. Baseline STEP 00 digunakan untuk memisahkan keputusan pengguna dari asumsi, mengunci workflow/requirements/scope/success criteria, serta menyiapkan handoff STEP 02.</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vAlign w:val="center"/>
            <w:shd w:fill="17365D"/>
          </w:tcPr>
          <w:p>
            <w:pPr>
              <w:spacing w:after="0" w:line="240" w:lineRule="auto"/>
            </w:pPr>
            <w:r/>
            <w:r>
              <w:rPr>
                <w:rFonts w:ascii="Aptos" w:hAnsi="Aptos"/>
                <w:b/>
                <w:color w:val="FFFFFF"/>
                <w:sz w:val="16"/>
              </w:rPr>
              <w:t>Check</w:t>
            </w:r>
          </w:p>
        </w:tc>
        <w:tc>
          <w:tcPr>
            <w:tcW w:type="dxa" w:w="1296"/>
            <w:vAlign w:val="center"/>
            <w:shd w:fill="17365D"/>
          </w:tcPr>
          <w:p>
            <w:pPr>
              <w:spacing w:after="0" w:line="240" w:lineRule="auto"/>
            </w:pPr>
            <w:r/>
            <w:r>
              <w:rPr>
                <w:rFonts w:ascii="Aptos" w:hAnsi="Aptos"/>
                <w:b/>
                <w:color w:val="FFFFFF"/>
                <w:sz w:val="16"/>
              </w:rPr>
              <w:t>Status</w:t>
            </w:r>
          </w:p>
        </w:tc>
        <w:tc>
          <w:tcPr>
            <w:tcW w:type="dxa" w:w="6768"/>
            <w:vAlign w:val="center"/>
            <w:shd w:fill="17365D"/>
          </w:tcPr>
          <w:p>
            <w:pPr>
              <w:spacing w:after="0" w:line="240" w:lineRule="auto"/>
            </w:pPr>
            <w:r/>
            <w:r>
              <w:rPr>
                <w:rFonts w:ascii="Aptos" w:hAnsi="Aptos"/>
                <w:b/>
                <w:color w:val="FFFFFF"/>
                <w:sz w:val="16"/>
              </w:rPr>
              <w:t>Evidence / keputusan</w:t>
            </w:r>
          </w:p>
        </w:tc>
      </w:tr>
      <w:tr>
        <w:trPr>
          <w:cantSplit/>
        </w:trPr>
        <w:tc>
          <w:tcPr>
            <w:tcW w:type="dxa" w:w="2592"/>
            <w:vAlign w:val="center"/>
          </w:tcPr>
          <w:p>
            <w:pPr>
              <w:spacing w:after="0" w:line="240" w:lineRule="auto"/>
            </w:pPr>
            <w:r/>
            <w:r>
              <w:rPr>
                <w:rFonts w:ascii="Aptos" w:hAnsi="Aptos"/>
                <w:b w:val="0"/>
                <w:sz w:val="15"/>
              </w:rPr>
              <w:t>STEP 00 gate</w:t>
            </w:r>
          </w:p>
        </w:tc>
        <w:tc>
          <w:tcPr>
            <w:tcW w:type="dxa" w:w="1296"/>
            <w:vAlign w:val="center"/>
          </w:tcPr>
          <w:p>
            <w:pPr>
              <w:spacing w:after="0" w:line="240" w:lineRule="auto"/>
            </w:pPr>
            <w:r/>
            <w:r>
              <w:rPr>
                <w:rFonts w:ascii="Aptos" w:hAnsi="Aptos"/>
                <w:b w:val="0"/>
                <w:sz w:val="15"/>
              </w:rPr>
              <w:t>PASS</w:t>
            </w:r>
          </w:p>
        </w:tc>
        <w:tc>
          <w:tcPr>
            <w:tcW w:type="dxa" w:w="6768"/>
            <w:vAlign w:val="center"/>
          </w:tcPr>
          <w:p>
            <w:pPr>
              <w:spacing w:after="0" w:line="240" w:lineRule="auto"/>
            </w:pPr>
            <w:r/>
            <w:r>
              <w:rPr>
                <w:rFonts w:ascii="Aptos" w:hAnsi="Aptos"/>
                <w:b w:val="0"/>
                <w:sz w:val="15"/>
              </w:rPr>
              <w:t>PASS_WITH_PROVISIONAL, tidak ada blocker.</w:t>
            </w:r>
          </w:p>
        </w:tc>
      </w:tr>
      <w:tr>
        <w:trPr>
          <w:cantSplit/>
        </w:trPr>
        <w:tc>
          <w:tcPr>
            <w:tcW w:type="dxa" w:w="2592"/>
            <w:vAlign w:val="center"/>
            <w:shd w:fill="F8FAFC"/>
          </w:tcPr>
          <w:p>
            <w:pPr>
              <w:spacing w:after="0" w:line="240" w:lineRule="auto"/>
            </w:pPr>
            <w:r/>
            <w:r>
              <w:rPr>
                <w:rFonts w:ascii="Aptos" w:hAnsi="Aptos"/>
                <w:b w:val="0"/>
                <w:sz w:val="15"/>
              </w:rPr>
              <w:t>Factory V2 package</w:t>
            </w:r>
          </w:p>
        </w:tc>
        <w:tc>
          <w:tcPr>
            <w:tcW w:type="dxa" w:w="1296"/>
            <w:vAlign w:val="center"/>
            <w:shd w:fill="F8FAFC"/>
          </w:tcPr>
          <w:p>
            <w:pPr>
              <w:spacing w:after="0" w:line="240" w:lineRule="auto"/>
            </w:pPr>
            <w:r/>
            <w:r>
              <w:rPr>
                <w:rFonts w:ascii="Aptos" w:hAnsi="Aptos"/>
                <w:b w:val="0"/>
                <w:sz w:val="15"/>
              </w:rPr>
              <w:t>PASS</w:t>
            </w:r>
          </w:p>
        </w:tc>
        <w:tc>
          <w:tcPr>
            <w:tcW w:type="dxa" w:w="6768"/>
            <w:vAlign w:val="center"/>
            <w:shd w:fill="F8FAFC"/>
          </w:tcPr>
          <w:p>
            <w:pPr>
              <w:spacing w:after="0" w:line="240" w:lineRule="auto"/>
            </w:pPr>
            <w:r/>
            <w:r>
              <w:rPr>
                <w:rFonts w:ascii="Aptos" w:hAnsi="Aptos"/>
                <w:b w:val="0"/>
                <w:sz w:val="15"/>
              </w:rPr>
              <w:t>Master + prompt STEP 01 tersedia dan dibaca.</w:t>
            </w:r>
          </w:p>
        </w:tc>
      </w:tr>
      <w:tr>
        <w:trPr>
          <w:cantSplit/>
        </w:trPr>
        <w:tc>
          <w:tcPr>
            <w:tcW w:type="dxa" w:w="2592"/>
            <w:vAlign w:val="center"/>
          </w:tcPr>
          <w:p>
            <w:pPr>
              <w:spacing w:after="0" w:line="240" w:lineRule="auto"/>
            </w:pPr>
            <w:r/>
            <w:r>
              <w:rPr>
                <w:rFonts w:ascii="Aptos" w:hAnsi="Aptos"/>
                <w:b w:val="0"/>
                <w:sz w:val="15"/>
              </w:rPr>
              <w:t>Handoff STEP 00</w:t>
            </w:r>
          </w:p>
        </w:tc>
        <w:tc>
          <w:tcPr>
            <w:tcW w:type="dxa" w:w="1296"/>
            <w:vAlign w:val="center"/>
          </w:tcPr>
          <w:p>
            <w:pPr>
              <w:spacing w:after="0" w:line="240" w:lineRule="auto"/>
            </w:pPr>
            <w:r/>
            <w:r>
              <w:rPr>
                <w:rFonts w:ascii="Aptos" w:hAnsi="Aptos"/>
                <w:b w:val="0"/>
                <w:sz w:val="15"/>
              </w:rPr>
              <w:t>PASS</w:t>
            </w:r>
          </w:p>
        </w:tc>
        <w:tc>
          <w:tcPr>
            <w:tcW w:type="dxa" w:w="6768"/>
            <w:vAlign w:val="center"/>
          </w:tcPr>
          <w:p>
            <w:pPr>
              <w:spacing w:after="0" w:line="240" w:lineRule="auto"/>
            </w:pPr>
            <w:r/>
            <w:r>
              <w:rPr>
                <w:rFonts w:ascii="Aptos" w:hAnsi="Aptos"/>
                <w:b w:val="0"/>
                <w:sz w:val="15"/>
              </w:rPr>
              <w:t>Project identity, risk, source-of-truth, dan exact next action tersedia.</w:t>
            </w:r>
          </w:p>
        </w:tc>
      </w:tr>
      <w:tr>
        <w:trPr>
          <w:cantSplit/>
        </w:trPr>
        <w:tc>
          <w:tcPr>
            <w:tcW w:type="dxa" w:w="2592"/>
            <w:vAlign w:val="center"/>
            <w:shd w:fill="F8FAFC"/>
          </w:tcPr>
          <w:p>
            <w:pPr>
              <w:spacing w:after="0" w:line="240" w:lineRule="auto"/>
            </w:pPr>
            <w:r/>
            <w:r>
              <w:rPr>
                <w:rFonts w:ascii="Aptos" w:hAnsi="Aptos"/>
                <w:b w:val="0"/>
                <w:sz w:val="15"/>
              </w:rPr>
              <w:t>Repo identity</w:t>
            </w:r>
          </w:p>
        </w:tc>
        <w:tc>
          <w:tcPr>
            <w:tcW w:type="dxa" w:w="1296"/>
            <w:vAlign w:val="center"/>
            <w:shd w:fill="F8FAFC"/>
          </w:tcPr>
          <w:p>
            <w:pPr>
              <w:spacing w:after="0" w:line="240" w:lineRule="auto"/>
            </w:pPr>
            <w:r/>
            <w:r>
              <w:rPr>
                <w:rFonts w:ascii="Aptos" w:hAnsi="Aptos"/>
                <w:b w:val="0"/>
                <w:sz w:val="15"/>
              </w:rPr>
              <w:t>PASS</w:t>
            </w:r>
          </w:p>
        </w:tc>
        <w:tc>
          <w:tcPr>
            <w:tcW w:type="dxa" w:w="6768"/>
            <w:vAlign w:val="center"/>
            <w:shd w:fill="F8FAFC"/>
          </w:tcPr>
          <w:p>
            <w:pPr>
              <w:spacing w:after="0" w:line="240" w:lineRule="auto"/>
            </w:pPr>
            <w:r/>
            <w:r>
              <w:rPr>
                <w:rFonts w:ascii="Aptos" w:hAnsi="Aptos"/>
                <w:b w:val="0"/>
                <w:sz w:val="15"/>
              </w:rPr>
              <w:t>Flow-Otomatis; repo kosong adalah kondisi valid NEW_GREENFIELD.</w:t>
            </w:r>
          </w:p>
        </w:tc>
      </w:tr>
      <w:tr>
        <w:trPr>
          <w:cantSplit/>
        </w:trPr>
        <w:tc>
          <w:tcPr>
            <w:tcW w:type="dxa" w:w="2592"/>
            <w:vAlign w:val="center"/>
          </w:tcPr>
          <w:p>
            <w:pPr>
              <w:spacing w:after="0" w:line="240" w:lineRule="auto"/>
            </w:pPr>
            <w:r/>
            <w:r>
              <w:rPr>
                <w:rFonts w:ascii="Aptos" w:hAnsi="Aptos"/>
                <w:b w:val="0"/>
                <w:sz w:val="15"/>
              </w:rPr>
              <w:t>User intent</w:t>
            </w:r>
          </w:p>
        </w:tc>
        <w:tc>
          <w:tcPr>
            <w:tcW w:type="dxa" w:w="1296"/>
            <w:vAlign w:val="center"/>
          </w:tcPr>
          <w:p>
            <w:pPr>
              <w:spacing w:after="0" w:line="240" w:lineRule="auto"/>
            </w:pPr>
            <w:r/>
            <w:r>
              <w:rPr>
                <w:rFonts w:ascii="Aptos" w:hAnsi="Aptos"/>
                <w:b w:val="0"/>
                <w:sz w:val="15"/>
              </w:rPr>
              <w:t>PASS</w:t>
            </w:r>
          </w:p>
        </w:tc>
        <w:tc>
          <w:tcPr>
            <w:tcW w:type="dxa" w:w="6768"/>
            <w:vAlign w:val="center"/>
          </w:tcPr>
          <w:p>
            <w:pPr>
              <w:spacing w:after="0" w:line="240" w:lineRule="auto"/>
            </w:pPr>
            <w:r/>
            <w:r>
              <w:rPr>
                <w:rFonts w:ascii="Aptos" w:hAnsi="Aptos"/>
                <w:b w:val="0"/>
                <w:sz w:val="15"/>
              </w:rPr>
              <w:t>Masalah, long-video scene volume, multi-account, agent Gemini, dan 100-key requirement diketahui.</w:t>
            </w:r>
          </w:p>
        </w:tc>
      </w:tr>
      <w:tr>
        <w:trPr>
          <w:cantSplit/>
        </w:trPr>
        <w:tc>
          <w:tcPr>
            <w:tcW w:type="dxa" w:w="2592"/>
            <w:vAlign w:val="center"/>
            <w:shd w:fill="F8FAFC"/>
          </w:tcPr>
          <w:p>
            <w:pPr>
              <w:spacing w:after="0" w:line="240" w:lineRule="auto"/>
            </w:pPr>
            <w:r/>
            <w:r>
              <w:rPr>
                <w:rFonts w:ascii="Aptos" w:hAnsi="Aptos"/>
                <w:b w:val="0"/>
                <w:sz w:val="15"/>
              </w:rPr>
              <w:t>Required product input</w:t>
            </w:r>
          </w:p>
        </w:tc>
        <w:tc>
          <w:tcPr>
            <w:tcW w:type="dxa" w:w="1296"/>
            <w:vAlign w:val="center"/>
            <w:shd w:fill="F8FAFC"/>
          </w:tcPr>
          <w:p>
            <w:pPr>
              <w:spacing w:after="0" w:line="240" w:lineRule="auto"/>
            </w:pPr>
            <w:r/>
            <w:r>
              <w:rPr>
                <w:rFonts w:ascii="Aptos" w:hAnsi="Aptos"/>
                <w:b w:val="0"/>
                <w:sz w:val="15"/>
              </w:rPr>
              <w:t>PASS</w:t>
            </w:r>
          </w:p>
        </w:tc>
        <w:tc>
          <w:tcPr>
            <w:tcW w:type="dxa" w:w="6768"/>
            <w:vAlign w:val="center"/>
            <w:shd w:fill="F8FAFC"/>
          </w:tcPr>
          <w:p>
            <w:pPr>
              <w:spacing w:after="0" w:line="240" w:lineRule="auto"/>
            </w:pPr>
            <w:r/>
            <w:r>
              <w:rPr>
                <w:rFonts w:ascii="Aptos" w:hAnsi="Aptos"/>
                <w:b w:val="0"/>
                <w:sz w:val="15"/>
              </w:rPr>
              <w:t>Tidak ada dokumen wajib yang hilang untuk mendefinisikan core product.</w:t>
            </w:r>
          </w:p>
        </w:tc>
      </w:tr>
    </w:tbl>
    <w:p>
      <w:pPr>
        <w:pStyle w:val="Small"/>
      </w:pPr>
    </w:p>
    <w:p>
      <w:pPr>
        <w:pStyle w:val="Heading2"/>
      </w:pPr>
      <w:r>
        <w:t>1.1 Source-of-truth hierarchy</w:t>
      </w:r>
    </w:p>
    <w:p>
      <w:pPr>
        <w:ind w:left="173" w:hanging="173"/>
      </w:pPr>
      <w:r>
        <w:rPr>
          <w:b/>
        </w:rPr>
        <w:t xml:space="preserve">1. </w:t>
      </w:r>
      <w:r>
        <w:t>Instruksi eksplisit pengguna terbaru.</w:t>
      </w:r>
    </w:p>
    <w:p>
      <w:pPr>
        <w:ind w:left="173" w:hanging="173"/>
      </w:pPr>
      <w:r>
        <w:rPr>
          <w:b/>
        </w:rPr>
        <w:t xml:space="preserve">2. </w:t>
      </w:r>
      <w:r>
        <w:t>Decision yang masih berlaku dari percakapan proyek ini.</w:t>
      </w:r>
    </w:p>
    <w:p>
      <w:pPr>
        <w:ind w:left="173" w:hanging="173"/>
      </w:pPr>
      <w:r>
        <w:rPr>
          <w:b/>
        </w:rPr>
        <w:t xml:space="preserve">3. </w:t>
      </w:r>
      <w:r>
        <w:t>Handoff STEP 00 resmi.</w:t>
      </w:r>
    </w:p>
    <w:p>
      <w:pPr>
        <w:ind w:left="173" w:hanging="173"/>
      </w:pPr>
      <w:r>
        <w:rPr>
          <w:b/>
        </w:rPr>
        <w:t xml:space="preserve">4. </w:t>
      </w:r>
      <w:r>
        <w:t>Dokumen riset awal sebagai preliminary discovery evidence — bukan architecture freeze.</w:t>
      </w:r>
    </w:p>
    <w:p>
      <w:pPr>
        <w:ind w:left="173" w:hanging="173"/>
      </w:pPr>
      <w:r>
        <w:rPr>
          <w:b/>
        </w:rPr>
        <w:t xml:space="preserve">5. </w:t>
      </w:r>
      <w:r>
        <w:t>Inferensi ASTRA hanya bila reversible dan ditandai AI_PROVISIONAL.</w:t>
      </w:r>
    </w:p>
    <w:p>
      <w:pPr>
        <w:pStyle w:val="Heading2"/>
      </w:pPr>
      <w:r>
        <w:t>1.2 Product evidence labels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shd w:fill="17365D"/>
          </w:tcPr>
          <w:p>
            <w:pPr>
              <w:spacing w:after="0" w:line="240" w:lineRule="auto"/>
            </w:pPr>
            <w:r/>
            <w:r>
              <w:rPr>
                <w:rFonts w:ascii="Aptos" w:hAnsi="Aptos"/>
                <w:b/>
                <w:color w:val="FFFFFF"/>
                <w:sz w:val="16"/>
              </w:rPr>
              <w:t>Label</w:t>
            </w:r>
          </w:p>
        </w:tc>
        <w:tc>
          <w:tcPr>
            <w:tcW w:type="dxa" w:w="7488"/>
            <w:vAlign w:val="center"/>
            <w:shd w:fill="17365D"/>
          </w:tcPr>
          <w:p>
            <w:pPr>
              <w:spacing w:after="0" w:line="240" w:lineRule="auto"/>
            </w:pPr>
            <w:r/>
            <w:r>
              <w:rPr>
                <w:rFonts w:ascii="Aptos" w:hAnsi="Aptos"/>
                <w:b/>
                <w:color w:val="FFFFFF"/>
                <w:sz w:val="16"/>
              </w:rPr>
              <w:t>Arti di STEP 01</w:t>
            </w:r>
          </w:p>
        </w:tc>
      </w:tr>
      <w:tr>
        <w:trPr>
          <w:cantSplit/>
        </w:trPr>
        <w:tc>
          <w:tcPr>
            <w:tcW w:type="dxa" w:w="2592"/>
            <w:vAlign w:val="center"/>
          </w:tcPr>
          <w:p>
            <w:pPr>
              <w:spacing w:after="0" w:line="240" w:lineRule="auto"/>
            </w:pPr>
            <w:r/>
            <w:r>
              <w:rPr>
                <w:rFonts w:ascii="Aptos" w:hAnsi="Aptos"/>
                <w:b w:val="0"/>
                <w:sz w:val="17"/>
              </w:rPr>
              <w:t>USER_DECISION</w:t>
            </w:r>
          </w:p>
        </w:tc>
        <w:tc>
          <w:tcPr>
            <w:tcW w:type="dxa" w:w="7488"/>
            <w:vAlign w:val="center"/>
          </w:tcPr>
          <w:p>
            <w:pPr>
              <w:spacing w:after="0" w:line="240" w:lineRule="auto"/>
            </w:pPr>
            <w:r/>
            <w:r>
              <w:rPr>
                <w:rFonts w:ascii="Aptos" w:hAnsi="Aptos"/>
                <w:b w:val="0"/>
                <w:sz w:val="17"/>
              </w:rPr>
              <w:t>Pengguna menyatakan langsung.</w:t>
            </w:r>
          </w:p>
        </w:tc>
      </w:tr>
      <w:tr>
        <w:trPr>
          <w:cantSplit/>
        </w:trPr>
        <w:tc>
          <w:tcPr>
            <w:tcW w:type="dxa" w:w="2592"/>
            <w:vAlign w:val="center"/>
            <w:shd w:fill="F8FAFC"/>
          </w:tcPr>
          <w:p>
            <w:pPr>
              <w:spacing w:after="0" w:line="240" w:lineRule="auto"/>
            </w:pPr>
            <w:r/>
            <w:r>
              <w:rPr>
                <w:rFonts w:ascii="Aptos" w:hAnsi="Aptos"/>
                <w:b w:val="0"/>
                <w:sz w:val="17"/>
              </w:rPr>
              <w:t>DOCUMENTED_REQUIREMENT</w:t>
            </w:r>
          </w:p>
        </w:tc>
        <w:tc>
          <w:tcPr>
            <w:tcW w:type="dxa" w:w="7488"/>
            <w:vAlign w:val="center"/>
            <w:shd w:fill="F8FAFC"/>
          </w:tcPr>
          <w:p>
            <w:pPr>
              <w:spacing w:after="0" w:line="240" w:lineRule="auto"/>
            </w:pPr>
            <w:r/>
            <w:r>
              <w:rPr>
                <w:rFonts w:ascii="Aptos" w:hAnsi="Aptos"/>
                <w:b w:val="0"/>
                <w:sz w:val="17"/>
              </w:rPr>
              <w:t>Tertulis pada Factory/handoff yang masih berlaku.</w:t>
            </w:r>
          </w:p>
        </w:tc>
      </w:tr>
      <w:tr>
        <w:trPr>
          <w:cantSplit/>
        </w:trPr>
        <w:tc>
          <w:tcPr>
            <w:tcW w:type="dxa" w:w="2592"/>
            <w:vAlign w:val="center"/>
          </w:tcPr>
          <w:p>
            <w:pPr>
              <w:spacing w:after="0" w:line="240" w:lineRule="auto"/>
            </w:pPr>
            <w:r/>
            <w:r>
              <w:rPr>
                <w:rFonts w:ascii="Aptos" w:hAnsi="Aptos"/>
                <w:b w:val="0"/>
                <w:sz w:val="17"/>
              </w:rPr>
              <w:t>AI_PROVISIONAL</w:t>
            </w:r>
          </w:p>
        </w:tc>
        <w:tc>
          <w:tcPr>
            <w:tcW w:type="dxa" w:w="7488"/>
            <w:vAlign w:val="center"/>
          </w:tcPr>
          <w:p>
            <w:pPr>
              <w:spacing w:after="0" w:line="240" w:lineRule="auto"/>
            </w:pPr>
            <w:r/>
            <w:r>
              <w:rPr>
                <w:rFonts w:ascii="Aptos" w:hAnsi="Aptos"/>
                <w:b w:val="0"/>
                <w:sz w:val="17"/>
              </w:rPr>
              <w:t>Keputusan sementara, reversible, tidak mengunci biaya/privacy/arsitektur besar.</w:t>
            </w:r>
          </w:p>
        </w:tc>
      </w:tr>
      <w:tr>
        <w:trPr>
          <w:cantSplit/>
        </w:trPr>
        <w:tc>
          <w:tcPr>
            <w:tcW w:type="dxa" w:w="2592"/>
            <w:vAlign w:val="center"/>
            <w:shd w:fill="F8FAFC"/>
          </w:tcPr>
          <w:p>
            <w:pPr>
              <w:spacing w:after="0" w:line="240" w:lineRule="auto"/>
            </w:pPr>
            <w:r/>
            <w:r>
              <w:rPr>
                <w:rFonts w:ascii="Aptos" w:hAnsi="Aptos"/>
                <w:b w:val="0"/>
                <w:sz w:val="17"/>
              </w:rPr>
              <w:t>UNKNOWN</w:t>
            </w:r>
          </w:p>
        </w:tc>
        <w:tc>
          <w:tcPr>
            <w:tcW w:type="dxa" w:w="7488"/>
            <w:vAlign w:val="center"/>
            <w:shd w:fill="F8FAFC"/>
          </w:tcPr>
          <w:p>
            <w:pPr>
              <w:spacing w:after="0" w:line="240" w:lineRule="auto"/>
            </w:pPr>
            <w:r/>
            <w:r>
              <w:rPr>
                <w:rFonts w:ascii="Aptos" w:hAnsi="Aptos"/>
                <w:b w:val="0"/>
                <w:sz w:val="17"/>
              </w:rPr>
              <w:t>Belum diketahui dan tidak diperlakukan final.</w:t>
            </w:r>
          </w:p>
        </w:tc>
      </w:tr>
    </w:tbl>
    <w:p>
      <w:pPr>
        <w:pStyle w:val="Small"/>
      </w:pPr>
    </w:p>
    <w:p>
      <w:pPr>
        <w:pStyle w:val="Heading1"/>
      </w:pPr>
      <w:r>
        <w:t>2. Product Statement dan Product Goals</w:t>
      </w:r>
    </w:p>
    <w:tbl>
      <w:tblPr>
        <w:tblW w:type="auto" w:w="0"/>
        <w:jc w:val="center"/>
        <w:tblLook w:firstColumn="1" w:firstRow="1" w:lastColumn="0" w:lastRow="0" w:noHBand="0" w:noVBand="1" w:val="04A0"/>
      </w:tblPr>
      <w:tblGrid>
        <w:gridCol w:w="10224"/>
      </w:tblGrid>
      <w:tr>
        <w:tc>
          <w:tcPr>
            <w:tcW w:type="dxa" w:w="10224"/>
            <w:shd w:fill="D9EAF7"/>
          </w:tcPr>
          <w:p>
            <w:pPr>
              <w:spacing w:after="40"/>
            </w:pPr>
            <w:r/>
            <w:r>
              <w:rPr>
                <w:rFonts w:ascii="Aptos" w:hAnsi="Aptos"/>
                <w:b/>
                <w:color w:val="17365D"/>
                <w:sz w:val="20"/>
              </w:rPr>
              <w:t>PRODUCT STATEMENT</w:t>
            </w:r>
          </w:p>
          <w:p>
            <w:pPr>
              <w:spacing w:after="0"/>
            </w:pPr>
            <w:r>
              <w:rPr>
                <w:rFonts w:ascii="Aptos" w:hAnsi="Aptos"/>
                <w:sz w:val="18"/>
              </w:rPr>
              <w:t>Flow-Otomatis adalah aplikasi desktop Windows portable untuk operator non-programmer yang membantu mengelola proyek pembuatan video Google Flow dengan banyak scene dari satu workspace, mengurangi perpindahan akun dan klik manual, menyediakan antrean kerja, status hasil, serta AI Agent berbasis Gemini, dengan batas bahwa semua akun/kunci harus milik atau diizinkan pengguna dan otomatisasi harus mematuhi batas layanan provider.</w:t>
            </w:r>
          </w:p>
        </w:tc>
      </w:tr>
    </w:tbl>
    <w:p>
      <w:pPr>
        <w:pStyle w:val="Small"/>
      </w:pPr>
    </w:p>
    <w:p>
      <w:pPr>
        <w:pStyle w:val="Heading2"/>
      </w:pPr>
      <w:r>
        <w:t>2.1 Masalah yang diselesaikan</w:t>
      </w:r>
    </w:p>
    <w:p>
      <w:pPr/>
      <w:r>
        <w:rPr>
          <w:b w:val="0"/>
        </w:rPr>
        <w:t>Pekerjaan video panjang dapat memiliki sekitar 50–60 scene. Jika setiap scene/generasi harus dimulai, dipantau, diunduh, dan dilanjutkan secara manual di browser, operator menghabiskan banyak waktu pada pekerjaan repetitif: memilih scene, memastikan akun/session aktif, memulai generasi, memeriksa status, mengunduh hasil, mencatat scene yang selesai, menangani kegagalan, dan berpindah konteks ketika akun tidak dapat melanjutkan.</w:t>
      </w:r>
    </w:p>
    <w:p>
      <w:r>
        <w:br w:type="page"/>
      </w:r>
    </w:p>
    <w:p>
      <w:pPr>
        <w:pStyle w:val="Heading2"/>
      </w:pPr>
      <w:r>
        <w:t>2.2 Goals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008"/>
            <w:vAlign w:val="center"/>
            <w:shd w:fill="17365D"/>
          </w:tcPr>
          <w:p>
            <w:pPr>
              <w:spacing w:after="0" w:line="240" w:lineRule="auto"/>
            </w:pPr>
            <w:r/>
            <w:r>
              <w:rPr>
                <w:rFonts w:ascii="Aptos" w:hAnsi="Aptos"/>
                <w:b/>
                <w:color w:val="FFFFFF"/>
                <w:sz w:val="16"/>
              </w:rPr>
              <w:t>ID</w:t>
            </w:r>
          </w:p>
        </w:tc>
        <w:tc>
          <w:tcPr>
            <w:tcW w:type="dxa" w:w="6768"/>
            <w:vAlign w:val="center"/>
            <w:shd w:fill="17365D"/>
          </w:tcPr>
          <w:p>
            <w:pPr>
              <w:spacing w:after="0" w:line="240" w:lineRule="auto"/>
            </w:pPr>
            <w:r/>
            <w:r>
              <w:rPr>
                <w:rFonts w:ascii="Aptos" w:hAnsi="Aptos"/>
                <w:b/>
                <w:color w:val="FFFFFF"/>
                <w:sz w:val="16"/>
              </w:rPr>
              <w:t>Product Goal</w:t>
            </w:r>
          </w:p>
        </w:tc>
        <w:tc>
          <w:tcPr>
            <w:tcW w:type="dxa" w:w="2304"/>
            <w:vAlign w:val="center"/>
            <w:shd w:fill="17365D"/>
          </w:tcPr>
          <w:p>
            <w:pPr>
              <w:spacing w:after="0" w:line="240" w:lineRule="auto"/>
            </w:pPr>
            <w:r/>
            <w:r>
              <w:rPr>
                <w:rFonts w:ascii="Aptos" w:hAnsi="Aptos"/>
                <w:b/>
                <w:color w:val="FFFFFF"/>
                <w:sz w:val="16"/>
              </w:rPr>
              <w:t>Evidence</w:t>
            </w:r>
          </w:p>
        </w:tc>
      </w:tr>
      <w:tr>
        <w:trPr>
          <w:cantSplit/>
        </w:trPr>
        <w:tc>
          <w:tcPr>
            <w:tcW w:type="dxa" w:w="1008"/>
            <w:vAlign w:val="center"/>
          </w:tcPr>
          <w:p>
            <w:pPr>
              <w:spacing w:after="0" w:line="240" w:lineRule="auto"/>
            </w:pPr>
            <w:r/>
            <w:r>
              <w:rPr>
                <w:rFonts w:ascii="Aptos" w:hAnsi="Aptos"/>
                <w:b w:val="0"/>
                <w:sz w:val="15"/>
              </w:rPr>
              <w:t>G-001</w:t>
            </w:r>
          </w:p>
        </w:tc>
        <w:tc>
          <w:tcPr>
            <w:tcW w:type="dxa" w:w="6768"/>
            <w:vAlign w:val="center"/>
          </w:tcPr>
          <w:p>
            <w:pPr>
              <w:spacing w:after="0" w:line="240" w:lineRule="auto"/>
            </w:pPr>
            <w:r/>
            <w:r>
              <w:rPr>
                <w:rFonts w:ascii="Aptos" w:hAnsi="Aptos"/>
                <w:b w:val="0"/>
                <w:sz w:val="15"/>
              </w:rPr>
              <w:t>Satu proyek dapat menampung dan melacak puluhan scene hingga selesai tanpa spreadsheet/manual checklist terpisah.</w:t>
            </w:r>
          </w:p>
        </w:tc>
        <w:tc>
          <w:tcPr>
            <w:tcW w:type="dxa" w:w="2304"/>
            <w:vAlign w:val="center"/>
          </w:tcPr>
          <w:p>
            <w:pPr>
              <w:spacing w:after="0" w:line="240" w:lineRule="auto"/>
            </w:pPr>
            <w:r/>
            <w:r>
              <w:rPr>
                <w:rFonts w:ascii="Aptos" w:hAnsi="Aptos"/>
                <w:b w:val="0"/>
                <w:sz w:val="15"/>
              </w:rPr>
              <w:t>USER_DECISION</w:t>
            </w:r>
          </w:p>
        </w:tc>
      </w:tr>
      <w:tr>
        <w:trPr>
          <w:cantSplit/>
        </w:trPr>
        <w:tc>
          <w:tcPr>
            <w:tcW w:type="dxa" w:w="1008"/>
            <w:vAlign w:val="center"/>
            <w:shd w:fill="F8FAFC"/>
          </w:tcPr>
          <w:p>
            <w:pPr>
              <w:spacing w:after="0" w:line="240" w:lineRule="auto"/>
            </w:pPr>
            <w:r/>
            <w:r>
              <w:rPr>
                <w:rFonts w:ascii="Aptos" w:hAnsi="Aptos"/>
                <w:b w:val="0"/>
                <w:sz w:val="15"/>
              </w:rPr>
              <w:t>G-002</w:t>
            </w:r>
          </w:p>
        </w:tc>
        <w:tc>
          <w:tcPr>
            <w:tcW w:type="dxa" w:w="6768"/>
            <w:vAlign w:val="center"/>
            <w:shd w:fill="F8FAFC"/>
          </w:tcPr>
          <w:p>
            <w:pPr>
              <w:spacing w:after="0" w:line="240" w:lineRule="auto"/>
            </w:pPr>
            <w:r/>
            <w:r>
              <w:rPr>
                <w:rFonts w:ascii="Aptos" w:hAnsi="Aptos"/>
                <w:b w:val="0"/>
                <w:sz w:val="15"/>
              </w:rPr>
              <w:t>Mengurangi pekerjaan klik dan perpindahan konteks yang berulang pada workflow Google Flow.</w:t>
            </w:r>
          </w:p>
        </w:tc>
        <w:tc>
          <w:tcPr>
            <w:tcW w:type="dxa" w:w="2304"/>
            <w:vAlign w:val="center"/>
            <w:shd w:fill="F8FAFC"/>
          </w:tcPr>
          <w:p>
            <w:pPr>
              <w:spacing w:after="0" w:line="240" w:lineRule="auto"/>
            </w:pPr>
            <w:r/>
            <w:r>
              <w:rPr>
                <w:rFonts w:ascii="Aptos" w:hAnsi="Aptos"/>
                <w:b w:val="0"/>
                <w:sz w:val="15"/>
              </w:rPr>
              <w:t>USER_DECISION</w:t>
            </w:r>
          </w:p>
        </w:tc>
      </w:tr>
      <w:tr>
        <w:trPr>
          <w:cantSplit/>
        </w:trPr>
        <w:tc>
          <w:tcPr>
            <w:tcW w:type="dxa" w:w="1008"/>
            <w:vAlign w:val="center"/>
          </w:tcPr>
          <w:p>
            <w:pPr>
              <w:spacing w:after="0" w:line="240" w:lineRule="auto"/>
            </w:pPr>
            <w:r/>
            <w:r>
              <w:rPr>
                <w:rFonts w:ascii="Aptos" w:hAnsi="Aptos"/>
                <w:b w:val="0"/>
                <w:sz w:val="15"/>
              </w:rPr>
              <w:t>G-003</w:t>
            </w:r>
          </w:p>
        </w:tc>
        <w:tc>
          <w:tcPr>
            <w:tcW w:type="dxa" w:w="6768"/>
            <w:vAlign w:val="center"/>
          </w:tcPr>
          <w:p>
            <w:pPr>
              <w:spacing w:after="0" w:line="240" w:lineRule="auto"/>
            </w:pPr>
            <w:r/>
            <w:r>
              <w:rPr>
                <w:rFonts w:ascii="Aptos" w:hAnsi="Aptos"/>
                <w:b w:val="0"/>
                <w:sz w:val="15"/>
              </w:rPr>
              <w:t>Memusatkan banyak profil Google yang telah diotorisasi pengguna dalam satu aplikasi, dengan status yang jelas.</w:t>
            </w:r>
          </w:p>
        </w:tc>
        <w:tc>
          <w:tcPr>
            <w:tcW w:type="dxa" w:w="2304"/>
            <w:vAlign w:val="center"/>
          </w:tcPr>
          <w:p>
            <w:pPr>
              <w:spacing w:after="0" w:line="240" w:lineRule="auto"/>
            </w:pPr>
            <w:r/>
            <w:r>
              <w:rPr>
                <w:rFonts w:ascii="Aptos" w:hAnsi="Aptos"/>
                <w:b w:val="0"/>
                <w:sz w:val="15"/>
              </w:rPr>
              <w:t>USER_DECISION</w:t>
            </w:r>
          </w:p>
        </w:tc>
      </w:tr>
      <w:tr>
        <w:trPr>
          <w:cantSplit/>
        </w:trPr>
        <w:tc>
          <w:tcPr>
            <w:tcW w:type="dxa" w:w="1008"/>
            <w:vAlign w:val="center"/>
            <w:shd w:fill="F8FAFC"/>
          </w:tcPr>
          <w:p>
            <w:pPr>
              <w:spacing w:after="0" w:line="240" w:lineRule="auto"/>
            </w:pPr>
            <w:r/>
            <w:r>
              <w:rPr>
                <w:rFonts w:ascii="Aptos" w:hAnsi="Aptos"/>
                <w:b w:val="0"/>
                <w:sz w:val="15"/>
              </w:rPr>
              <w:t>G-004</w:t>
            </w:r>
          </w:p>
        </w:tc>
        <w:tc>
          <w:tcPr>
            <w:tcW w:type="dxa" w:w="6768"/>
            <w:vAlign w:val="center"/>
            <w:shd w:fill="F8FAFC"/>
          </w:tcPr>
          <w:p>
            <w:pPr>
              <w:spacing w:after="0" w:line="240" w:lineRule="auto"/>
            </w:pPr>
            <w:r/>
            <w:r>
              <w:rPr>
                <w:rFonts w:ascii="Aptos" w:hAnsi="Aptos"/>
                <w:b w:val="0"/>
                <w:sz w:val="15"/>
              </w:rPr>
              <w:t>Menyediakan AI Agent yang berkomunikasi seperti manusia dan membantu menjalankan/menjelaskan workflow.</w:t>
            </w:r>
          </w:p>
        </w:tc>
        <w:tc>
          <w:tcPr>
            <w:tcW w:type="dxa" w:w="2304"/>
            <w:vAlign w:val="center"/>
            <w:shd w:fill="F8FAFC"/>
          </w:tcPr>
          <w:p>
            <w:pPr>
              <w:spacing w:after="0" w:line="240" w:lineRule="auto"/>
            </w:pPr>
            <w:r/>
            <w:r>
              <w:rPr>
                <w:rFonts w:ascii="Aptos" w:hAnsi="Aptos"/>
                <w:b w:val="0"/>
                <w:sz w:val="15"/>
              </w:rPr>
              <w:t>USER_DECISION</w:t>
            </w:r>
          </w:p>
        </w:tc>
      </w:tr>
      <w:tr>
        <w:trPr>
          <w:cantSplit/>
        </w:trPr>
        <w:tc>
          <w:tcPr>
            <w:tcW w:type="dxa" w:w="1008"/>
            <w:vAlign w:val="center"/>
          </w:tcPr>
          <w:p>
            <w:pPr>
              <w:spacing w:after="0" w:line="240" w:lineRule="auto"/>
            </w:pPr>
            <w:r/>
            <w:r>
              <w:rPr>
                <w:rFonts w:ascii="Aptos" w:hAnsi="Aptos"/>
                <w:b w:val="0"/>
                <w:sz w:val="15"/>
              </w:rPr>
              <w:t>G-005</w:t>
            </w:r>
          </w:p>
        </w:tc>
        <w:tc>
          <w:tcPr>
            <w:tcW w:type="dxa" w:w="6768"/>
            <w:vAlign w:val="center"/>
          </w:tcPr>
          <w:p>
            <w:pPr>
              <w:spacing w:after="0" w:line="240" w:lineRule="auto"/>
            </w:pPr>
            <w:r/>
            <w:r>
              <w:rPr>
                <w:rFonts w:ascii="Aptos" w:hAnsi="Aptos"/>
                <w:b w:val="0"/>
                <w:sz w:val="15"/>
              </w:rPr>
              <w:t>Mendukung pengelolaan hingga 100 Gemini API key yang diimpor pengguna, tanpa menaruh secret di repo/log.</w:t>
            </w:r>
          </w:p>
        </w:tc>
        <w:tc>
          <w:tcPr>
            <w:tcW w:type="dxa" w:w="2304"/>
            <w:vAlign w:val="center"/>
          </w:tcPr>
          <w:p>
            <w:pPr>
              <w:spacing w:after="0" w:line="240" w:lineRule="auto"/>
            </w:pPr>
            <w:r/>
            <w:r>
              <w:rPr>
                <w:rFonts w:ascii="Aptos" w:hAnsi="Aptos"/>
                <w:b w:val="0"/>
                <w:sz w:val="15"/>
              </w:rPr>
              <w:t>USER_DECISION + safety constraint</w:t>
            </w:r>
          </w:p>
        </w:tc>
      </w:tr>
      <w:tr>
        <w:trPr>
          <w:cantSplit/>
        </w:trPr>
        <w:tc>
          <w:tcPr>
            <w:tcW w:type="dxa" w:w="1008"/>
            <w:vAlign w:val="center"/>
            <w:shd w:fill="F8FAFC"/>
          </w:tcPr>
          <w:p>
            <w:pPr>
              <w:spacing w:after="0" w:line="240" w:lineRule="auto"/>
            </w:pPr>
            <w:r/>
            <w:r>
              <w:rPr>
                <w:rFonts w:ascii="Aptos" w:hAnsi="Aptos"/>
                <w:b w:val="0"/>
                <w:sz w:val="15"/>
              </w:rPr>
              <w:t>G-006</w:t>
            </w:r>
          </w:p>
        </w:tc>
        <w:tc>
          <w:tcPr>
            <w:tcW w:type="dxa" w:w="6768"/>
            <w:vAlign w:val="center"/>
            <w:shd w:fill="F8FAFC"/>
          </w:tcPr>
          <w:p>
            <w:pPr>
              <w:spacing w:after="0" w:line="240" w:lineRule="auto"/>
            </w:pPr>
            <w:r/>
            <w:r>
              <w:rPr>
                <w:rFonts w:ascii="Aptos" w:hAnsi="Aptos"/>
                <w:b w:val="0"/>
                <w:sz w:val="15"/>
              </w:rPr>
              <w:t>Memastikan queue, hasil, dan status dapat dipulihkan setelah error/restart sehingga kerja panjang tidak mudah hilang.</w:t>
            </w:r>
          </w:p>
        </w:tc>
        <w:tc>
          <w:tcPr>
            <w:tcW w:type="dxa" w:w="2304"/>
            <w:vAlign w:val="center"/>
            <w:shd w:fill="F8FAFC"/>
          </w:tcPr>
          <w:p>
            <w:pPr>
              <w:spacing w:after="0" w:line="240" w:lineRule="auto"/>
            </w:pPr>
            <w:r/>
            <w:r>
              <w:rPr>
                <w:rFonts w:ascii="Aptos" w:hAnsi="Aptos"/>
                <w:b w:val="0"/>
                <w:sz w:val="15"/>
              </w:rPr>
              <w:t>AI_PROVISIONAL, high-value/reversible</w:t>
            </w:r>
          </w:p>
        </w:tc>
      </w:tr>
    </w:tbl>
    <w:p>
      <w:pPr>
        <w:pStyle w:val="Small"/>
      </w:pPr>
    </w:p>
    <w:p>
      <w:pPr>
        <w:pStyle w:val="Heading1"/>
      </w:pPr>
      <w:r>
        <w:t>3. Primary User / Actor dan Context of Use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152"/>
            <w:vAlign w:val="center"/>
            <w:shd w:fill="17365D"/>
          </w:tcPr>
          <w:p>
            <w:pPr>
              <w:spacing w:after="0" w:line="240" w:lineRule="auto"/>
            </w:pPr>
            <w:r/>
            <w:r>
              <w:rPr>
                <w:rFonts w:ascii="Aptos" w:hAnsi="Aptos"/>
                <w:b/>
                <w:color w:val="FFFFFF"/>
                <w:sz w:val="16"/>
              </w:rPr>
              <w:t>Actor</w:t>
            </w:r>
          </w:p>
        </w:tc>
        <w:tc>
          <w:tcPr>
            <w:tcW w:type="dxa" w:w="1728"/>
            <w:vAlign w:val="center"/>
            <w:shd w:fill="17365D"/>
          </w:tcPr>
          <w:p>
            <w:pPr>
              <w:spacing w:after="0" w:line="240" w:lineRule="auto"/>
            </w:pPr>
            <w:r/>
            <w:r>
              <w:rPr>
                <w:rFonts w:ascii="Aptos" w:hAnsi="Aptos"/>
                <w:b/>
                <w:color w:val="FFFFFF"/>
                <w:sz w:val="16"/>
              </w:rPr>
              <w:t>Role</w:t>
            </w:r>
          </w:p>
        </w:tc>
        <w:tc>
          <w:tcPr>
            <w:tcW w:type="dxa" w:w="1944"/>
            <w:vAlign w:val="center"/>
            <w:shd w:fill="17365D"/>
          </w:tcPr>
          <w:p>
            <w:pPr>
              <w:spacing w:after="0" w:line="240" w:lineRule="auto"/>
            </w:pPr>
            <w:r/>
            <w:r>
              <w:rPr>
                <w:rFonts w:ascii="Aptos" w:hAnsi="Aptos"/>
                <w:b/>
                <w:color w:val="FFFFFF"/>
                <w:sz w:val="16"/>
              </w:rPr>
              <w:t>Technical level</w:t>
            </w:r>
          </w:p>
        </w:tc>
        <w:tc>
          <w:tcPr>
            <w:tcW w:type="dxa" w:w="2088"/>
            <w:vAlign w:val="center"/>
            <w:shd w:fill="17365D"/>
          </w:tcPr>
          <w:p>
            <w:pPr>
              <w:spacing w:after="0" w:line="240" w:lineRule="auto"/>
            </w:pPr>
            <w:r/>
            <w:r>
              <w:rPr>
                <w:rFonts w:ascii="Aptos" w:hAnsi="Aptos"/>
                <w:b/>
                <w:color w:val="FFFFFF"/>
                <w:sz w:val="16"/>
              </w:rPr>
              <w:t>Goal</w:t>
            </w:r>
          </w:p>
        </w:tc>
        <w:tc>
          <w:tcPr>
            <w:tcW w:type="dxa" w:w="2160"/>
            <w:vAlign w:val="center"/>
            <w:shd w:fill="17365D"/>
          </w:tcPr>
          <w:p>
            <w:pPr>
              <w:spacing w:after="0" w:line="240" w:lineRule="auto"/>
            </w:pPr>
            <w:r/>
            <w:r>
              <w:rPr>
                <w:rFonts w:ascii="Aptos" w:hAnsi="Aptos"/>
                <w:b/>
                <w:color w:val="FFFFFF"/>
                <w:sz w:val="16"/>
              </w:rPr>
              <w:t>Pain point</w:t>
            </w:r>
          </w:p>
        </w:tc>
        <w:tc>
          <w:tcPr>
            <w:tcW w:type="dxa" w:w="2448"/>
            <w:vAlign w:val="center"/>
            <w:shd w:fill="17365D"/>
          </w:tcPr>
          <w:p>
            <w:pPr>
              <w:spacing w:after="0" w:line="240" w:lineRule="auto"/>
            </w:pPr>
            <w:r/>
            <w:r>
              <w:rPr>
                <w:rFonts w:ascii="Aptos" w:hAnsi="Aptos"/>
                <w:b/>
                <w:color w:val="FFFFFF"/>
                <w:sz w:val="16"/>
              </w:rPr>
              <w:t>Do not burden</w:t>
            </w:r>
          </w:p>
        </w:tc>
      </w:tr>
      <w:tr>
        <w:trPr>
          <w:cantSplit/>
        </w:trPr>
        <w:tc>
          <w:tcPr>
            <w:tcW w:type="dxa" w:w="1152"/>
            <w:vAlign w:val="center"/>
          </w:tcPr>
          <w:p>
            <w:pPr>
              <w:spacing w:after="0" w:line="240" w:lineRule="auto"/>
            </w:pPr>
            <w:r/>
            <w:r>
              <w:rPr>
                <w:rFonts w:ascii="Aptos" w:hAnsi="Aptos"/>
                <w:b w:val="0"/>
                <w:sz w:val="14"/>
              </w:rPr>
              <w:t>ACT-001</w:t>
            </w:r>
          </w:p>
        </w:tc>
        <w:tc>
          <w:tcPr>
            <w:tcW w:type="dxa" w:w="1728"/>
            <w:vAlign w:val="center"/>
          </w:tcPr>
          <w:p>
            <w:pPr>
              <w:spacing w:after="0" w:line="240" w:lineRule="auto"/>
            </w:pPr>
            <w:r/>
            <w:r>
              <w:rPr>
                <w:rFonts w:ascii="Aptos" w:hAnsi="Aptos"/>
                <w:b w:val="0"/>
                <w:sz w:val="14"/>
              </w:rPr>
              <w:t>Primary operator / pemilik proyek</w:t>
            </w:r>
          </w:p>
        </w:tc>
        <w:tc>
          <w:tcPr>
            <w:tcW w:type="dxa" w:w="1944"/>
            <w:vAlign w:val="center"/>
          </w:tcPr>
          <w:p>
            <w:pPr>
              <w:spacing w:after="0" w:line="240" w:lineRule="auto"/>
            </w:pPr>
            <w:r/>
            <w:r>
              <w:rPr>
                <w:rFonts w:ascii="Aptos" w:hAnsi="Aptos"/>
                <w:b w:val="0"/>
                <w:sz w:val="14"/>
              </w:rPr>
              <w:t>Non-programmer; nyaman memakai aplikasi GUI dan browser</w:t>
            </w:r>
          </w:p>
        </w:tc>
        <w:tc>
          <w:tcPr>
            <w:tcW w:type="dxa" w:w="2088"/>
            <w:vAlign w:val="center"/>
          </w:tcPr>
          <w:p>
            <w:pPr>
              <w:spacing w:after="0" w:line="240" w:lineRule="auto"/>
            </w:pPr>
            <w:r/>
            <w:r>
              <w:rPr>
                <w:rFonts w:ascii="Aptos" w:hAnsi="Aptos"/>
                <w:b w:val="0"/>
                <w:sz w:val="14"/>
              </w:rPr>
              <w:t>Menyelesaikan proyek 50–60 scene dengan sedikit intervensi manual</w:t>
            </w:r>
          </w:p>
        </w:tc>
        <w:tc>
          <w:tcPr>
            <w:tcW w:type="dxa" w:w="2160"/>
            <w:vAlign w:val="center"/>
          </w:tcPr>
          <w:p>
            <w:pPr>
              <w:spacing w:after="0" w:line="240" w:lineRule="auto"/>
            </w:pPr>
            <w:r/>
            <w:r>
              <w:rPr>
                <w:rFonts w:ascii="Aptos" w:hAnsi="Aptos"/>
                <w:b w:val="0"/>
                <w:sz w:val="14"/>
              </w:rPr>
              <w:t>Klik berulang, gonta-ganti akun/session, sulit melacak scene, retry/download manual</w:t>
            </w:r>
          </w:p>
        </w:tc>
        <w:tc>
          <w:tcPr>
            <w:tcW w:type="dxa" w:w="2448"/>
            <w:vAlign w:val="center"/>
          </w:tcPr>
          <w:p>
            <w:pPr>
              <w:spacing w:after="0" w:line="240" w:lineRule="auto"/>
            </w:pPr>
            <w:r/>
            <w:r>
              <w:rPr>
                <w:rFonts w:ascii="Aptos" w:hAnsi="Aptos"/>
                <w:b w:val="0"/>
                <w:sz w:val="14"/>
              </w:rPr>
              <w:t>Terminal, SDK, debug developer, mengedit config teknis, mengelola secret secara manual setiap run</w:t>
            </w:r>
          </w:p>
        </w:tc>
      </w:tr>
    </w:tbl>
    <w:p>
      <w:pPr>
        <w:pStyle w:val="Small"/>
      </w:pPr>
    </w:p>
    <w:p>
      <w:pPr>
        <w:pStyle w:val="Small"/>
      </w:pPr>
      <w:r>
        <w:rPr>
          <w:b w:val="0"/>
        </w:rPr>
        <w:t>Kondisi penggunaan: Windows 11 desktop, keyboard/mouse, koneksi internet dibutuhkan untuk Google Flow/Gemini, proyek dapat berjalan lama, dan operator harus dapat meninggalkan aplikasi lalu kembali melihat status yang dapat dipahami.</w:t>
      </w:r>
    </w:p>
    <w:p>
      <w:pPr>
        <w:pStyle w:val="Heading1"/>
      </w:pPr>
      <w:r>
        <w:t>4. Jobs To Be Done / User Outcomes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008"/>
            <w:vAlign w:val="center"/>
            <w:shd w:fill="17365D"/>
          </w:tcPr>
          <w:p>
            <w:pPr>
              <w:spacing w:after="0" w:line="240" w:lineRule="auto"/>
            </w:pPr>
            <w:r/>
            <w:r>
              <w:rPr>
                <w:rFonts w:ascii="Aptos" w:hAnsi="Aptos"/>
                <w:b/>
                <w:color w:val="FFFFFF"/>
                <w:sz w:val="16"/>
              </w:rPr>
              <w:t>ID</w:t>
            </w:r>
          </w:p>
        </w:tc>
        <w:tc>
          <w:tcPr>
            <w:tcW w:type="dxa" w:w="2304"/>
            <w:vAlign w:val="center"/>
            <w:shd w:fill="17365D"/>
          </w:tcPr>
          <w:p>
            <w:pPr>
              <w:spacing w:after="0" w:line="240" w:lineRule="auto"/>
            </w:pPr>
            <w:r/>
            <w:r>
              <w:rPr>
                <w:rFonts w:ascii="Aptos" w:hAnsi="Aptos"/>
                <w:b/>
                <w:color w:val="FFFFFF"/>
                <w:sz w:val="16"/>
              </w:rPr>
              <w:t>Trigger / context</w:t>
            </w:r>
          </w:p>
        </w:tc>
        <w:tc>
          <w:tcPr>
            <w:tcW w:type="dxa" w:w="2880"/>
            <w:vAlign w:val="center"/>
            <w:shd w:fill="17365D"/>
          </w:tcPr>
          <w:p>
            <w:pPr>
              <w:spacing w:after="0" w:line="240" w:lineRule="auto"/>
            </w:pPr>
            <w:r/>
            <w:r>
              <w:rPr>
                <w:rFonts w:ascii="Aptos" w:hAnsi="Aptos"/>
                <w:b/>
                <w:color w:val="FFFFFF"/>
                <w:sz w:val="16"/>
              </w:rPr>
              <w:t>Desired outcome</w:t>
            </w:r>
          </w:p>
        </w:tc>
        <w:tc>
          <w:tcPr>
            <w:tcW w:type="dxa" w:w="2592"/>
            <w:vAlign w:val="center"/>
            <w:shd w:fill="17365D"/>
          </w:tcPr>
          <w:p>
            <w:pPr>
              <w:spacing w:after="0" w:line="240" w:lineRule="auto"/>
            </w:pPr>
            <w:r/>
            <w:r>
              <w:rPr>
                <w:rFonts w:ascii="Aptos" w:hAnsi="Aptos"/>
                <w:b/>
                <w:color w:val="FFFFFF"/>
                <w:sz w:val="16"/>
              </w:rPr>
              <w:t>Success observation</w:t>
            </w:r>
          </w:p>
        </w:tc>
        <w:tc>
          <w:tcPr>
            <w:tcW w:type="dxa" w:w="2448"/>
            <w:vAlign w:val="center"/>
            <w:shd w:fill="17365D"/>
          </w:tcPr>
          <w:p>
            <w:pPr>
              <w:spacing w:after="0" w:line="240" w:lineRule="auto"/>
            </w:pPr>
            <w:r/>
            <w:r>
              <w:rPr>
                <w:rFonts w:ascii="Aptos" w:hAnsi="Aptos"/>
                <w:b/>
                <w:color w:val="FFFFFF"/>
                <w:sz w:val="16"/>
              </w:rPr>
              <w:t>Failure consequence</w:t>
            </w:r>
          </w:p>
        </w:tc>
      </w:tr>
      <w:tr>
        <w:trPr>
          <w:cantSplit/>
        </w:trPr>
        <w:tc>
          <w:tcPr>
            <w:tcW w:type="dxa" w:w="1008"/>
            <w:vAlign w:val="center"/>
          </w:tcPr>
          <w:p>
            <w:pPr>
              <w:spacing w:after="0" w:line="240" w:lineRule="auto"/>
            </w:pPr>
            <w:r/>
            <w:r>
              <w:rPr>
                <w:rFonts w:ascii="Aptos" w:hAnsi="Aptos"/>
                <w:b w:val="0"/>
                <w:sz w:val="14"/>
              </w:rPr>
              <w:t>OUT-001</w:t>
            </w:r>
          </w:p>
        </w:tc>
        <w:tc>
          <w:tcPr>
            <w:tcW w:type="dxa" w:w="2304"/>
            <w:vAlign w:val="center"/>
          </w:tcPr>
          <w:p>
            <w:pPr>
              <w:spacing w:after="0" w:line="240" w:lineRule="auto"/>
            </w:pPr>
            <w:r/>
            <w:r>
              <w:rPr>
                <w:rFonts w:ascii="Aptos" w:hAnsi="Aptos"/>
                <w:b w:val="0"/>
                <w:sz w:val="14"/>
              </w:rPr>
              <w:t>Saat memiliki puluhan scene untuk satu video</w:t>
            </w:r>
          </w:p>
        </w:tc>
        <w:tc>
          <w:tcPr>
            <w:tcW w:type="dxa" w:w="2880"/>
            <w:vAlign w:val="center"/>
          </w:tcPr>
          <w:p>
            <w:pPr>
              <w:spacing w:after="0" w:line="240" w:lineRule="auto"/>
            </w:pPr>
            <w:r/>
            <w:r>
              <w:rPr>
                <w:rFonts w:ascii="Aptos" w:hAnsi="Aptos"/>
                <w:b w:val="0"/>
                <w:sz w:val="14"/>
              </w:rPr>
              <w:t>Masukkan semua scene ke satu proyek dan biarkan aplikasi mengelola urutan kerja</w:t>
            </w:r>
          </w:p>
        </w:tc>
        <w:tc>
          <w:tcPr>
            <w:tcW w:type="dxa" w:w="2592"/>
            <w:vAlign w:val="center"/>
          </w:tcPr>
          <w:p>
            <w:pPr>
              <w:spacing w:after="0" w:line="240" w:lineRule="auto"/>
            </w:pPr>
            <w:r/>
            <w:r>
              <w:rPr>
                <w:rFonts w:ascii="Aptos" w:hAnsi="Aptos"/>
                <w:b w:val="0"/>
                <w:sz w:val="14"/>
              </w:rPr>
              <w:t>Semua scene memiliki status jelas dan tidak ada yang terlupa</w:t>
            </w:r>
          </w:p>
        </w:tc>
        <w:tc>
          <w:tcPr>
            <w:tcW w:type="dxa" w:w="2448"/>
            <w:vAlign w:val="center"/>
          </w:tcPr>
          <w:p>
            <w:pPr>
              <w:spacing w:after="0" w:line="240" w:lineRule="auto"/>
            </w:pPr>
            <w:r/>
            <w:r>
              <w:rPr>
                <w:rFonts w:ascii="Aptos" w:hAnsi="Aptos"/>
                <w:b w:val="0"/>
                <w:sz w:val="14"/>
              </w:rPr>
              <w:t>Scene terlewat/duplikat; operator kembali ke checklist manual</w:t>
            </w:r>
          </w:p>
        </w:tc>
      </w:tr>
      <w:tr>
        <w:trPr>
          <w:cantSplit/>
        </w:trPr>
        <w:tc>
          <w:tcPr>
            <w:tcW w:type="dxa" w:w="1008"/>
            <w:vAlign w:val="center"/>
            <w:shd w:fill="F8FAFC"/>
          </w:tcPr>
          <w:p>
            <w:pPr>
              <w:spacing w:after="0" w:line="240" w:lineRule="auto"/>
            </w:pPr>
            <w:r/>
            <w:r>
              <w:rPr>
                <w:rFonts w:ascii="Aptos" w:hAnsi="Aptos"/>
                <w:b w:val="0"/>
                <w:sz w:val="14"/>
              </w:rPr>
              <w:t>OUT-002</w:t>
            </w:r>
          </w:p>
        </w:tc>
        <w:tc>
          <w:tcPr>
            <w:tcW w:type="dxa" w:w="2304"/>
            <w:vAlign w:val="center"/>
            <w:shd w:fill="F8FAFC"/>
          </w:tcPr>
          <w:p>
            <w:pPr>
              <w:spacing w:after="0" w:line="240" w:lineRule="auto"/>
            </w:pPr>
            <w:r/>
            <w:r>
              <w:rPr>
                <w:rFonts w:ascii="Aptos" w:hAnsi="Aptos"/>
                <w:b w:val="0"/>
                <w:sz w:val="14"/>
              </w:rPr>
              <w:t>Saat bekerja dengan beberapa profil Google yang diotorisasi</w:t>
            </w:r>
          </w:p>
        </w:tc>
        <w:tc>
          <w:tcPr>
            <w:tcW w:type="dxa" w:w="2880"/>
            <w:vAlign w:val="center"/>
            <w:shd w:fill="F8FAFC"/>
          </w:tcPr>
          <w:p>
            <w:pPr>
              <w:spacing w:after="0" w:line="240" w:lineRule="auto"/>
            </w:pPr>
            <w:r/>
            <w:r>
              <w:rPr>
                <w:rFonts w:ascii="Aptos" w:hAnsi="Aptos"/>
                <w:b w:val="0"/>
                <w:sz w:val="14"/>
              </w:rPr>
              <w:t>Pilih/kelola profil dari satu aplikasi tanpa login ulang terus-menerus</w:t>
            </w:r>
          </w:p>
        </w:tc>
        <w:tc>
          <w:tcPr>
            <w:tcW w:type="dxa" w:w="2592"/>
            <w:vAlign w:val="center"/>
            <w:shd w:fill="F8FAFC"/>
          </w:tcPr>
          <w:p>
            <w:pPr>
              <w:spacing w:after="0" w:line="240" w:lineRule="auto"/>
            </w:pPr>
            <w:r/>
            <w:r>
              <w:rPr>
                <w:rFonts w:ascii="Aptos" w:hAnsi="Aptos"/>
                <w:b w:val="0"/>
                <w:sz w:val="14"/>
              </w:rPr>
              <w:t>Profil aktif dan ketersediaannya terlihat; perpindahan yang diizinkan lebih sederhana</w:t>
            </w:r>
          </w:p>
        </w:tc>
        <w:tc>
          <w:tcPr>
            <w:tcW w:type="dxa" w:w="2448"/>
            <w:vAlign w:val="center"/>
            <w:shd w:fill="F8FAFC"/>
          </w:tcPr>
          <w:p>
            <w:pPr>
              <w:spacing w:after="0" w:line="240" w:lineRule="auto"/>
            </w:pPr>
            <w:r/>
            <w:r>
              <w:rPr>
                <w:rFonts w:ascii="Aptos" w:hAnsi="Aptos"/>
                <w:b w:val="0"/>
                <w:sz w:val="14"/>
              </w:rPr>
              <w:t>Waktu habis karena konteks browser dan session</w:t>
            </w:r>
          </w:p>
        </w:tc>
      </w:tr>
      <w:tr>
        <w:trPr>
          <w:cantSplit/>
        </w:trPr>
        <w:tc>
          <w:tcPr>
            <w:tcW w:type="dxa" w:w="1008"/>
            <w:vAlign w:val="center"/>
          </w:tcPr>
          <w:p>
            <w:pPr>
              <w:spacing w:after="0" w:line="240" w:lineRule="auto"/>
            </w:pPr>
            <w:r/>
            <w:r>
              <w:rPr>
                <w:rFonts w:ascii="Aptos" w:hAnsi="Aptos"/>
                <w:b w:val="0"/>
                <w:sz w:val="14"/>
              </w:rPr>
              <w:t>OUT-003</w:t>
            </w:r>
          </w:p>
        </w:tc>
        <w:tc>
          <w:tcPr>
            <w:tcW w:type="dxa" w:w="2304"/>
            <w:vAlign w:val="center"/>
          </w:tcPr>
          <w:p>
            <w:pPr>
              <w:spacing w:after="0" w:line="240" w:lineRule="auto"/>
            </w:pPr>
            <w:r/>
            <w:r>
              <w:rPr>
                <w:rFonts w:ascii="Aptos" w:hAnsi="Aptos"/>
                <w:b w:val="0"/>
                <w:sz w:val="14"/>
              </w:rPr>
              <w:t>Saat sebuah job gagal/terhenti/tidak dapat dilanjutkan</w:t>
            </w:r>
          </w:p>
        </w:tc>
        <w:tc>
          <w:tcPr>
            <w:tcW w:type="dxa" w:w="2880"/>
            <w:vAlign w:val="center"/>
          </w:tcPr>
          <w:p>
            <w:pPr>
              <w:spacing w:after="0" w:line="240" w:lineRule="auto"/>
            </w:pPr>
            <w:r/>
            <w:r>
              <w:rPr>
                <w:rFonts w:ascii="Aptos" w:hAnsi="Aptos"/>
                <w:b w:val="0"/>
                <w:sz w:val="14"/>
              </w:rPr>
              <w:t>Dapat memahami sebab, retry/resume, dan melanjutkan dari posisi terakhir</w:t>
            </w:r>
          </w:p>
        </w:tc>
        <w:tc>
          <w:tcPr>
            <w:tcW w:type="dxa" w:w="2592"/>
            <w:vAlign w:val="center"/>
          </w:tcPr>
          <w:p>
            <w:pPr>
              <w:spacing w:after="0" w:line="240" w:lineRule="auto"/>
            </w:pPr>
            <w:r/>
            <w:r>
              <w:rPr>
                <w:rFonts w:ascii="Aptos" w:hAnsi="Aptos"/>
                <w:b w:val="0"/>
                <w:sz w:val="14"/>
              </w:rPr>
              <w:t>Queue pulih tanpa membuat ulang seluruh proyek</w:t>
            </w:r>
          </w:p>
        </w:tc>
        <w:tc>
          <w:tcPr>
            <w:tcW w:type="dxa" w:w="2448"/>
            <w:vAlign w:val="center"/>
          </w:tcPr>
          <w:p>
            <w:pPr>
              <w:spacing w:after="0" w:line="240" w:lineRule="auto"/>
            </w:pPr>
            <w:r/>
            <w:r>
              <w:rPr>
                <w:rFonts w:ascii="Aptos" w:hAnsi="Aptos"/>
                <w:b w:val="0"/>
                <w:sz w:val="14"/>
              </w:rPr>
              <w:t>Progress hilang atau output tidak dapat dipetakan</w:t>
            </w:r>
          </w:p>
        </w:tc>
      </w:tr>
      <w:tr>
        <w:trPr>
          <w:cantSplit/>
        </w:trPr>
        <w:tc>
          <w:tcPr>
            <w:tcW w:type="dxa" w:w="1008"/>
            <w:vAlign w:val="center"/>
            <w:shd w:fill="F8FAFC"/>
          </w:tcPr>
          <w:p>
            <w:pPr>
              <w:spacing w:after="0" w:line="240" w:lineRule="auto"/>
            </w:pPr>
            <w:r/>
            <w:r>
              <w:rPr>
                <w:rFonts w:ascii="Aptos" w:hAnsi="Aptos"/>
                <w:b w:val="0"/>
                <w:sz w:val="14"/>
              </w:rPr>
              <w:t>OUT-004</w:t>
            </w:r>
          </w:p>
        </w:tc>
        <w:tc>
          <w:tcPr>
            <w:tcW w:type="dxa" w:w="2304"/>
            <w:vAlign w:val="center"/>
            <w:shd w:fill="F8FAFC"/>
          </w:tcPr>
          <w:p>
            <w:pPr>
              <w:spacing w:after="0" w:line="240" w:lineRule="auto"/>
            </w:pPr>
            <w:r/>
            <w:r>
              <w:rPr>
                <w:rFonts w:ascii="Aptos" w:hAnsi="Aptos"/>
                <w:b w:val="0"/>
                <w:sz w:val="14"/>
              </w:rPr>
              <w:t>Saat butuh bantuan menjalankan workflow</w:t>
            </w:r>
          </w:p>
        </w:tc>
        <w:tc>
          <w:tcPr>
            <w:tcW w:type="dxa" w:w="2880"/>
            <w:vAlign w:val="center"/>
            <w:shd w:fill="F8FAFC"/>
          </w:tcPr>
          <w:p>
            <w:pPr>
              <w:spacing w:after="0" w:line="240" w:lineRule="auto"/>
            </w:pPr>
            <w:r/>
            <w:r>
              <w:rPr>
                <w:rFonts w:ascii="Aptos" w:hAnsi="Aptos"/>
                <w:b w:val="0"/>
                <w:sz w:val="14"/>
              </w:rPr>
              <w:t>Berbicara ke AI Agent dalam Bahasa Indonesia natural untuk meminta status, penjelasan, atau tindakan yang diizinkan</w:t>
            </w:r>
          </w:p>
        </w:tc>
        <w:tc>
          <w:tcPr>
            <w:tcW w:type="dxa" w:w="2592"/>
            <w:vAlign w:val="center"/>
            <w:shd w:fill="F8FAFC"/>
          </w:tcPr>
          <w:p>
            <w:pPr>
              <w:spacing w:after="0" w:line="240" w:lineRule="auto"/>
            </w:pPr>
            <w:r/>
            <w:r>
              <w:rPr>
                <w:rFonts w:ascii="Aptos" w:hAnsi="Aptos"/>
                <w:b w:val="0"/>
                <w:sz w:val="14"/>
              </w:rPr>
              <w:t>Agent menjelaskan apa yang terjadi dan hanya melakukan tindakan sesuai kontrak</w:t>
            </w:r>
          </w:p>
        </w:tc>
        <w:tc>
          <w:tcPr>
            <w:tcW w:type="dxa" w:w="2448"/>
            <w:vAlign w:val="center"/>
            <w:shd w:fill="F8FAFC"/>
          </w:tcPr>
          <w:p>
            <w:pPr>
              <w:spacing w:after="0" w:line="240" w:lineRule="auto"/>
            </w:pPr>
            <w:r/>
            <w:r>
              <w:rPr>
                <w:rFonts w:ascii="Aptos" w:hAnsi="Aptos"/>
                <w:b w:val="0"/>
                <w:sz w:val="14"/>
              </w:rPr>
              <w:t>Agent bertindak tidak transparan atau membuat state sulit dipercaya</w:t>
            </w:r>
          </w:p>
        </w:tc>
      </w:tr>
      <w:tr>
        <w:trPr>
          <w:cantSplit/>
        </w:trPr>
        <w:tc>
          <w:tcPr>
            <w:tcW w:type="dxa" w:w="1008"/>
            <w:vAlign w:val="center"/>
          </w:tcPr>
          <w:p>
            <w:pPr>
              <w:spacing w:after="0" w:line="240" w:lineRule="auto"/>
            </w:pPr>
            <w:r/>
            <w:r>
              <w:rPr>
                <w:rFonts w:ascii="Aptos" w:hAnsi="Aptos"/>
                <w:b w:val="0"/>
                <w:sz w:val="14"/>
              </w:rPr>
              <w:t>OUT-005</w:t>
            </w:r>
          </w:p>
        </w:tc>
        <w:tc>
          <w:tcPr>
            <w:tcW w:type="dxa" w:w="2304"/>
            <w:vAlign w:val="center"/>
          </w:tcPr>
          <w:p>
            <w:pPr>
              <w:spacing w:after="0" w:line="240" w:lineRule="auto"/>
            </w:pPr>
            <w:r/>
            <w:r>
              <w:rPr>
                <w:rFonts w:ascii="Aptos" w:hAnsi="Aptos"/>
                <w:b w:val="0"/>
                <w:sz w:val="14"/>
              </w:rPr>
              <w:t>Saat memakai banyak Gemini API key sendiri</w:t>
            </w:r>
          </w:p>
        </w:tc>
        <w:tc>
          <w:tcPr>
            <w:tcW w:type="dxa" w:w="2880"/>
            <w:vAlign w:val="center"/>
          </w:tcPr>
          <w:p>
            <w:pPr>
              <w:spacing w:after="0" w:line="240" w:lineRule="auto"/>
            </w:pPr>
            <w:r/>
            <w:r>
              <w:rPr>
                <w:rFonts w:ascii="Aptos" w:hAnsi="Aptos"/>
                <w:b w:val="0"/>
                <w:sz w:val="14"/>
              </w:rPr>
              <w:t>Kelola hingga 100 key dari satu tempat secara aman dan tahu mana yang dapat dipakai</w:t>
            </w:r>
          </w:p>
        </w:tc>
        <w:tc>
          <w:tcPr>
            <w:tcW w:type="dxa" w:w="2592"/>
            <w:vAlign w:val="center"/>
          </w:tcPr>
          <w:p>
            <w:pPr>
              <w:spacing w:after="0" w:line="240" w:lineRule="auto"/>
            </w:pPr>
            <w:r/>
            <w:r>
              <w:rPr>
                <w:rFonts w:ascii="Aptos" w:hAnsi="Aptos"/>
                <w:b w:val="0"/>
                <w:sz w:val="14"/>
              </w:rPr>
              <w:t>Key termasking, health/status terlihat, secret tidak bocor di repo/log</w:t>
            </w:r>
          </w:p>
        </w:tc>
        <w:tc>
          <w:tcPr>
            <w:tcW w:type="dxa" w:w="2448"/>
            <w:vAlign w:val="center"/>
          </w:tcPr>
          <w:p>
            <w:pPr>
              <w:spacing w:after="0" w:line="240" w:lineRule="auto"/>
            </w:pPr>
            <w:r/>
            <w:r>
              <w:rPr>
                <w:rFonts w:ascii="Aptos" w:hAnsi="Aptos"/>
                <w:b w:val="0"/>
                <w:sz w:val="14"/>
              </w:rPr>
              <w:t>Key tercecer, bocor, atau harus dimasukkan satu per satu berulang kali</w:t>
            </w:r>
          </w:p>
        </w:tc>
      </w:tr>
    </w:tbl>
    <w:p>
      <w:pPr>
        <w:pStyle w:val="Small"/>
      </w:pPr>
    </w:p>
    <w:p>
      <w:r>
        <w:br w:type="page"/>
      </w:r>
    </w:p>
    <w:p>
      <w:pPr>
        <w:pStyle w:val="Heading1"/>
      </w:pPr>
      <w:r>
        <w:t>5. Primary End-to-End Workflow</w:t>
      </w:r>
    </w:p>
    <w:p>
      <w:pPr>
        <w:pStyle w:val="Heading2"/>
      </w:pPr>
      <w:r>
        <w:t>WF-001 — Proyek scene queue sampai hasil tersimpan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944"/>
            <w:vAlign w:val="center"/>
            <w:shd w:fill="17365D"/>
          </w:tcPr>
          <w:p>
            <w:pPr>
              <w:spacing w:after="0" w:line="240" w:lineRule="auto"/>
            </w:pPr>
            <w:r/>
            <w:r>
              <w:rPr>
                <w:rFonts w:ascii="Aptos" w:hAnsi="Aptos"/>
                <w:b/>
                <w:color w:val="FFFFFF"/>
                <w:sz w:val="16"/>
              </w:rPr>
              <w:t>Field</w:t>
            </w:r>
          </w:p>
        </w:tc>
        <w:tc>
          <w:tcPr>
            <w:tcW w:type="dxa" w:w="8136"/>
            <w:vAlign w:val="center"/>
            <w:shd w:fill="17365D"/>
          </w:tcPr>
          <w:p>
            <w:pPr>
              <w:spacing w:after="0" w:line="240" w:lineRule="auto"/>
            </w:pPr>
            <w:r/>
            <w:r>
              <w:rPr>
                <w:rFonts w:ascii="Aptos" w:hAnsi="Aptos"/>
                <w:b/>
                <w:color w:val="FFFFFF"/>
                <w:sz w:val="16"/>
              </w:rPr>
              <w:t>Definition</w:t>
            </w:r>
          </w:p>
        </w:tc>
      </w:tr>
      <w:tr>
        <w:trPr>
          <w:cantSplit/>
        </w:trPr>
        <w:tc>
          <w:tcPr>
            <w:tcW w:type="dxa" w:w="1944"/>
            <w:vAlign w:val="center"/>
          </w:tcPr>
          <w:p>
            <w:pPr>
              <w:spacing w:after="0" w:line="240" w:lineRule="auto"/>
            </w:pPr>
            <w:r/>
            <w:r>
              <w:rPr>
                <w:rFonts w:ascii="Aptos" w:hAnsi="Aptos"/>
                <w:b w:val="0"/>
                <w:sz w:val="16"/>
              </w:rPr>
              <w:t>Actor</w:t>
            </w:r>
          </w:p>
        </w:tc>
        <w:tc>
          <w:tcPr>
            <w:tcW w:type="dxa" w:w="8136"/>
            <w:vAlign w:val="center"/>
          </w:tcPr>
          <w:p>
            <w:pPr>
              <w:spacing w:after="0" w:line="240" w:lineRule="auto"/>
            </w:pPr>
            <w:r/>
            <w:r>
              <w:rPr>
                <w:rFonts w:ascii="Aptos" w:hAnsi="Aptos"/>
                <w:b w:val="0"/>
                <w:sz w:val="16"/>
              </w:rPr>
              <w:t>ACT-001 — primary operator.</w:t>
            </w:r>
          </w:p>
        </w:tc>
      </w:tr>
      <w:tr>
        <w:trPr>
          <w:cantSplit/>
        </w:trPr>
        <w:tc>
          <w:tcPr>
            <w:tcW w:type="dxa" w:w="1944"/>
            <w:vAlign w:val="center"/>
            <w:shd w:fill="F8FAFC"/>
          </w:tcPr>
          <w:p>
            <w:pPr>
              <w:spacing w:after="0" w:line="240" w:lineRule="auto"/>
            </w:pPr>
            <w:r/>
            <w:r>
              <w:rPr>
                <w:rFonts w:ascii="Aptos" w:hAnsi="Aptos"/>
                <w:b w:val="0"/>
                <w:sz w:val="16"/>
              </w:rPr>
              <w:t>Trigger</w:t>
            </w:r>
          </w:p>
        </w:tc>
        <w:tc>
          <w:tcPr>
            <w:tcW w:type="dxa" w:w="8136"/>
            <w:vAlign w:val="center"/>
            <w:shd w:fill="F8FAFC"/>
          </w:tcPr>
          <w:p>
            <w:pPr>
              <w:spacing w:after="0" w:line="240" w:lineRule="auto"/>
            </w:pPr>
            <w:r/>
            <w:r>
              <w:rPr>
                <w:rFonts w:ascii="Aptos" w:hAnsi="Aptos"/>
                <w:b w:val="0"/>
                <w:sz w:val="16"/>
              </w:rPr>
              <w:t>Pengguna memiliki daftar scene/prompts untuk proyek video panjang.</w:t>
            </w:r>
          </w:p>
        </w:tc>
      </w:tr>
      <w:tr>
        <w:trPr>
          <w:cantSplit/>
        </w:trPr>
        <w:tc>
          <w:tcPr>
            <w:tcW w:type="dxa" w:w="1944"/>
            <w:vAlign w:val="center"/>
          </w:tcPr>
          <w:p>
            <w:pPr>
              <w:spacing w:after="0" w:line="240" w:lineRule="auto"/>
            </w:pPr>
            <w:r/>
            <w:r>
              <w:rPr>
                <w:rFonts w:ascii="Aptos" w:hAnsi="Aptos"/>
                <w:b w:val="0"/>
                <w:sz w:val="16"/>
              </w:rPr>
              <w:t>Preconditions</w:t>
            </w:r>
          </w:p>
        </w:tc>
        <w:tc>
          <w:tcPr>
            <w:tcW w:type="dxa" w:w="8136"/>
            <w:vAlign w:val="center"/>
          </w:tcPr>
          <w:p>
            <w:pPr>
              <w:spacing w:after="0" w:line="240" w:lineRule="auto"/>
            </w:pPr>
            <w:r/>
            <w:r>
              <w:rPr>
                <w:rFonts w:ascii="Aptos" w:hAnsi="Aptos"/>
                <w:b w:val="0"/>
                <w:sz w:val="16"/>
              </w:rPr>
              <w:t>Aplikasi dapat dibuka; proyek dapat dibuat; setidaknya satu profil Google yang diotorisasi tersedia untuk operasi Flow; koneksi internet tersedia untuk generasi.</w:t>
            </w:r>
          </w:p>
        </w:tc>
      </w:tr>
      <w:tr>
        <w:trPr>
          <w:cantSplit/>
        </w:trPr>
        <w:tc>
          <w:tcPr>
            <w:tcW w:type="dxa" w:w="1944"/>
            <w:vAlign w:val="center"/>
            <w:shd w:fill="F8FAFC"/>
          </w:tcPr>
          <w:p>
            <w:pPr>
              <w:spacing w:after="0" w:line="240" w:lineRule="auto"/>
            </w:pPr>
            <w:r/>
            <w:r>
              <w:rPr>
                <w:rFonts w:ascii="Aptos" w:hAnsi="Aptos"/>
                <w:b w:val="0"/>
                <w:sz w:val="16"/>
              </w:rPr>
              <w:t>Input</w:t>
            </w:r>
          </w:p>
        </w:tc>
        <w:tc>
          <w:tcPr>
            <w:tcW w:type="dxa" w:w="8136"/>
            <w:vAlign w:val="center"/>
            <w:shd w:fill="F8FAFC"/>
          </w:tcPr>
          <w:p>
            <w:pPr>
              <w:spacing w:after="0" w:line="240" w:lineRule="auto"/>
            </w:pPr>
            <w:r/>
            <w:r>
              <w:rPr>
                <w:rFonts w:ascii="Aptos" w:hAnsi="Aptos"/>
                <w:b w:val="0"/>
                <w:sz w:val="16"/>
              </w:rPr>
              <w:t>Nama proyek; daftar scene; prompt per scene; opsi/reference media bila memang diperlukan scene; profil yang tersedia; kebijakan eksekusi yang diizinkan.</w:t>
            </w:r>
          </w:p>
        </w:tc>
      </w:tr>
      <w:tr>
        <w:trPr>
          <w:cantSplit/>
        </w:trPr>
        <w:tc>
          <w:tcPr>
            <w:tcW w:type="dxa" w:w="1944"/>
            <w:vAlign w:val="center"/>
          </w:tcPr>
          <w:p>
            <w:pPr>
              <w:spacing w:after="0" w:line="240" w:lineRule="auto"/>
            </w:pPr>
            <w:r/>
            <w:r>
              <w:rPr>
                <w:rFonts w:ascii="Aptos" w:hAnsi="Aptos"/>
                <w:b w:val="0"/>
                <w:sz w:val="16"/>
              </w:rPr>
              <w:t>Output</w:t>
            </w:r>
          </w:p>
        </w:tc>
        <w:tc>
          <w:tcPr>
            <w:tcW w:type="dxa" w:w="8136"/>
            <w:vAlign w:val="center"/>
          </w:tcPr>
          <w:p>
            <w:pPr>
              <w:spacing w:after="0" w:line="240" w:lineRule="auto"/>
            </w:pPr>
            <w:r/>
            <w:r>
              <w:rPr>
                <w:rFonts w:ascii="Aptos" w:hAnsi="Aptos"/>
                <w:b w:val="0"/>
                <w:sz w:val="16"/>
              </w:rPr>
              <w:t>Kumpulan hasil video yang dipetakan ke Scene ID, status final tiap scene, dan ringkasan pekerjaan.</w:t>
            </w:r>
          </w:p>
        </w:tc>
      </w:tr>
      <w:tr>
        <w:trPr>
          <w:cantSplit/>
        </w:trPr>
        <w:tc>
          <w:tcPr>
            <w:tcW w:type="dxa" w:w="1944"/>
            <w:vAlign w:val="center"/>
            <w:shd w:fill="F8FAFC"/>
          </w:tcPr>
          <w:p>
            <w:pPr>
              <w:spacing w:after="0" w:line="240" w:lineRule="auto"/>
            </w:pPr>
            <w:r/>
            <w:r>
              <w:rPr>
                <w:rFonts w:ascii="Aptos" w:hAnsi="Aptos"/>
                <w:b w:val="0"/>
                <w:sz w:val="16"/>
              </w:rPr>
              <w:t>Persistence</w:t>
            </w:r>
          </w:p>
        </w:tc>
        <w:tc>
          <w:tcPr>
            <w:tcW w:type="dxa" w:w="8136"/>
            <w:vAlign w:val="center"/>
            <w:shd w:fill="F8FAFC"/>
          </w:tcPr>
          <w:p>
            <w:pPr>
              <w:spacing w:after="0" w:line="240" w:lineRule="auto"/>
            </w:pPr>
            <w:r/>
            <w:r>
              <w:rPr>
                <w:rFonts w:ascii="Aptos" w:hAnsi="Aptos"/>
                <w:b w:val="0"/>
                <w:sz w:val="16"/>
              </w:rPr>
              <w:t>Project/queue/status/result mapping harus bertahan saat aplikasi ditutup/restart.</w:t>
            </w:r>
          </w:p>
        </w:tc>
      </w:tr>
      <w:tr>
        <w:trPr>
          <w:cantSplit/>
        </w:trPr>
        <w:tc>
          <w:tcPr>
            <w:tcW w:type="dxa" w:w="1944"/>
            <w:vAlign w:val="center"/>
          </w:tcPr>
          <w:p>
            <w:pPr>
              <w:spacing w:after="0" w:line="240" w:lineRule="auto"/>
            </w:pPr>
            <w:r/>
            <w:r>
              <w:rPr>
                <w:rFonts w:ascii="Aptos" w:hAnsi="Aptos"/>
                <w:b w:val="0"/>
                <w:sz w:val="16"/>
              </w:rPr>
              <w:t>Completion signal</w:t>
            </w:r>
          </w:p>
        </w:tc>
        <w:tc>
          <w:tcPr>
            <w:tcW w:type="dxa" w:w="8136"/>
            <w:vAlign w:val="center"/>
          </w:tcPr>
          <w:p>
            <w:pPr>
              <w:spacing w:after="0" w:line="240" w:lineRule="auto"/>
            </w:pPr>
            <w:r/>
            <w:r>
              <w:rPr>
                <w:rFonts w:ascii="Aptos" w:hAnsi="Aptos"/>
                <w:b w:val="0"/>
                <w:sz w:val="16"/>
              </w:rPr>
              <w:t>Semua RELEASE_MUST scene berada di state Completed/Skipped-by-user/Failed-needs-attention, tidak ada state ambigu.</w:t>
            </w:r>
          </w:p>
        </w:tc>
      </w:tr>
    </w:tbl>
    <w:p>
      <w:pPr>
        <w:pStyle w:val="Small"/>
      </w:pPr>
    </w:p>
    <w:p>
      <w:pPr>
        <w:pStyle w:val="Heading3"/>
      </w:pPr>
      <w:r>
        <w:t>Happy path</w:t>
      </w:r>
    </w:p>
    <w:p>
      <w:pPr>
        <w:ind w:left="173" w:hanging="173"/>
      </w:pPr>
      <w:r>
        <w:rPr>
          <w:b/>
        </w:rPr>
        <w:t xml:space="preserve">1. </w:t>
      </w:r>
      <w:r>
        <w:t>Pengguna membuat atau membuka proyek.</w:t>
      </w:r>
    </w:p>
    <w:p>
      <w:pPr>
        <w:ind w:left="173" w:hanging="173"/>
      </w:pPr>
      <w:r>
        <w:rPr>
          <w:b/>
        </w:rPr>
        <w:t xml:space="preserve">2. </w:t>
      </w:r>
      <w:r>
        <w:t>Pengguna menambahkan banyak scene sekaligus atau satu per satu; setiap scene mendapat identitas dan prompt yang dapat diedit sebelum dijalankan.</w:t>
      </w:r>
    </w:p>
    <w:p>
      <w:pPr>
        <w:ind w:left="173" w:hanging="173"/>
      </w:pPr>
      <w:r>
        <w:rPr>
          <w:b/>
        </w:rPr>
        <w:t xml:space="preserve">3. </w:t>
      </w:r>
      <w:r>
        <w:t>Pengguna memastikan profil Google yang diotorisasi tersedia dan memilih kebijakan eksekusi yang diizinkan.</w:t>
      </w:r>
    </w:p>
    <w:p>
      <w:pPr>
        <w:ind w:left="173" w:hanging="173"/>
      </w:pPr>
      <w:r>
        <w:rPr>
          <w:b/>
        </w:rPr>
        <w:t xml:space="preserve">4. </w:t>
      </w:r>
      <w:r>
        <w:t>Pengguna memulai batch. Sistem menjalankan scene sesuai antrean dan menampilkan state yang dapat dipahami: Pending, Running, Waiting, Completed, Failed, Needs Attention, atau Skipped.</w:t>
      </w:r>
    </w:p>
    <w:p>
      <w:pPr>
        <w:ind w:left="173" w:hanging="173"/>
      </w:pPr>
      <w:r>
        <w:rPr>
          <w:b/>
        </w:rPr>
        <w:t xml:space="preserve">5. </w:t>
      </w:r>
      <w:r>
        <w:t>Ketika sebuah scene selesai, hasil yang tersedia diunduh/dicatat dan dipetakan ke Scene ID yang benar.</w:t>
      </w:r>
    </w:p>
    <w:p>
      <w:pPr>
        <w:ind w:left="173" w:hanging="173"/>
      </w:pPr>
      <w:r>
        <w:rPr>
          <w:b/>
        </w:rPr>
        <w:t xml:space="preserve">6. </w:t>
      </w:r>
      <w:r>
        <w:t>Jika job gagal sementara, sistem melakukan retry yang diizinkan atau menandai Needs Attention dengan alasan; project state tetap tersimpan.</w:t>
      </w:r>
    </w:p>
    <w:p>
      <w:pPr>
        <w:ind w:left="173" w:hanging="173"/>
      </w:pPr>
      <w:r>
        <w:rPr>
          <w:b/>
        </w:rPr>
        <w:t xml:space="preserve">7. </w:t>
      </w:r>
      <w:r>
        <w:t>Jika profil tidak dapat melanjutkan karena kondisi akun/kuota/provider, sistem menerapkan kebijakan yang telah diverifikasi: lanjut ke tindakan yang diizinkan atau pause dan meminta keputusan pengguna. Tidak ada bypass batas provider.</w:t>
      </w:r>
    </w:p>
    <w:p>
      <w:pPr>
        <w:ind w:left="173" w:hanging="173"/>
      </w:pPr>
      <w:r>
        <w:rPr>
          <w:b/>
        </w:rPr>
        <w:t xml:space="preserve">8. </w:t>
      </w:r>
      <w:r>
        <w:t>Pengguna dapat membuka ringkasan progres, melihat output per scene, menjalankan ulang scene tertentu, atau menyelesaikan proyek.</w:t>
      </w:r>
    </w:p>
    <w:p>
      <w:pPr>
        <w:pStyle w:val="Heading3"/>
      </w:pPr>
      <w:r>
        <w:t>Alternative / recovery paths</w:t>
      </w:r>
    </w:p>
    <w:p>
      <w:pPr>
        <w:ind w:left="0" w:hanging="187"/>
      </w:pPr>
      <w:r>
        <w:rPr>
          <w:b/>
        </w:rPr>
        <w:t xml:space="preserve">• </w:t>
      </w:r>
      <w:r>
        <w:t>Pengguna dapat pause/resume queue tanpa kehilangan state.</w:t>
      </w:r>
    </w:p>
    <w:p>
      <w:pPr>
        <w:ind w:left="0" w:hanging="187"/>
      </w:pPr>
      <w:r>
        <w:rPr>
          <w:b/>
        </w:rPr>
        <w:t xml:space="preserve">• </w:t>
      </w:r>
      <w:r>
        <w:t>MFA/CAPTCHA atau re-authentication yang membutuhkan manusia memindahkan job ke Needs Attention; pengguna menyelesaikan langkah tersebut sendiri lalu resume.</w:t>
      </w:r>
    </w:p>
    <w:p>
      <w:pPr>
        <w:ind w:left="0" w:hanging="187"/>
      </w:pPr>
      <w:r>
        <w:rPr>
          <w:b/>
        </w:rPr>
        <w:t xml:space="preserve">• </w:t>
      </w:r>
      <w:r>
        <w:t>Scene yang invalid tidak boleh membuat seluruh proyek hilang; scene ditandai error dan pengguna dapat memperbaiki prompt/reference lalu retry.</w:t>
      </w:r>
    </w:p>
    <w:p>
      <w:pPr>
        <w:ind w:left="0" w:hanging="187"/>
      </w:pPr>
      <w:r>
        <w:rPr>
          <w:b/>
        </w:rPr>
        <w:t xml:space="preserve">• </w:t>
      </w:r>
      <w:r>
        <w:t>Jika download hasil gagal setelah generasi selesai, state generasi dan state download dibedakan agar sistem dapat mencoba mengambil hasil tanpa membuat generasi duplikat.</w:t>
      </w:r>
    </w:p>
    <w:p>
      <w:r>
        <w:br w:type="page"/>
      </w:r>
    </w:p>
    <w:p>
      <w:pPr>
        <w:pStyle w:val="Heading1"/>
      </w:pPr>
      <w:r>
        <w:t>6. Supporting Workflows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080"/>
            <w:vAlign w:val="center"/>
            <w:shd w:fill="17365D"/>
          </w:tcPr>
          <w:p>
            <w:pPr>
              <w:spacing w:after="0" w:line="240" w:lineRule="auto"/>
            </w:pPr>
            <w:r/>
            <w:r>
              <w:rPr>
                <w:rFonts w:ascii="Aptos" w:hAnsi="Aptos"/>
                <w:b/>
                <w:color w:val="FFFFFF"/>
                <w:sz w:val="16"/>
              </w:rPr>
              <w:t>ID</w:t>
            </w:r>
          </w:p>
        </w:tc>
        <w:tc>
          <w:tcPr>
            <w:tcW w:type="dxa" w:w="2376"/>
            <w:vAlign w:val="center"/>
            <w:shd w:fill="17365D"/>
          </w:tcPr>
          <w:p>
            <w:pPr>
              <w:spacing w:after="0" w:line="240" w:lineRule="auto"/>
            </w:pPr>
            <w:r/>
            <w:r>
              <w:rPr>
                <w:rFonts w:ascii="Aptos" w:hAnsi="Aptos"/>
                <w:b/>
                <w:color w:val="FFFFFF"/>
                <w:sz w:val="16"/>
              </w:rPr>
              <w:t>Workflow</w:t>
            </w:r>
          </w:p>
        </w:tc>
        <w:tc>
          <w:tcPr>
            <w:tcW w:type="dxa" w:w="6768"/>
            <w:vAlign w:val="center"/>
            <w:shd w:fill="17365D"/>
          </w:tcPr>
          <w:p>
            <w:pPr>
              <w:spacing w:after="0" w:line="240" w:lineRule="auto"/>
            </w:pPr>
            <w:r/>
            <w:r>
              <w:rPr>
                <w:rFonts w:ascii="Aptos" w:hAnsi="Aptos"/>
                <w:b/>
                <w:color w:val="FFFFFF"/>
                <w:sz w:val="16"/>
              </w:rPr>
              <w:t>Definition</w:t>
            </w:r>
          </w:p>
        </w:tc>
      </w:tr>
      <w:tr>
        <w:trPr>
          <w:cantSplit/>
        </w:trPr>
        <w:tc>
          <w:tcPr>
            <w:tcW w:type="dxa" w:w="1080"/>
            <w:vAlign w:val="center"/>
          </w:tcPr>
          <w:p>
            <w:pPr>
              <w:spacing w:after="0" w:line="240" w:lineRule="auto"/>
            </w:pPr>
            <w:r/>
            <w:r>
              <w:rPr>
                <w:rFonts w:ascii="Aptos" w:hAnsi="Aptos"/>
                <w:b w:val="0"/>
                <w:sz w:val="15"/>
              </w:rPr>
              <w:t>WF-002</w:t>
            </w:r>
          </w:p>
        </w:tc>
        <w:tc>
          <w:tcPr>
            <w:tcW w:type="dxa" w:w="2376"/>
            <w:vAlign w:val="center"/>
          </w:tcPr>
          <w:p>
            <w:pPr>
              <w:spacing w:after="0" w:line="240" w:lineRule="auto"/>
            </w:pPr>
            <w:r/>
            <w:r>
              <w:rPr>
                <w:rFonts w:ascii="Aptos" w:hAnsi="Aptos"/>
                <w:b w:val="0"/>
                <w:sz w:val="15"/>
              </w:rPr>
              <w:t>Kelola profil Google</w:t>
            </w:r>
          </w:p>
        </w:tc>
        <w:tc>
          <w:tcPr>
            <w:tcW w:type="dxa" w:w="6768"/>
            <w:vAlign w:val="center"/>
          </w:tcPr>
          <w:p>
            <w:pPr>
              <w:spacing w:after="0" w:line="240" w:lineRule="auto"/>
            </w:pPr>
            <w:r/>
            <w:r>
              <w:rPr>
                <w:rFonts w:ascii="Aptos" w:hAnsi="Aptos"/>
                <w:b w:val="0"/>
                <w:sz w:val="15"/>
              </w:rPr>
              <w:t>Tambah/identifikasi profil yang diotorisasi, buka sesi login saat perlu, lihat status session, tandai profil unavailable, dan pilih profil default/policy tanpa menyimpan password di project.</w:t>
            </w:r>
          </w:p>
        </w:tc>
      </w:tr>
      <w:tr>
        <w:trPr>
          <w:cantSplit/>
        </w:trPr>
        <w:tc>
          <w:tcPr>
            <w:tcW w:type="dxa" w:w="1080"/>
            <w:vAlign w:val="center"/>
            <w:shd w:fill="F8FAFC"/>
          </w:tcPr>
          <w:p>
            <w:pPr>
              <w:spacing w:after="0" w:line="240" w:lineRule="auto"/>
            </w:pPr>
            <w:r/>
            <w:r>
              <w:rPr>
                <w:rFonts w:ascii="Aptos" w:hAnsi="Aptos"/>
                <w:b w:val="0"/>
                <w:sz w:val="15"/>
              </w:rPr>
              <w:t>WF-003</w:t>
            </w:r>
          </w:p>
        </w:tc>
        <w:tc>
          <w:tcPr>
            <w:tcW w:type="dxa" w:w="2376"/>
            <w:vAlign w:val="center"/>
            <w:shd w:fill="F8FAFC"/>
          </w:tcPr>
          <w:p>
            <w:pPr>
              <w:spacing w:after="0" w:line="240" w:lineRule="auto"/>
            </w:pPr>
            <w:r/>
            <w:r>
              <w:rPr>
                <w:rFonts w:ascii="Aptos" w:hAnsi="Aptos"/>
                <w:b w:val="0"/>
                <w:sz w:val="15"/>
              </w:rPr>
              <w:t>Kelola Gemini API key</w:t>
            </w:r>
          </w:p>
        </w:tc>
        <w:tc>
          <w:tcPr>
            <w:tcW w:type="dxa" w:w="6768"/>
            <w:vAlign w:val="center"/>
            <w:shd w:fill="F8FAFC"/>
          </w:tcPr>
          <w:p>
            <w:pPr>
              <w:spacing w:after="0" w:line="240" w:lineRule="auto"/>
            </w:pPr>
            <w:r/>
            <w:r>
              <w:rPr>
                <w:rFonts w:ascii="Aptos" w:hAnsi="Aptos"/>
                <w:b w:val="0"/>
                <w:sz w:val="15"/>
              </w:rPr>
              <w:t>Import hingga 100 key dari TXT/paste, mask tampilan, validasi/health-check yang aman, disable/remove key, serta memastikan secret tidak muncul di log/export biasa.</w:t>
            </w:r>
          </w:p>
        </w:tc>
      </w:tr>
      <w:tr>
        <w:trPr>
          <w:cantSplit/>
        </w:trPr>
        <w:tc>
          <w:tcPr>
            <w:tcW w:type="dxa" w:w="1080"/>
            <w:vAlign w:val="center"/>
          </w:tcPr>
          <w:p>
            <w:pPr>
              <w:spacing w:after="0" w:line="240" w:lineRule="auto"/>
            </w:pPr>
            <w:r/>
            <w:r>
              <w:rPr>
                <w:rFonts w:ascii="Aptos" w:hAnsi="Aptos"/>
                <w:b w:val="0"/>
                <w:sz w:val="15"/>
              </w:rPr>
              <w:t>WF-004</w:t>
            </w:r>
          </w:p>
        </w:tc>
        <w:tc>
          <w:tcPr>
            <w:tcW w:type="dxa" w:w="2376"/>
            <w:vAlign w:val="center"/>
          </w:tcPr>
          <w:p>
            <w:pPr>
              <w:spacing w:after="0" w:line="240" w:lineRule="auto"/>
            </w:pPr>
            <w:r/>
            <w:r>
              <w:rPr>
                <w:rFonts w:ascii="Aptos" w:hAnsi="Aptos"/>
                <w:b w:val="0"/>
                <w:sz w:val="15"/>
              </w:rPr>
              <w:t>AI Agent assistance</w:t>
            </w:r>
          </w:p>
        </w:tc>
        <w:tc>
          <w:tcPr>
            <w:tcW w:type="dxa" w:w="6768"/>
            <w:vAlign w:val="center"/>
          </w:tcPr>
          <w:p>
            <w:pPr>
              <w:spacing w:after="0" w:line="240" w:lineRule="auto"/>
            </w:pPr>
            <w:r/>
            <w:r>
              <w:rPr>
                <w:rFonts w:ascii="Aptos" w:hAnsi="Aptos"/>
                <w:b w:val="0"/>
                <w:sz w:val="15"/>
              </w:rPr>
              <w:t>Pengguna bertanya dengan Bahasa Indonesia natural; agent membaca state proyek yang diizinkan, menjelaskan status, mengusulkan tindakan, dan menjalankan tindakan non-destruktif yang diizinkan dalam scope.</w:t>
            </w:r>
          </w:p>
        </w:tc>
      </w:tr>
      <w:tr>
        <w:trPr>
          <w:cantSplit/>
        </w:trPr>
        <w:tc>
          <w:tcPr>
            <w:tcW w:type="dxa" w:w="1080"/>
            <w:vAlign w:val="center"/>
            <w:shd w:fill="F8FAFC"/>
          </w:tcPr>
          <w:p>
            <w:pPr>
              <w:spacing w:after="0" w:line="240" w:lineRule="auto"/>
            </w:pPr>
            <w:r/>
            <w:r>
              <w:rPr>
                <w:rFonts w:ascii="Aptos" w:hAnsi="Aptos"/>
                <w:b w:val="0"/>
                <w:sz w:val="15"/>
              </w:rPr>
              <w:t>WF-005</w:t>
            </w:r>
          </w:p>
        </w:tc>
        <w:tc>
          <w:tcPr>
            <w:tcW w:type="dxa" w:w="2376"/>
            <w:vAlign w:val="center"/>
            <w:shd w:fill="F8FAFC"/>
          </w:tcPr>
          <w:p>
            <w:pPr>
              <w:spacing w:after="0" w:line="240" w:lineRule="auto"/>
            </w:pPr>
            <w:r/>
            <w:r>
              <w:rPr>
                <w:rFonts w:ascii="Aptos" w:hAnsi="Aptos"/>
                <w:b w:val="0"/>
                <w:sz w:val="15"/>
              </w:rPr>
              <w:t>Resume setelah restart/error</w:t>
            </w:r>
          </w:p>
        </w:tc>
        <w:tc>
          <w:tcPr>
            <w:tcW w:type="dxa" w:w="6768"/>
            <w:vAlign w:val="center"/>
            <w:shd w:fill="F8FAFC"/>
          </w:tcPr>
          <w:p>
            <w:pPr>
              <w:spacing w:after="0" w:line="240" w:lineRule="auto"/>
            </w:pPr>
            <w:r/>
            <w:r>
              <w:rPr>
                <w:rFonts w:ascii="Aptos" w:hAnsi="Aptos"/>
                <w:b w:val="0"/>
                <w:sz w:val="15"/>
              </w:rPr>
              <w:t>Saat aplikasi dibuka kembali, proyek terakhir dapat dibuka dengan queue/status/result mapping yang konsisten dan item yang tidak pasti ditandai Needs Verification/Needs Attention.</w:t>
            </w:r>
          </w:p>
        </w:tc>
      </w:tr>
      <w:tr>
        <w:trPr>
          <w:cantSplit/>
        </w:trPr>
        <w:tc>
          <w:tcPr>
            <w:tcW w:type="dxa" w:w="1080"/>
            <w:vAlign w:val="center"/>
          </w:tcPr>
          <w:p>
            <w:pPr>
              <w:spacing w:after="0" w:line="240" w:lineRule="auto"/>
            </w:pPr>
            <w:r/>
            <w:r>
              <w:rPr>
                <w:rFonts w:ascii="Aptos" w:hAnsi="Aptos"/>
                <w:b w:val="0"/>
                <w:sz w:val="15"/>
              </w:rPr>
              <w:t>WF-006</w:t>
            </w:r>
          </w:p>
        </w:tc>
        <w:tc>
          <w:tcPr>
            <w:tcW w:type="dxa" w:w="2376"/>
            <w:vAlign w:val="center"/>
          </w:tcPr>
          <w:p>
            <w:pPr>
              <w:spacing w:after="0" w:line="240" w:lineRule="auto"/>
            </w:pPr>
            <w:r/>
            <w:r>
              <w:rPr>
                <w:rFonts w:ascii="Aptos" w:hAnsi="Aptos"/>
                <w:b w:val="0"/>
                <w:sz w:val="15"/>
              </w:rPr>
              <w:t>Manual override</w:t>
            </w:r>
          </w:p>
        </w:tc>
        <w:tc>
          <w:tcPr>
            <w:tcW w:type="dxa" w:w="6768"/>
            <w:vAlign w:val="center"/>
          </w:tcPr>
          <w:p>
            <w:pPr>
              <w:spacing w:after="0" w:line="240" w:lineRule="auto"/>
            </w:pPr>
            <w:r/>
            <w:r>
              <w:rPr>
                <w:rFonts w:ascii="Aptos" w:hAnsi="Aptos"/>
                <w:b w:val="0"/>
                <w:sz w:val="15"/>
              </w:rPr>
              <w:t>Pengguna dapat pause batch, pilih scene, retry/skip/cancel yang aman, pilih profil yang diizinkan, dan membuka lokasi hasil tanpa harus mengubah file internal.</w:t>
            </w:r>
          </w:p>
        </w:tc>
      </w:tr>
    </w:tbl>
    <w:p>
      <w:pPr>
        <w:pStyle w:val="Small"/>
      </w:pPr>
    </w:p>
    <w:p>
      <w:pPr>
        <w:pStyle w:val="Heading1"/>
      </w:pPr>
      <w:r>
        <w:t>7. Feature Inventory dan Priority</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792"/>
            <w:vAlign w:val="center"/>
            <w:shd w:fill="17365D"/>
          </w:tcPr>
          <w:p>
            <w:pPr>
              <w:spacing w:after="0" w:line="240" w:lineRule="auto"/>
            </w:pPr>
            <w:r/>
            <w:r>
              <w:rPr>
                <w:rFonts w:ascii="Aptos" w:hAnsi="Aptos"/>
                <w:b/>
                <w:color w:val="FFFFFF"/>
                <w:sz w:val="14"/>
              </w:rPr>
              <w:t>ID</w:t>
            </w:r>
          </w:p>
        </w:tc>
        <w:tc>
          <w:tcPr>
            <w:tcW w:type="dxa" w:w="1872"/>
            <w:vAlign w:val="center"/>
            <w:shd w:fill="17365D"/>
          </w:tcPr>
          <w:p>
            <w:pPr>
              <w:spacing w:after="0" w:line="240" w:lineRule="auto"/>
            </w:pPr>
            <w:r/>
            <w:r>
              <w:rPr>
                <w:rFonts w:ascii="Aptos" w:hAnsi="Aptos"/>
                <w:b/>
                <w:color w:val="FFFFFF"/>
                <w:sz w:val="14"/>
              </w:rPr>
              <w:t>Feature</w:t>
            </w:r>
          </w:p>
        </w:tc>
        <w:tc>
          <w:tcPr>
            <w:tcW w:type="dxa" w:w="2088"/>
            <w:vAlign w:val="center"/>
            <w:shd w:fill="17365D"/>
          </w:tcPr>
          <w:p>
            <w:pPr>
              <w:spacing w:after="0" w:line="240" w:lineRule="auto"/>
            </w:pPr>
            <w:r/>
            <w:r>
              <w:rPr>
                <w:rFonts w:ascii="Aptos" w:hAnsi="Aptos"/>
                <w:b/>
                <w:color w:val="FFFFFF"/>
                <w:sz w:val="14"/>
              </w:rPr>
              <w:t>Value</w:t>
            </w:r>
          </w:p>
        </w:tc>
        <w:tc>
          <w:tcPr>
            <w:tcW w:type="dxa" w:w="1440"/>
            <w:vAlign w:val="center"/>
            <w:shd w:fill="17365D"/>
          </w:tcPr>
          <w:p>
            <w:pPr>
              <w:spacing w:after="0" w:line="240" w:lineRule="auto"/>
            </w:pPr>
            <w:r/>
            <w:r>
              <w:rPr>
                <w:rFonts w:ascii="Aptos" w:hAnsi="Aptos"/>
                <w:b/>
                <w:color w:val="FFFFFF"/>
                <w:sz w:val="14"/>
              </w:rPr>
              <w:t>Source</w:t>
            </w:r>
          </w:p>
        </w:tc>
        <w:tc>
          <w:tcPr>
            <w:tcW w:type="dxa" w:w="936"/>
            <w:vAlign w:val="center"/>
            <w:shd w:fill="17365D"/>
          </w:tcPr>
          <w:p>
            <w:pPr>
              <w:spacing w:after="0" w:line="240" w:lineRule="auto"/>
            </w:pPr>
            <w:r/>
            <w:r>
              <w:rPr>
                <w:rFonts w:ascii="Aptos" w:hAnsi="Aptos"/>
                <w:b/>
                <w:color w:val="FFFFFF"/>
                <w:sz w:val="14"/>
              </w:rPr>
              <w:t>Priority</w:t>
            </w:r>
          </w:p>
        </w:tc>
        <w:tc>
          <w:tcPr>
            <w:tcW w:type="dxa" w:w="1080"/>
            <w:vAlign w:val="center"/>
            <w:shd w:fill="17365D"/>
          </w:tcPr>
          <w:p>
            <w:pPr>
              <w:spacing w:after="0" w:line="240" w:lineRule="auto"/>
            </w:pPr>
            <w:r/>
            <w:r>
              <w:rPr>
                <w:rFonts w:ascii="Aptos" w:hAnsi="Aptos"/>
                <w:b/>
                <w:color w:val="FFFFFF"/>
                <w:sz w:val="14"/>
              </w:rPr>
              <w:t>Scope</w:t>
            </w:r>
          </w:p>
        </w:tc>
        <w:tc>
          <w:tcPr>
            <w:tcW w:type="dxa" w:w="1080"/>
            <w:vAlign w:val="center"/>
            <w:shd w:fill="17365D"/>
          </w:tcPr>
          <w:p>
            <w:pPr>
              <w:spacing w:after="0" w:line="240" w:lineRule="auto"/>
            </w:pPr>
            <w:r/>
            <w:r>
              <w:rPr>
                <w:rFonts w:ascii="Aptos" w:hAnsi="Aptos"/>
                <w:b/>
                <w:color w:val="FFFFFF"/>
                <w:sz w:val="14"/>
              </w:rPr>
              <w:t>WF</w:t>
            </w:r>
          </w:p>
        </w:tc>
        <w:tc>
          <w:tcPr>
            <w:tcW w:type="dxa" w:w="3024"/>
            <w:vAlign w:val="center"/>
            <w:shd w:fill="17365D"/>
          </w:tcPr>
          <w:p>
            <w:pPr>
              <w:spacing w:after="0" w:line="240" w:lineRule="auto"/>
            </w:pPr>
            <w:r/>
            <w:r>
              <w:rPr>
                <w:rFonts w:ascii="Aptos" w:hAnsi="Aptos"/>
                <w:b/>
                <w:color w:val="FFFFFF"/>
                <w:sz w:val="14"/>
              </w:rPr>
              <w:t>Acceptance summary</w:t>
            </w:r>
          </w:p>
        </w:tc>
      </w:tr>
      <w:tr>
        <w:trPr>
          <w:cantSplit/>
        </w:trPr>
        <w:tc>
          <w:tcPr>
            <w:tcW w:type="dxa" w:w="792"/>
            <w:vAlign w:val="center"/>
          </w:tcPr>
          <w:p>
            <w:pPr>
              <w:spacing w:after="0" w:line="240" w:lineRule="auto"/>
            </w:pPr>
            <w:r/>
            <w:r>
              <w:rPr>
                <w:rFonts w:ascii="Aptos" w:hAnsi="Aptos"/>
                <w:b w:val="0"/>
                <w:sz w:val="13"/>
              </w:rPr>
              <w:t>F-001</w:t>
            </w:r>
          </w:p>
        </w:tc>
        <w:tc>
          <w:tcPr>
            <w:tcW w:type="dxa" w:w="1872"/>
            <w:vAlign w:val="center"/>
          </w:tcPr>
          <w:p>
            <w:pPr>
              <w:spacing w:after="0" w:line="240" w:lineRule="auto"/>
            </w:pPr>
            <w:r/>
            <w:r>
              <w:rPr>
                <w:rFonts w:ascii="Aptos" w:hAnsi="Aptos"/>
                <w:b w:val="0"/>
                <w:sz w:val="13"/>
              </w:rPr>
              <w:t>Project workspace &amp; queue</w:t>
            </w:r>
          </w:p>
        </w:tc>
        <w:tc>
          <w:tcPr>
            <w:tcW w:type="dxa" w:w="2088"/>
            <w:vAlign w:val="center"/>
          </w:tcPr>
          <w:p>
            <w:pPr>
              <w:spacing w:after="0" w:line="240" w:lineRule="auto"/>
            </w:pPr>
            <w:r/>
            <w:r>
              <w:rPr>
                <w:rFonts w:ascii="Aptos" w:hAnsi="Aptos"/>
                <w:b w:val="0"/>
                <w:sz w:val="13"/>
              </w:rPr>
              <w:t>Satu tempat untuk proyek dan puluhan scene.</w:t>
            </w:r>
          </w:p>
        </w:tc>
        <w:tc>
          <w:tcPr>
            <w:tcW w:type="dxa" w:w="1440"/>
            <w:vAlign w:val="center"/>
          </w:tcPr>
          <w:p>
            <w:pPr>
              <w:spacing w:after="0" w:line="240" w:lineRule="auto"/>
            </w:pPr>
            <w:r/>
            <w:r>
              <w:rPr>
                <w:rFonts w:ascii="Aptos" w:hAnsi="Aptos"/>
                <w:b w:val="0"/>
                <w:sz w:val="13"/>
              </w:rPr>
              <w:t>USER_DECISION</w:t>
            </w:r>
          </w:p>
        </w:tc>
        <w:tc>
          <w:tcPr>
            <w:tcW w:type="dxa" w:w="936"/>
            <w:vAlign w:val="center"/>
          </w:tcPr>
          <w:p>
            <w:pPr>
              <w:spacing w:after="0" w:line="240" w:lineRule="auto"/>
            </w:pPr>
            <w:r/>
            <w:r>
              <w:rPr>
                <w:rFonts w:ascii="Aptos" w:hAnsi="Aptos"/>
                <w:b w:val="0"/>
                <w:sz w:val="13"/>
              </w:rPr>
              <w:t>MUST</w:t>
            </w:r>
          </w:p>
        </w:tc>
        <w:tc>
          <w:tcPr>
            <w:tcW w:type="dxa" w:w="1080"/>
            <w:vAlign w:val="center"/>
          </w:tcPr>
          <w:p>
            <w:pPr>
              <w:spacing w:after="0" w:line="240" w:lineRule="auto"/>
            </w:pPr>
            <w:r/>
            <w:r>
              <w:rPr>
                <w:rFonts w:ascii="Aptos" w:hAnsi="Aptos"/>
                <w:b w:val="0"/>
                <w:sz w:val="13"/>
              </w:rPr>
              <w:t>CORE PATH</w:t>
            </w:r>
          </w:p>
        </w:tc>
        <w:tc>
          <w:tcPr>
            <w:tcW w:type="dxa" w:w="1080"/>
            <w:vAlign w:val="center"/>
          </w:tcPr>
          <w:p>
            <w:pPr>
              <w:spacing w:after="0" w:line="240" w:lineRule="auto"/>
            </w:pPr>
            <w:r/>
            <w:r>
              <w:rPr>
                <w:rFonts w:ascii="Aptos" w:hAnsi="Aptos"/>
                <w:b w:val="0"/>
                <w:sz w:val="13"/>
              </w:rPr>
              <w:t>WF-001</w:t>
            </w:r>
          </w:p>
        </w:tc>
        <w:tc>
          <w:tcPr>
            <w:tcW w:type="dxa" w:w="3024"/>
            <w:vAlign w:val="center"/>
          </w:tcPr>
          <w:p>
            <w:pPr>
              <w:spacing w:after="0" w:line="240" w:lineRule="auto"/>
            </w:pPr>
            <w:r/>
            <w:r>
              <w:rPr>
                <w:rFonts w:ascii="Aptos" w:hAnsi="Aptos"/>
                <w:b w:val="0"/>
                <w:sz w:val="13"/>
              </w:rPr>
              <w:t>Proyek 60 scene dapat dibuat, disimpan, dibuka kembali, dan tiap scene punya state.</w:t>
            </w:r>
          </w:p>
        </w:tc>
      </w:tr>
      <w:tr>
        <w:trPr>
          <w:cantSplit/>
        </w:trPr>
        <w:tc>
          <w:tcPr>
            <w:tcW w:type="dxa" w:w="792"/>
            <w:vAlign w:val="center"/>
            <w:shd w:fill="F8FAFC"/>
          </w:tcPr>
          <w:p>
            <w:pPr>
              <w:spacing w:after="0" w:line="240" w:lineRule="auto"/>
            </w:pPr>
            <w:r/>
            <w:r>
              <w:rPr>
                <w:rFonts w:ascii="Aptos" w:hAnsi="Aptos"/>
                <w:b w:val="0"/>
                <w:sz w:val="13"/>
              </w:rPr>
              <w:t>F-002</w:t>
            </w:r>
          </w:p>
        </w:tc>
        <w:tc>
          <w:tcPr>
            <w:tcW w:type="dxa" w:w="1872"/>
            <w:vAlign w:val="center"/>
            <w:shd w:fill="F8FAFC"/>
          </w:tcPr>
          <w:p>
            <w:pPr>
              <w:spacing w:after="0" w:line="240" w:lineRule="auto"/>
            </w:pPr>
            <w:r/>
            <w:r>
              <w:rPr>
                <w:rFonts w:ascii="Aptos" w:hAnsi="Aptos"/>
                <w:b w:val="0"/>
                <w:sz w:val="13"/>
              </w:rPr>
              <w:t>Batch scene entry/import</w:t>
            </w:r>
          </w:p>
        </w:tc>
        <w:tc>
          <w:tcPr>
            <w:tcW w:type="dxa" w:w="2088"/>
            <w:vAlign w:val="center"/>
            <w:shd w:fill="F8FAFC"/>
          </w:tcPr>
          <w:p>
            <w:pPr>
              <w:spacing w:after="0" w:line="240" w:lineRule="auto"/>
            </w:pPr>
            <w:r/>
            <w:r>
              <w:rPr>
                <w:rFonts w:ascii="Aptos" w:hAnsi="Aptos"/>
                <w:b w:val="0"/>
                <w:sz w:val="13"/>
              </w:rPr>
              <w:t>Mengurangi input satu per satu.</w:t>
            </w:r>
          </w:p>
        </w:tc>
        <w:tc>
          <w:tcPr>
            <w:tcW w:type="dxa" w:w="1440"/>
            <w:vAlign w:val="center"/>
            <w:shd w:fill="F8FAFC"/>
          </w:tcPr>
          <w:p>
            <w:pPr>
              <w:spacing w:after="0" w:line="240" w:lineRule="auto"/>
            </w:pPr>
            <w:r/>
            <w:r>
              <w:rPr>
                <w:rFonts w:ascii="Aptos" w:hAnsi="Aptos"/>
                <w:b w:val="0"/>
                <w:sz w:val="13"/>
              </w:rPr>
              <w:t>USER_DECISION</w:t>
            </w:r>
          </w:p>
        </w:tc>
        <w:tc>
          <w:tcPr>
            <w:tcW w:type="dxa" w:w="936"/>
            <w:vAlign w:val="center"/>
            <w:shd w:fill="F8FAFC"/>
          </w:tcPr>
          <w:p>
            <w:pPr>
              <w:spacing w:after="0" w:line="240" w:lineRule="auto"/>
            </w:pPr>
            <w:r/>
            <w:r>
              <w:rPr>
                <w:rFonts w:ascii="Aptos" w:hAnsi="Aptos"/>
                <w:b w:val="0"/>
                <w:sz w:val="13"/>
              </w:rPr>
              <w:t>MUST</w:t>
            </w:r>
          </w:p>
        </w:tc>
        <w:tc>
          <w:tcPr>
            <w:tcW w:type="dxa" w:w="1080"/>
            <w:vAlign w:val="center"/>
            <w:shd w:fill="F8FAFC"/>
          </w:tcPr>
          <w:p>
            <w:pPr>
              <w:spacing w:after="0" w:line="240" w:lineRule="auto"/>
            </w:pPr>
            <w:r/>
            <w:r>
              <w:rPr>
                <w:rFonts w:ascii="Aptos" w:hAnsi="Aptos"/>
                <w:b w:val="0"/>
                <w:sz w:val="13"/>
              </w:rPr>
              <w:t>CORE PATH</w:t>
            </w:r>
          </w:p>
        </w:tc>
        <w:tc>
          <w:tcPr>
            <w:tcW w:type="dxa" w:w="1080"/>
            <w:vAlign w:val="center"/>
            <w:shd w:fill="F8FAFC"/>
          </w:tcPr>
          <w:p>
            <w:pPr>
              <w:spacing w:after="0" w:line="240" w:lineRule="auto"/>
            </w:pPr>
            <w:r/>
            <w:r>
              <w:rPr>
                <w:rFonts w:ascii="Aptos" w:hAnsi="Aptos"/>
                <w:b w:val="0"/>
                <w:sz w:val="13"/>
              </w:rPr>
              <w:t>WF-001</w:t>
            </w:r>
          </w:p>
        </w:tc>
        <w:tc>
          <w:tcPr>
            <w:tcW w:type="dxa" w:w="3024"/>
            <w:vAlign w:val="center"/>
            <w:shd w:fill="F8FAFC"/>
          </w:tcPr>
          <w:p>
            <w:pPr>
              <w:spacing w:after="0" w:line="240" w:lineRule="auto"/>
            </w:pPr>
            <w:r/>
            <w:r>
              <w:rPr>
                <w:rFonts w:ascii="Aptos" w:hAnsi="Aptos"/>
                <w:b w:val="0"/>
                <w:sz w:val="13"/>
              </w:rPr>
              <w:t>Banyak scene dapat ditambahkan dalam satu operasi; invalid item dilaporkan.</w:t>
            </w:r>
          </w:p>
        </w:tc>
      </w:tr>
      <w:tr>
        <w:trPr>
          <w:cantSplit/>
        </w:trPr>
        <w:tc>
          <w:tcPr>
            <w:tcW w:type="dxa" w:w="792"/>
            <w:vAlign w:val="center"/>
          </w:tcPr>
          <w:p>
            <w:pPr>
              <w:spacing w:after="0" w:line="240" w:lineRule="auto"/>
            </w:pPr>
            <w:r/>
            <w:r>
              <w:rPr>
                <w:rFonts w:ascii="Aptos" w:hAnsi="Aptos"/>
                <w:b w:val="0"/>
                <w:sz w:val="13"/>
              </w:rPr>
              <w:t>F-003</w:t>
            </w:r>
          </w:p>
        </w:tc>
        <w:tc>
          <w:tcPr>
            <w:tcW w:type="dxa" w:w="1872"/>
            <w:vAlign w:val="center"/>
          </w:tcPr>
          <w:p>
            <w:pPr>
              <w:spacing w:after="0" w:line="240" w:lineRule="auto"/>
            </w:pPr>
            <w:r/>
            <w:r>
              <w:rPr>
                <w:rFonts w:ascii="Aptos" w:hAnsi="Aptos"/>
                <w:b w:val="0"/>
                <w:sz w:val="13"/>
              </w:rPr>
              <w:t>Multi-profile Google manager</w:t>
            </w:r>
          </w:p>
        </w:tc>
        <w:tc>
          <w:tcPr>
            <w:tcW w:type="dxa" w:w="2088"/>
            <w:vAlign w:val="center"/>
          </w:tcPr>
          <w:p>
            <w:pPr>
              <w:spacing w:after="0" w:line="240" w:lineRule="auto"/>
            </w:pPr>
            <w:r/>
            <w:r>
              <w:rPr>
                <w:rFonts w:ascii="Aptos" w:hAnsi="Aptos"/>
                <w:b w:val="0"/>
                <w:sz w:val="13"/>
              </w:rPr>
              <w:t>Mengurangi gonta-ganti browser/account manual.</w:t>
            </w:r>
          </w:p>
        </w:tc>
        <w:tc>
          <w:tcPr>
            <w:tcW w:type="dxa" w:w="1440"/>
            <w:vAlign w:val="center"/>
          </w:tcPr>
          <w:p>
            <w:pPr>
              <w:spacing w:after="0" w:line="240" w:lineRule="auto"/>
            </w:pPr>
            <w:r/>
            <w:r>
              <w:rPr>
                <w:rFonts w:ascii="Aptos" w:hAnsi="Aptos"/>
                <w:b w:val="0"/>
                <w:sz w:val="13"/>
              </w:rPr>
              <w:t>USER_DECISION</w:t>
            </w:r>
          </w:p>
        </w:tc>
        <w:tc>
          <w:tcPr>
            <w:tcW w:type="dxa" w:w="936"/>
            <w:vAlign w:val="center"/>
          </w:tcPr>
          <w:p>
            <w:pPr>
              <w:spacing w:after="0" w:line="240" w:lineRule="auto"/>
            </w:pPr>
            <w:r/>
            <w:r>
              <w:rPr>
                <w:rFonts w:ascii="Aptos" w:hAnsi="Aptos"/>
                <w:b w:val="0"/>
                <w:sz w:val="13"/>
              </w:rPr>
              <w:t>MUST</w:t>
            </w:r>
          </w:p>
        </w:tc>
        <w:tc>
          <w:tcPr>
            <w:tcW w:type="dxa" w:w="1080"/>
            <w:vAlign w:val="center"/>
          </w:tcPr>
          <w:p>
            <w:pPr>
              <w:spacing w:after="0" w:line="240" w:lineRule="auto"/>
            </w:pPr>
            <w:r/>
            <w:r>
              <w:rPr>
                <w:rFonts w:ascii="Aptos" w:hAnsi="Aptos"/>
                <w:b w:val="0"/>
                <w:sz w:val="13"/>
              </w:rPr>
              <w:t>CORE PATH</w:t>
            </w:r>
          </w:p>
        </w:tc>
        <w:tc>
          <w:tcPr>
            <w:tcW w:type="dxa" w:w="1080"/>
            <w:vAlign w:val="center"/>
          </w:tcPr>
          <w:p>
            <w:pPr>
              <w:spacing w:after="0" w:line="240" w:lineRule="auto"/>
            </w:pPr>
            <w:r/>
            <w:r>
              <w:rPr>
                <w:rFonts w:ascii="Aptos" w:hAnsi="Aptos"/>
                <w:b w:val="0"/>
                <w:sz w:val="13"/>
              </w:rPr>
              <w:t>WF-002</w:t>
            </w:r>
          </w:p>
        </w:tc>
        <w:tc>
          <w:tcPr>
            <w:tcW w:type="dxa" w:w="3024"/>
            <w:vAlign w:val="center"/>
          </w:tcPr>
          <w:p>
            <w:pPr>
              <w:spacing w:after="0" w:line="240" w:lineRule="auto"/>
            </w:pPr>
            <w:r/>
            <w:r>
              <w:rPr>
                <w:rFonts w:ascii="Aptos" w:hAnsi="Aptos"/>
                <w:b w:val="0"/>
                <w:sz w:val="13"/>
              </w:rPr>
              <w:t>Beberapa profil authorized dapat tersimpan sebagai profil terpisah dan status session terlihat.</w:t>
            </w:r>
          </w:p>
        </w:tc>
      </w:tr>
      <w:tr>
        <w:trPr>
          <w:cantSplit/>
        </w:trPr>
        <w:tc>
          <w:tcPr>
            <w:tcW w:type="dxa" w:w="792"/>
            <w:vAlign w:val="center"/>
            <w:shd w:fill="F8FAFC"/>
          </w:tcPr>
          <w:p>
            <w:pPr>
              <w:spacing w:after="0" w:line="240" w:lineRule="auto"/>
            </w:pPr>
            <w:r/>
            <w:r>
              <w:rPr>
                <w:rFonts w:ascii="Aptos" w:hAnsi="Aptos"/>
                <w:b w:val="0"/>
                <w:sz w:val="13"/>
              </w:rPr>
              <w:t>F-004</w:t>
            </w:r>
          </w:p>
        </w:tc>
        <w:tc>
          <w:tcPr>
            <w:tcW w:type="dxa" w:w="1872"/>
            <w:vAlign w:val="center"/>
            <w:shd w:fill="F8FAFC"/>
          </w:tcPr>
          <w:p>
            <w:pPr>
              <w:spacing w:after="0" w:line="240" w:lineRule="auto"/>
            </w:pPr>
            <w:r/>
            <w:r>
              <w:rPr>
                <w:rFonts w:ascii="Aptos" w:hAnsi="Aptos"/>
                <w:b w:val="0"/>
                <w:sz w:val="13"/>
              </w:rPr>
              <w:t>Flow execution orchestration</w:t>
            </w:r>
          </w:p>
        </w:tc>
        <w:tc>
          <w:tcPr>
            <w:tcW w:type="dxa" w:w="2088"/>
            <w:vAlign w:val="center"/>
            <w:shd w:fill="F8FAFC"/>
          </w:tcPr>
          <w:p>
            <w:pPr>
              <w:spacing w:after="0" w:line="240" w:lineRule="auto"/>
            </w:pPr>
            <w:r/>
            <w:r>
              <w:rPr>
                <w:rFonts w:ascii="Aptos" w:hAnsi="Aptos"/>
                <w:b w:val="0"/>
                <w:sz w:val="13"/>
              </w:rPr>
              <w:t>Menjalankan scene queue dengan state yang jelas.</w:t>
            </w:r>
          </w:p>
        </w:tc>
        <w:tc>
          <w:tcPr>
            <w:tcW w:type="dxa" w:w="1440"/>
            <w:vAlign w:val="center"/>
            <w:shd w:fill="F8FAFC"/>
          </w:tcPr>
          <w:p>
            <w:pPr>
              <w:spacing w:after="0" w:line="240" w:lineRule="auto"/>
            </w:pPr>
            <w:r/>
            <w:r>
              <w:rPr>
                <w:rFonts w:ascii="Aptos" w:hAnsi="Aptos"/>
                <w:b w:val="0"/>
                <w:sz w:val="13"/>
              </w:rPr>
              <w:t>USER_DECISION</w:t>
            </w:r>
          </w:p>
        </w:tc>
        <w:tc>
          <w:tcPr>
            <w:tcW w:type="dxa" w:w="936"/>
            <w:vAlign w:val="center"/>
            <w:shd w:fill="F8FAFC"/>
          </w:tcPr>
          <w:p>
            <w:pPr>
              <w:spacing w:after="0" w:line="240" w:lineRule="auto"/>
            </w:pPr>
            <w:r/>
            <w:r>
              <w:rPr>
                <w:rFonts w:ascii="Aptos" w:hAnsi="Aptos"/>
                <w:b w:val="0"/>
                <w:sz w:val="13"/>
              </w:rPr>
              <w:t>MUST</w:t>
            </w:r>
          </w:p>
        </w:tc>
        <w:tc>
          <w:tcPr>
            <w:tcW w:type="dxa" w:w="1080"/>
            <w:vAlign w:val="center"/>
            <w:shd w:fill="F8FAFC"/>
          </w:tcPr>
          <w:p>
            <w:pPr>
              <w:spacing w:after="0" w:line="240" w:lineRule="auto"/>
            </w:pPr>
            <w:r/>
            <w:r>
              <w:rPr>
                <w:rFonts w:ascii="Aptos" w:hAnsi="Aptos"/>
                <w:b w:val="0"/>
                <w:sz w:val="13"/>
              </w:rPr>
              <w:t>CORE PATH</w:t>
            </w:r>
          </w:p>
        </w:tc>
        <w:tc>
          <w:tcPr>
            <w:tcW w:type="dxa" w:w="1080"/>
            <w:vAlign w:val="center"/>
            <w:shd w:fill="F8FAFC"/>
          </w:tcPr>
          <w:p>
            <w:pPr>
              <w:spacing w:after="0" w:line="240" w:lineRule="auto"/>
            </w:pPr>
            <w:r/>
            <w:r>
              <w:rPr>
                <w:rFonts w:ascii="Aptos" w:hAnsi="Aptos"/>
                <w:b w:val="0"/>
                <w:sz w:val="13"/>
              </w:rPr>
              <w:t>WF-001</w:t>
            </w:r>
          </w:p>
        </w:tc>
        <w:tc>
          <w:tcPr>
            <w:tcW w:type="dxa" w:w="3024"/>
            <w:vAlign w:val="center"/>
            <w:shd w:fill="F8FAFC"/>
          </w:tcPr>
          <w:p>
            <w:pPr>
              <w:spacing w:after="0" w:line="240" w:lineRule="auto"/>
            </w:pPr>
            <w:r/>
            <w:r>
              <w:rPr>
                <w:rFonts w:ascii="Aptos" w:hAnsi="Aptos"/>
                <w:b w:val="0"/>
                <w:sz w:val="13"/>
              </w:rPr>
              <w:t>Start/pause/resume; satu scene tidak boleh membuat status seluruh batch ambigu.</w:t>
            </w:r>
          </w:p>
        </w:tc>
      </w:tr>
      <w:tr>
        <w:trPr>
          <w:cantSplit/>
        </w:trPr>
        <w:tc>
          <w:tcPr>
            <w:tcW w:type="dxa" w:w="792"/>
            <w:vAlign w:val="center"/>
          </w:tcPr>
          <w:p>
            <w:pPr>
              <w:spacing w:after="0" w:line="240" w:lineRule="auto"/>
            </w:pPr>
            <w:r/>
            <w:r>
              <w:rPr>
                <w:rFonts w:ascii="Aptos" w:hAnsi="Aptos"/>
                <w:b w:val="0"/>
                <w:sz w:val="13"/>
              </w:rPr>
              <w:t>F-005</w:t>
            </w:r>
          </w:p>
        </w:tc>
        <w:tc>
          <w:tcPr>
            <w:tcW w:type="dxa" w:w="1872"/>
            <w:vAlign w:val="center"/>
          </w:tcPr>
          <w:p>
            <w:pPr>
              <w:spacing w:after="0" w:line="240" w:lineRule="auto"/>
            </w:pPr>
            <w:r/>
            <w:r>
              <w:rPr>
                <w:rFonts w:ascii="Aptos" w:hAnsi="Aptos"/>
                <w:b w:val="0"/>
                <w:sz w:val="13"/>
              </w:rPr>
              <w:t>Result capture &amp; mapping</w:t>
            </w:r>
          </w:p>
        </w:tc>
        <w:tc>
          <w:tcPr>
            <w:tcW w:type="dxa" w:w="2088"/>
            <w:vAlign w:val="center"/>
          </w:tcPr>
          <w:p>
            <w:pPr>
              <w:spacing w:after="0" w:line="240" w:lineRule="auto"/>
            </w:pPr>
            <w:r/>
            <w:r>
              <w:rPr>
                <w:rFonts w:ascii="Aptos" w:hAnsi="Aptos"/>
                <w:b w:val="0"/>
                <w:sz w:val="13"/>
              </w:rPr>
              <w:t>Menjamin hasil terhubung ke scene yang benar.</w:t>
            </w:r>
          </w:p>
        </w:tc>
        <w:tc>
          <w:tcPr>
            <w:tcW w:type="dxa" w:w="1440"/>
            <w:vAlign w:val="center"/>
          </w:tcPr>
          <w:p>
            <w:pPr>
              <w:spacing w:after="0" w:line="240" w:lineRule="auto"/>
            </w:pPr>
            <w:r/>
            <w:r>
              <w:rPr>
                <w:rFonts w:ascii="Aptos" w:hAnsi="Aptos"/>
                <w:b w:val="0"/>
                <w:sz w:val="13"/>
              </w:rPr>
              <w:t>AI_PROVISIONAL</w:t>
            </w:r>
          </w:p>
        </w:tc>
        <w:tc>
          <w:tcPr>
            <w:tcW w:type="dxa" w:w="936"/>
            <w:vAlign w:val="center"/>
          </w:tcPr>
          <w:p>
            <w:pPr>
              <w:spacing w:after="0" w:line="240" w:lineRule="auto"/>
            </w:pPr>
            <w:r/>
            <w:r>
              <w:rPr>
                <w:rFonts w:ascii="Aptos" w:hAnsi="Aptos"/>
                <w:b w:val="0"/>
                <w:sz w:val="13"/>
              </w:rPr>
              <w:t>MUST</w:t>
            </w:r>
          </w:p>
        </w:tc>
        <w:tc>
          <w:tcPr>
            <w:tcW w:type="dxa" w:w="1080"/>
            <w:vAlign w:val="center"/>
          </w:tcPr>
          <w:p>
            <w:pPr>
              <w:spacing w:after="0" w:line="240" w:lineRule="auto"/>
            </w:pPr>
            <w:r/>
            <w:r>
              <w:rPr>
                <w:rFonts w:ascii="Aptos" w:hAnsi="Aptos"/>
                <w:b w:val="0"/>
                <w:sz w:val="13"/>
              </w:rPr>
              <w:t>CORE PATH</w:t>
            </w:r>
          </w:p>
        </w:tc>
        <w:tc>
          <w:tcPr>
            <w:tcW w:type="dxa" w:w="1080"/>
            <w:vAlign w:val="center"/>
          </w:tcPr>
          <w:p>
            <w:pPr>
              <w:spacing w:after="0" w:line="240" w:lineRule="auto"/>
            </w:pPr>
            <w:r/>
            <w:r>
              <w:rPr>
                <w:rFonts w:ascii="Aptos" w:hAnsi="Aptos"/>
                <w:b w:val="0"/>
                <w:sz w:val="13"/>
              </w:rPr>
              <w:t>WF-001</w:t>
            </w:r>
          </w:p>
        </w:tc>
        <w:tc>
          <w:tcPr>
            <w:tcW w:type="dxa" w:w="3024"/>
            <w:vAlign w:val="center"/>
          </w:tcPr>
          <w:p>
            <w:pPr>
              <w:spacing w:after="0" w:line="240" w:lineRule="auto"/>
            </w:pPr>
            <w:r/>
            <w:r>
              <w:rPr>
                <w:rFonts w:ascii="Aptos" w:hAnsi="Aptos"/>
                <w:b w:val="0"/>
                <w:sz w:val="13"/>
              </w:rPr>
              <w:t>Output dapat ditemukan dari Scene ID dan status download terpisah dari status generate.</w:t>
            </w:r>
          </w:p>
        </w:tc>
      </w:tr>
      <w:tr>
        <w:trPr>
          <w:cantSplit/>
        </w:trPr>
        <w:tc>
          <w:tcPr>
            <w:tcW w:type="dxa" w:w="792"/>
            <w:vAlign w:val="center"/>
            <w:shd w:fill="F8FAFC"/>
          </w:tcPr>
          <w:p>
            <w:pPr>
              <w:spacing w:after="0" w:line="240" w:lineRule="auto"/>
            </w:pPr>
            <w:r/>
            <w:r>
              <w:rPr>
                <w:rFonts w:ascii="Aptos" w:hAnsi="Aptos"/>
                <w:b w:val="0"/>
                <w:sz w:val="13"/>
              </w:rPr>
              <w:t>F-006</w:t>
            </w:r>
          </w:p>
        </w:tc>
        <w:tc>
          <w:tcPr>
            <w:tcW w:type="dxa" w:w="1872"/>
            <w:vAlign w:val="center"/>
            <w:shd w:fill="F8FAFC"/>
          </w:tcPr>
          <w:p>
            <w:pPr>
              <w:spacing w:after="0" w:line="240" w:lineRule="auto"/>
            </w:pPr>
            <w:r/>
            <w:r>
              <w:rPr>
                <w:rFonts w:ascii="Aptos" w:hAnsi="Aptos"/>
                <w:b w:val="0"/>
                <w:sz w:val="13"/>
              </w:rPr>
              <w:t>Retry/resume/recovery</w:t>
            </w:r>
          </w:p>
        </w:tc>
        <w:tc>
          <w:tcPr>
            <w:tcW w:type="dxa" w:w="2088"/>
            <w:vAlign w:val="center"/>
            <w:shd w:fill="F8FAFC"/>
          </w:tcPr>
          <w:p>
            <w:pPr>
              <w:spacing w:after="0" w:line="240" w:lineRule="auto"/>
            </w:pPr>
            <w:r/>
            <w:r>
              <w:rPr>
                <w:rFonts w:ascii="Aptos" w:hAnsi="Aptos"/>
                <w:b w:val="0"/>
                <w:sz w:val="13"/>
              </w:rPr>
              <w:t>Mengurangi pekerjaan ulang.</w:t>
            </w:r>
          </w:p>
        </w:tc>
        <w:tc>
          <w:tcPr>
            <w:tcW w:type="dxa" w:w="1440"/>
            <w:vAlign w:val="center"/>
            <w:shd w:fill="F8FAFC"/>
          </w:tcPr>
          <w:p>
            <w:pPr>
              <w:spacing w:after="0" w:line="240" w:lineRule="auto"/>
            </w:pPr>
            <w:r/>
            <w:r>
              <w:rPr>
                <w:rFonts w:ascii="Aptos" w:hAnsi="Aptos"/>
                <w:b w:val="0"/>
                <w:sz w:val="13"/>
              </w:rPr>
              <w:t>AI_PROVISIONAL</w:t>
            </w:r>
          </w:p>
        </w:tc>
        <w:tc>
          <w:tcPr>
            <w:tcW w:type="dxa" w:w="936"/>
            <w:vAlign w:val="center"/>
            <w:shd w:fill="F8FAFC"/>
          </w:tcPr>
          <w:p>
            <w:pPr>
              <w:spacing w:after="0" w:line="240" w:lineRule="auto"/>
            </w:pPr>
            <w:r/>
            <w:r>
              <w:rPr>
                <w:rFonts w:ascii="Aptos" w:hAnsi="Aptos"/>
                <w:b w:val="0"/>
                <w:sz w:val="13"/>
              </w:rPr>
              <w:t>MUST</w:t>
            </w:r>
          </w:p>
        </w:tc>
        <w:tc>
          <w:tcPr>
            <w:tcW w:type="dxa" w:w="1080"/>
            <w:vAlign w:val="center"/>
            <w:shd w:fill="F8FAFC"/>
          </w:tcPr>
          <w:p>
            <w:pPr>
              <w:spacing w:after="0" w:line="240" w:lineRule="auto"/>
            </w:pPr>
            <w:r/>
            <w:r>
              <w:rPr>
                <w:rFonts w:ascii="Aptos" w:hAnsi="Aptos"/>
                <w:b w:val="0"/>
                <w:sz w:val="13"/>
              </w:rPr>
              <w:t>CORE PATH</w:t>
            </w:r>
          </w:p>
        </w:tc>
        <w:tc>
          <w:tcPr>
            <w:tcW w:type="dxa" w:w="1080"/>
            <w:vAlign w:val="center"/>
            <w:shd w:fill="F8FAFC"/>
          </w:tcPr>
          <w:p>
            <w:pPr>
              <w:spacing w:after="0" w:line="240" w:lineRule="auto"/>
            </w:pPr>
            <w:r/>
            <w:r>
              <w:rPr>
                <w:rFonts w:ascii="Aptos" w:hAnsi="Aptos"/>
                <w:b w:val="0"/>
                <w:sz w:val="13"/>
              </w:rPr>
              <w:t>WF-001/WF-005</w:t>
            </w:r>
          </w:p>
        </w:tc>
        <w:tc>
          <w:tcPr>
            <w:tcW w:type="dxa" w:w="3024"/>
            <w:vAlign w:val="center"/>
            <w:shd w:fill="F8FAFC"/>
          </w:tcPr>
          <w:p>
            <w:pPr>
              <w:spacing w:after="0" w:line="240" w:lineRule="auto"/>
            </w:pPr>
            <w:r/>
            <w:r>
              <w:rPr>
                <w:rFonts w:ascii="Aptos" w:hAnsi="Aptos"/>
                <w:b w:val="0"/>
                <w:sz w:val="13"/>
              </w:rPr>
              <w:t>Restart/error tidak menghapus queue; failed item dapat retry.</w:t>
            </w:r>
          </w:p>
        </w:tc>
      </w:tr>
      <w:tr>
        <w:trPr>
          <w:cantSplit/>
        </w:trPr>
        <w:tc>
          <w:tcPr>
            <w:tcW w:type="dxa" w:w="792"/>
            <w:vAlign w:val="center"/>
          </w:tcPr>
          <w:p>
            <w:pPr>
              <w:spacing w:after="0" w:line="240" w:lineRule="auto"/>
            </w:pPr>
            <w:r/>
            <w:r>
              <w:rPr>
                <w:rFonts w:ascii="Aptos" w:hAnsi="Aptos"/>
                <w:b w:val="0"/>
                <w:sz w:val="13"/>
              </w:rPr>
              <w:t>F-007</w:t>
            </w:r>
          </w:p>
        </w:tc>
        <w:tc>
          <w:tcPr>
            <w:tcW w:type="dxa" w:w="1872"/>
            <w:vAlign w:val="center"/>
          </w:tcPr>
          <w:p>
            <w:pPr>
              <w:spacing w:after="0" w:line="240" w:lineRule="auto"/>
            </w:pPr>
            <w:r/>
            <w:r>
              <w:rPr>
                <w:rFonts w:ascii="Aptos" w:hAnsi="Aptos"/>
                <w:b w:val="0"/>
                <w:sz w:val="13"/>
              </w:rPr>
              <w:t>Quota/account availability state</w:t>
            </w:r>
          </w:p>
        </w:tc>
        <w:tc>
          <w:tcPr>
            <w:tcW w:type="dxa" w:w="2088"/>
            <w:vAlign w:val="center"/>
          </w:tcPr>
          <w:p>
            <w:pPr>
              <w:spacing w:after="0" w:line="240" w:lineRule="auto"/>
            </w:pPr>
            <w:r/>
            <w:r>
              <w:rPr>
                <w:rFonts w:ascii="Aptos" w:hAnsi="Aptos"/>
                <w:b w:val="0"/>
                <w:sz w:val="13"/>
              </w:rPr>
              <w:t>Membuat alasan pause/switch transparan.</w:t>
            </w:r>
          </w:p>
        </w:tc>
        <w:tc>
          <w:tcPr>
            <w:tcW w:type="dxa" w:w="1440"/>
            <w:vAlign w:val="center"/>
          </w:tcPr>
          <w:p>
            <w:pPr>
              <w:spacing w:after="0" w:line="240" w:lineRule="auto"/>
            </w:pPr>
            <w:r/>
            <w:r>
              <w:rPr>
                <w:rFonts w:ascii="Aptos" w:hAnsi="Aptos"/>
                <w:b w:val="0"/>
                <w:sz w:val="13"/>
              </w:rPr>
              <w:t>USER_DECISION</w:t>
            </w:r>
          </w:p>
        </w:tc>
        <w:tc>
          <w:tcPr>
            <w:tcW w:type="dxa" w:w="936"/>
            <w:vAlign w:val="center"/>
          </w:tcPr>
          <w:p>
            <w:pPr>
              <w:spacing w:after="0" w:line="240" w:lineRule="auto"/>
            </w:pPr>
            <w:r/>
            <w:r>
              <w:rPr>
                <w:rFonts w:ascii="Aptos" w:hAnsi="Aptos"/>
                <w:b w:val="0"/>
                <w:sz w:val="13"/>
              </w:rPr>
              <w:t>MUST</w:t>
            </w:r>
          </w:p>
        </w:tc>
        <w:tc>
          <w:tcPr>
            <w:tcW w:type="dxa" w:w="1080"/>
            <w:vAlign w:val="center"/>
          </w:tcPr>
          <w:p>
            <w:pPr>
              <w:spacing w:after="0" w:line="240" w:lineRule="auto"/>
            </w:pPr>
            <w:r/>
            <w:r>
              <w:rPr>
                <w:rFonts w:ascii="Aptos" w:hAnsi="Aptos"/>
                <w:b w:val="0"/>
                <w:sz w:val="13"/>
              </w:rPr>
              <w:t>CORE PATH</w:t>
            </w:r>
          </w:p>
        </w:tc>
        <w:tc>
          <w:tcPr>
            <w:tcW w:type="dxa" w:w="1080"/>
            <w:vAlign w:val="center"/>
          </w:tcPr>
          <w:p>
            <w:pPr>
              <w:spacing w:after="0" w:line="240" w:lineRule="auto"/>
            </w:pPr>
            <w:r/>
            <w:r>
              <w:rPr>
                <w:rFonts w:ascii="Aptos" w:hAnsi="Aptos"/>
                <w:b w:val="0"/>
                <w:sz w:val="13"/>
              </w:rPr>
              <w:t>WF-001/WF-002</w:t>
            </w:r>
          </w:p>
        </w:tc>
        <w:tc>
          <w:tcPr>
            <w:tcW w:type="dxa" w:w="3024"/>
            <w:vAlign w:val="center"/>
          </w:tcPr>
          <w:p>
            <w:pPr>
              <w:spacing w:after="0" w:line="240" w:lineRule="auto"/>
            </w:pPr>
            <w:r/>
            <w:r>
              <w:rPr>
                <w:rFonts w:ascii="Aptos" w:hAnsi="Aptos"/>
                <w:b w:val="0"/>
                <w:sz w:val="13"/>
              </w:rPr>
              <w:t>Jika profile unavailable/quota condition terdeteksi, user melihat status dan next action yang diizinkan.</w:t>
            </w:r>
          </w:p>
        </w:tc>
      </w:tr>
      <w:tr>
        <w:trPr>
          <w:cantSplit/>
        </w:trPr>
        <w:tc>
          <w:tcPr>
            <w:tcW w:type="dxa" w:w="792"/>
            <w:vAlign w:val="center"/>
            <w:shd w:fill="F8FAFC"/>
          </w:tcPr>
          <w:p>
            <w:pPr>
              <w:spacing w:after="0" w:line="240" w:lineRule="auto"/>
            </w:pPr>
            <w:r/>
            <w:r>
              <w:rPr>
                <w:rFonts w:ascii="Aptos" w:hAnsi="Aptos"/>
                <w:b w:val="0"/>
                <w:sz w:val="13"/>
              </w:rPr>
              <w:t>F-008</w:t>
            </w:r>
          </w:p>
        </w:tc>
        <w:tc>
          <w:tcPr>
            <w:tcW w:type="dxa" w:w="1872"/>
            <w:vAlign w:val="center"/>
            <w:shd w:fill="F8FAFC"/>
          </w:tcPr>
          <w:p>
            <w:pPr>
              <w:spacing w:after="0" w:line="240" w:lineRule="auto"/>
            </w:pPr>
            <w:r/>
            <w:r>
              <w:rPr>
                <w:rFonts w:ascii="Aptos" w:hAnsi="Aptos"/>
                <w:b w:val="0"/>
                <w:sz w:val="13"/>
              </w:rPr>
              <w:t>AI Agent natural language</w:t>
            </w:r>
          </w:p>
        </w:tc>
        <w:tc>
          <w:tcPr>
            <w:tcW w:type="dxa" w:w="2088"/>
            <w:vAlign w:val="center"/>
            <w:shd w:fill="F8FAFC"/>
          </w:tcPr>
          <w:p>
            <w:pPr>
              <w:spacing w:after="0" w:line="240" w:lineRule="auto"/>
            </w:pPr>
            <w:r/>
            <w:r>
              <w:rPr>
                <w:rFonts w:ascii="Aptos" w:hAnsi="Aptos"/>
                <w:b w:val="0"/>
                <w:sz w:val="13"/>
              </w:rPr>
              <w:t>Bantuan operasional seperti manusia.</w:t>
            </w:r>
          </w:p>
        </w:tc>
        <w:tc>
          <w:tcPr>
            <w:tcW w:type="dxa" w:w="1440"/>
            <w:vAlign w:val="center"/>
            <w:shd w:fill="F8FAFC"/>
          </w:tcPr>
          <w:p>
            <w:pPr>
              <w:spacing w:after="0" w:line="240" w:lineRule="auto"/>
            </w:pPr>
            <w:r/>
            <w:r>
              <w:rPr>
                <w:rFonts w:ascii="Aptos" w:hAnsi="Aptos"/>
                <w:b w:val="0"/>
                <w:sz w:val="13"/>
              </w:rPr>
              <w:t>USER_DECISION</w:t>
            </w:r>
          </w:p>
        </w:tc>
        <w:tc>
          <w:tcPr>
            <w:tcW w:type="dxa" w:w="936"/>
            <w:vAlign w:val="center"/>
            <w:shd w:fill="F8FAFC"/>
          </w:tcPr>
          <w:p>
            <w:pPr>
              <w:spacing w:after="0" w:line="240" w:lineRule="auto"/>
            </w:pPr>
            <w:r/>
            <w:r>
              <w:rPr>
                <w:rFonts w:ascii="Aptos" w:hAnsi="Aptos"/>
                <w:b w:val="0"/>
                <w:sz w:val="13"/>
              </w:rPr>
              <w:t>MUST</w:t>
            </w:r>
          </w:p>
        </w:tc>
        <w:tc>
          <w:tcPr>
            <w:tcW w:type="dxa" w:w="1080"/>
            <w:vAlign w:val="center"/>
            <w:shd w:fill="F8FAFC"/>
          </w:tcPr>
          <w:p>
            <w:pPr>
              <w:spacing w:after="0" w:line="240" w:lineRule="auto"/>
            </w:pPr>
            <w:r/>
            <w:r>
              <w:rPr>
                <w:rFonts w:ascii="Aptos" w:hAnsi="Aptos"/>
                <w:b w:val="0"/>
                <w:sz w:val="13"/>
              </w:rPr>
              <w:t>SUPPORTING</w:t>
            </w:r>
          </w:p>
        </w:tc>
        <w:tc>
          <w:tcPr>
            <w:tcW w:type="dxa" w:w="1080"/>
            <w:vAlign w:val="center"/>
            <w:shd w:fill="F8FAFC"/>
          </w:tcPr>
          <w:p>
            <w:pPr>
              <w:spacing w:after="0" w:line="240" w:lineRule="auto"/>
            </w:pPr>
            <w:r/>
            <w:r>
              <w:rPr>
                <w:rFonts w:ascii="Aptos" w:hAnsi="Aptos"/>
                <w:b w:val="0"/>
                <w:sz w:val="13"/>
              </w:rPr>
              <w:t>WF-004</w:t>
            </w:r>
          </w:p>
        </w:tc>
        <w:tc>
          <w:tcPr>
            <w:tcW w:type="dxa" w:w="3024"/>
            <w:vAlign w:val="center"/>
            <w:shd w:fill="F8FAFC"/>
          </w:tcPr>
          <w:p>
            <w:pPr>
              <w:spacing w:after="0" w:line="240" w:lineRule="auto"/>
            </w:pPr>
            <w:r/>
            <w:r>
              <w:rPr>
                <w:rFonts w:ascii="Aptos" w:hAnsi="Aptos"/>
                <w:b w:val="0"/>
                <w:sz w:val="13"/>
              </w:rPr>
              <w:t>Agent dapat menjawab status dan menjalankan tindakan allowed dengan audit trail.</w:t>
            </w:r>
          </w:p>
        </w:tc>
      </w:tr>
      <w:tr>
        <w:trPr>
          <w:cantSplit/>
        </w:trPr>
        <w:tc>
          <w:tcPr>
            <w:tcW w:type="dxa" w:w="792"/>
            <w:vAlign w:val="center"/>
          </w:tcPr>
          <w:p>
            <w:pPr>
              <w:spacing w:after="0" w:line="240" w:lineRule="auto"/>
            </w:pPr>
            <w:r/>
            <w:r>
              <w:rPr>
                <w:rFonts w:ascii="Aptos" w:hAnsi="Aptos"/>
                <w:b w:val="0"/>
                <w:sz w:val="13"/>
              </w:rPr>
              <w:t>F-009</w:t>
            </w:r>
          </w:p>
        </w:tc>
        <w:tc>
          <w:tcPr>
            <w:tcW w:type="dxa" w:w="1872"/>
            <w:vAlign w:val="center"/>
          </w:tcPr>
          <w:p>
            <w:pPr>
              <w:spacing w:after="0" w:line="240" w:lineRule="auto"/>
            </w:pPr>
            <w:r/>
            <w:r>
              <w:rPr>
                <w:rFonts w:ascii="Aptos" w:hAnsi="Aptos"/>
                <w:b w:val="0"/>
                <w:sz w:val="13"/>
              </w:rPr>
              <w:t>Gemini key vault up to 100</w:t>
            </w:r>
          </w:p>
        </w:tc>
        <w:tc>
          <w:tcPr>
            <w:tcW w:type="dxa" w:w="2088"/>
            <w:vAlign w:val="center"/>
          </w:tcPr>
          <w:p>
            <w:pPr>
              <w:spacing w:after="0" w:line="240" w:lineRule="auto"/>
            </w:pPr>
            <w:r/>
            <w:r>
              <w:rPr>
                <w:rFonts w:ascii="Aptos" w:hAnsi="Aptos"/>
                <w:b w:val="0"/>
                <w:sz w:val="13"/>
              </w:rPr>
              <w:t>Tidak perlu memasukkan key satu per satu.</w:t>
            </w:r>
          </w:p>
        </w:tc>
        <w:tc>
          <w:tcPr>
            <w:tcW w:type="dxa" w:w="1440"/>
            <w:vAlign w:val="center"/>
          </w:tcPr>
          <w:p>
            <w:pPr>
              <w:spacing w:after="0" w:line="240" w:lineRule="auto"/>
            </w:pPr>
            <w:r/>
            <w:r>
              <w:rPr>
                <w:rFonts w:ascii="Aptos" w:hAnsi="Aptos"/>
                <w:b w:val="0"/>
                <w:sz w:val="13"/>
              </w:rPr>
              <w:t>USER_DECISION</w:t>
            </w:r>
          </w:p>
        </w:tc>
        <w:tc>
          <w:tcPr>
            <w:tcW w:type="dxa" w:w="936"/>
            <w:vAlign w:val="center"/>
          </w:tcPr>
          <w:p>
            <w:pPr>
              <w:spacing w:after="0" w:line="240" w:lineRule="auto"/>
            </w:pPr>
            <w:r/>
            <w:r>
              <w:rPr>
                <w:rFonts w:ascii="Aptos" w:hAnsi="Aptos"/>
                <w:b w:val="0"/>
                <w:sz w:val="13"/>
              </w:rPr>
              <w:t>MUST</w:t>
            </w:r>
          </w:p>
        </w:tc>
        <w:tc>
          <w:tcPr>
            <w:tcW w:type="dxa" w:w="1080"/>
            <w:vAlign w:val="center"/>
          </w:tcPr>
          <w:p>
            <w:pPr>
              <w:spacing w:after="0" w:line="240" w:lineRule="auto"/>
            </w:pPr>
            <w:r/>
            <w:r>
              <w:rPr>
                <w:rFonts w:ascii="Aptos" w:hAnsi="Aptos"/>
                <w:b w:val="0"/>
                <w:sz w:val="13"/>
              </w:rPr>
              <w:t>SUPPORTING</w:t>
            </w:r>
          </w:p>
        </w:tc>
        <w:tc>
          <w:tcPr>
            <w:tcW w:type="dxa" w:w="1080"/>
            <w:vAlign w:val="center"/>
          </w:tcPr>
          <w:p>
            <w:pPr>
              <w:spacing w:after="0" w:line="240" w:lineRule="auto"/>
            </w:pPr>
            <w:r/>
            <w:r>
              <w:rPr>
                <w:rFonts w:ascii="Aptos" w:hAnsi="Aptos"/>
                <w:b w:val="0"/>
                <w:sz w:val="13"/>
              </w:rPr>
              <w:t>WF-003</w:t>
            </w:r>
          </w:p>
        </w:tc>
        <w:tc>
          <w:tcPr>
            <w:tcW w:type="dxa" w:w="3024"/>
            <w:vAlign w:val="center"/>
          </w:tcPr>
          <w:p>
            <w:pPr>
              <w:spacing w:after="0" w:line="240" w:lineRule="auto"/>
            </w:pPr>
            <w:r/>
            <w:r>
              <w:rPr>
                <w:rFonts w:ascii="Aptos" w:hAnsi="Aptos"/>
                <w:b w:val="0"/>
                <w:sz w:val="13"/>
              </w:rPr>
              <w:t>Import sampai 100 key; masked; enable/disable/remove.</w:t>
            </w:r>
          </w:p>
        </w:tc>
      </w:tr>
      <w:tr>
        <w:trPr>
          <w:cantSplit/>
        </w:trPr>
        <w:tc>
          <w:tcPr>
            <w:tcW w:type="dxa" w:w="792"/>
            <w:vAlign w:val="center"/>
            <w:shd w:fill="F8FAFC"/>
          </w:tcPr>
          <w:p>
            <w:pPr>
              <w:spacing w:after="0" w:line="240" w:lineRule="auto"/>
            </w:pPr>
            <w:r/>
            <w:r>
              <w:rPr>
                <w:rFonts w:ascii="Aptos" w:hAnsi="Aptos"/>
                <w:b w:val="0"/>
                <w:sz w:val="13"/>
              </w:rPr>
              <w:t>F-010</w:t>
            </w:r>
          </w:p>
        </w:tc>
        <w:tc>
          <w:tcPr>
            <w:tcW w:type="dxa" w:w="1872"/>
            <w:vAlign w:val="center"/>
            <w:shd w:fill="F8FAFC"/>
          </w:tcPr>
          <w:p>
            <w:pPr>
              <w:spacing w:after="0" w:line="240" w:lineRule="auto"/>
            </w:pPr>
            <w:r/>
            <w:r>
              <w:rPr>
                <w:rFonts w:ascii="Aptos" w:hAnsi="Aptos"/>
                <w:b w:val="0"/>
                <w:sz w:val="13"/>
              </w:rPr>
              <w:t>Manual override controls</w:t>
            </w:r>
          </w:p>
        </w:tc>
        <w:tc>
          <w:tcPr>
            <w:tcW w:type="dxa" w:w="2088"/>
            <w:vAlign w:val="center"/>
            <w:shd w:fill="F8FAFC"/>
          </w:tcPr>
          <w:p>
            <w:pPr>
              <w:spacing w:after="0" w:line="240" w:lineRule="auto"/>
            </w:pPr>
            <w:r/>
            <w:r>
              <w:rPr>
                <w:rFonts w:ascii="Aptos" w:hAnsi="Aptos"/>
                <w:b w:val="0"/>
                <w:sz w:val="13"/>
              </w:rPr>
              <w:t>Pengguna tetap memegang kontrol.</w:t>
            </w:r>
          </w:p>
        </w:tc>
        <w:tc>
          <w:tcPr>
            <w:tcW w:type="dxa" w:w="1440"/>
            <w:vAlign w:val="center"/>
            <w:shd w:fill="F8FAFC"/>
          </w:tcPr>
          <w:p>
            <w:pPr>
              <w:spacing w:after="0" w:line="240" w:lineRule="auto"/>
            </w:pPr>
            <w:r/>
            <w:r>
              <w:rPr>
                <w:rFonts w:ascii="Aptos" w:hAnsi="Aptos"/>
                <w:b w:val="0"/>
                <w:sz w:val="13"/>
              </w:rPr>
              <w:t>AI_PROVISIONAL</w:t>
            </w:r>
          </w:p>
        </w:tc>
        <w:tc>
          <w:tcPr>
            <w:tcW w:type="dxa" w:w="936"/>
            <w:vAlign w:val="center"/>
            <w:shd w:fill="F8FAFC"/>
          </w:tcPr>
          <w:p>
            <w:pPr>
              <w:spacing w:after="0" w:line="240" w:lineRule="auto"/>
            </w:pPr>
            <w:r/>
            <w:r>
              <w:rPr>
                <w:rFonts w:ascii="Aptos" w:hAnsi="Aptos"/>
                <w:b w:val="0"/>
                <w:sz w:val="13"/>
              </w:rPr>
              <w:t>MUST</w:t>
            </w:r>
          </w:p>
        </w:tc>
        <w:tc>
          <w:tcPr>
            <w:tcW w:type="dxa" w:w="1080"/>
            <w:vAlign w:val="center"/>
            <w:shd w:fill="F8FAFC"/>
          </w:tcPr>
          <w:p>
            <w:pPr>
              <w:spacing w:after="0" w:line="240" w:lineRule="auto"/>
            </w:pPr>
            <w:r/>
            <w:r>
              <w:rPr>
                <w:rFonts w:ascii="Aptos" w:hAnsi="Aptos"/>
                <w:b w:val="0"/>
                <w:sz w:val="13"/>
              </w:rPr>
              <w:t>CORE PATH</w:t>
            </w:r>
          </w:p>
        </w:tc>
        <w:tc>
          <w:tcPr>
            <w:tcW w:type="dxa" w:w="1080"/>
            <w:vAlign w:val="center"/>
            <w:shd w:fill="F8FAFC"/>
          </w:tcPr>
          <w:p>
            <w:pPr>
              <w:spacing w:after="0" w:line="240" w:lineRule="auto"/>
            </w:pPr>
            <w:r/>
            <w:r>
              <w:rPr>
                <w:rFonts w:ascii="Aptos" w:hAnsi="Aptos"/>
                <w:b w:val="0"/>
                <w:sz w:val="13"/>
              </w:rPr>
              <w:t>WF-006</w:t>
            </w:r>
          </w:p>
        </w:tc>
        <w:tc>
          <w:tcPr>
            <w:tcW w:type="dxa" w:w="3024"/>
            <w:vAlign w:val="center"/>
            <w:shd w:fill="F8FAFC"/>
          </w:tcPr>
          <w:p>
            <w:pPr>
              <w:spacing w:after="0" w:line="240" w:lineRule="auto"/>
            </w:pPr>
            <w:r/>
            <w:r>
              <w:rPr>
                <w:rFonts w:ascii="Aptos" w:hAnsi="Aptos"/>
                <w:b w:val="0"/>
                <w:sz w:val="13"/>
              </w:rPr>
              <w:t>Pause/retry/skip/cancel aman tersedia tanpa edit internal.</w:t>
            </w:r>
          </w:p>
        </w:tc>
      </w:tr>
      <w:tr>
        <w:trPr>
          <w:cantSplit/>
        </w:trPr>
        <w:tc>
          <w:tcPr>
            <w:tcW w:type="dxa" w:w="792"/>
            <w:vAlign w:val="center"/>
          </w:tcPr>
          <w:p>
            <w:pPr>
              <w:spacing w:after="0" w:line="240" w:lineRule="auto"/>
            </w:pPr>
            <w:r/>
            <w:r>
              <w:rPr>
                <w:rFonts w:ascii="Aptos" w:hAnsi="Aptos"/>
                <w:b w:val="0"/>
                <w:sz w:val="13"/>
              </w:rPr>
              <w:t>F-011</w:t>
            </w:r>
          </w:p>
        </w:tc>
        <w:tc>
          <w:tcPr>
            <w:tcW w:type="dxa" w:w="1872"/>
            <w:vAlign w:val="center"/>
          </w:tcPr>
          <w:p>
            <w:pPr>
              <w:spacing w:after="0" w:line="240" w:lineRule="auto"/>
            </w:pPr>
            <w:r/>
            <w:r>
              <w:rPr>
                <w:rFonts w:ascii="Aptos" w:hAnsi="Aptos"/>
                <w:b w:val="0"/>
                <w:sz w:val="13"/>
              </w:rPr>
              <w:t>Progress dashboard</w:t>
            </w:r>
          </w:p>
        </w:tc>
        <w:tc>
          <w:tcPr>
            <w:tcW w:type="dxa" w:w="2088"/>
            <w:vAlign w:val="center"/>
          </w:tcPr>
          <w:p>
            <w:pPr>
              <w:spacing w:after="0" w:line="240" w:lineRule="auto"/>
            </w:pPr>
            <w:r/>
            <w:r>
              <w:rPr>
                <w:rFonts w:ascii="Aptos" w:hAnsi="Aptos"/>
                <w:b w:val="0"/>
                <w:sz w:val="13"/>
              </w:rPr>
              <w:t>Cepat memahami keadaan proyek.</w:t>
            </w:r>
          </w:p>
        </w:tc>
        <w:tc>
          <w:tcPr>
            <w:tcW w:type="dxa" w:w="1440"/>
            <w:vAlign w:val="center"/>
          </w:tcPr>
          <w:p>
            <w:pPr>
              <w:spacing w:after="0" w:line="240" w:lineRule="auto"/>
            </w:pPr>
            <w:r/>
            <w:r>
              <w:rPr>
                <w:rFonts w:ascii="Aptos" w:hAnsi="Aptos"/>
                <w:b w:val="0"/>
                <w:sz w:val="13"/>
              </w:rPr>
              <w:t>AI_PROVISIONAL</w:t>
            </w:r>
          </w:p>
        </w:tc>
        <w:tc>
          <w:tcPr>
            <w:tcW w:type="dxa" w:w="936"/>
            <w:vAlign w:val="center"/>
          </w:tcPr>
          <w:p>
            <w:pPr>
              <w:spacing w:after="0" w:line="240" w:lineRule="auto"/>
            </w:pPr>
            <w:r/>
            <w:r>
              <w:rPr>
                <w:rFonts w:ascii="Aptos" w:hAnsi="Aptos"/>
                <w:b w:val="0"/>
                <w:sz w:val="13"/>
              </w:rPr>
              <w:t>SHOULD</w:t>
            </w:r>
          </w:p>
        </w:tc>
        <w:tc>
          <w:tcPr>
            <w:tcW w:type="dxa" w:w="1080"/>
            <w:vAlign w:val="center"/>
          </w:tcPr>
          <w:p>
            <w:pPr>
              <w:spacing w:after="0" w:line="240" w:lineRule="auto"/>
            </w:pPr>
            <w:r/>
            <w:r>
              <w:rPr>
                <w:rFonts w:ascii="Aptos" w:hAnsi="Aptos"/>
                <w:b w:val="0"/>
                <w:sz w:val="13"/>
              </w:rPr>
              <w:t>SUPPORTING</w:t>
            </w:r>
          </w:p>
        </w:tc>
        <w:tc>
          <w:tcPr>
            <w:tcW w:type="dxa" w:w="1080"/>
            <w:vAlign w:val="center"/>
          </w:tcPr>
          <w:p>
            <w:pPr>
              <w:spacing w:after="0" w:line="240" w:lineRule="auto"/>
            </w:pPr>
            <w:r/>
            <w:r>
              <w:rPr>
                <w:rFonts w:ascii="Aptos" w:hAnsi="Aptos"/>
                <w:b w:val="0"/>
                <w:sz w:val="13"/>
              </w:rPr>
              <w:t>WF-001</w:t>
            </w:r>
          </w:p>
        </w:tc>
        <w:tc>
          <w:tcPr>
            <w:tcW w:type="dxa" w:w="3024"/>
            <w:vAlign w:val="center"/>
          </w:tcPr>
          <w:p>
            <w:pPr>
              <w:spacing w:after="0" w:line="240" w:lineRule="auto"/>
            </w:pPr>
            <w:r/>
            <w:r>
              <w:rPr>
                <w:rFonts w:ascii="Aptos" w:hAnsi="Aptos"/>
                <w:b w:val="0"/>
                <w:sz w:val="13"/>
              </w:rPr>
              <w:t>Total/pending/running/completed/failed/attention terlihat.</w:t>
            </w:r>
          </w:p>
        </w:tc>
      </w:tr>
      <w:tr>
        <w:trPr>
          <w:cantSplit/>
        </w:trPr>
        <w:tc>
          <w:tcPr>
            <w:tcW w:type="dxa" w:w="792"/>
            <w:vAlign w:val="center"/>
            <w:shd w:fill="F8FAFC"/>
          </w:tcPr>
          <w:p>
            <w:pPr>
              <w:spacing w:after="0" w:line="240" w:lineRule="auto"/>
            </w:pPr>
            <w:r/>
            <w:r>
              <w:rPr>
                <w:rFonts w:ascii="Aptos" w:hAnsi="Aptos"/>
                <w:b w:val="0"/>
                <w:sz w:val="13"/>
              </w:rPr>
              <w:t>F-012</w:t>
            </w:r>
          </w:p>
        </w:tc>
        <w:tc>
          <w:tcPr>
            <w:tcW w:type="dxa" w:w="1872"/>
            <w:vAlign w:val="center"/>
            <w:shd w:fill="F8FAFC"/>
          </w:tcPr>
          <w:p>
            <w:pPr>
              <w:spacing w:after="0" w:line="240" w:lineRule="auto"/>
            </w:pPr>
            <w:r/>
            <w:r>
              <w:rPr>
                <w:rFonts w:ascii="Aptos" w:hAnsi="Aptos"/>
                <w:b w:val="0"/>
                <w:sz w:val="13"/>
              </w:rPr>
              <w:t>Output preview/open folder</w:t>
            </w:r>
          </w:p>
        </w:tc>
        <w:tc>
          <w:tcPr>
            <w:tcW w:type="dxa" w:w="2088"/>
            <w:vAlign w:val="center"/>
            <w:shd w:fill="F8FAFC"/>
          </w:tcPr>
          <w:p>
            <w:pPr>
              <w:spacing w:after="0" w:line="240" w:lineRule="auto"/>
            </w:pPr>
            <w:r/>
            <w:r>
              <w:rPr>
                <w:rFonts w:ascii="Aptos" w:hAnsi="Aptos"/>
                <w:b w:val="0"/>
                <w:sz w:val="13"/>
              </w:rPr>
              <w:t>Memeriksa hasil lebih mudah.</w:t>
            </w:r>
          </w:p>
        </w:tc>
        <w:tc>
          <w:tcPr>
            <w:tcW w:type="dxa" w:w="1440"/>
            <w:vAlign w:val="center"/>
            <w:shd w:fill="F8FAFC"/>
          </w:tcPr>
          <w:p>
            <w:pPr>
              <w:spacing w:after="0" w:line="240" w:lineRule="auto"/>
            </w:pPr>
            <w:r/>
            <w:r>
              <w:rPr>
                <w:rFonts w:ascii="Aptos" w:hAnsi="Aptos"/>
                <w:b w:val="0"/>
                <w:sz w:val="13"/>
              </w:rPr>
              <w:t>AI_PROVISIONAL</w:t>
            </w:r>
          </w:p>
        </w:tc>
        <w:tc>
          <w:tcPr>
            <w:tcW w:type="dxa" w:w="936"/>
            <w:vAlign w:val="center"/>
            <w:shd w:fill="F8FAFC"/>
          </w:tcPr>
          <w:p>
            <w:pPr>
              <w:spacing w:after="0" w:line="240" w:lineRule="auto"/>
            </w:pPr>
            <w:r/>
            <w:r>
              <w:rPr>
                <w:rFonts w:ascii="Aptos" w:hAnsi="Aptos"/>
                <w:b w:val="0"/>
                <w:sz w:val="13"/>
              </w:rPr>
              <w:t>SHOULD</w:t>
            </w:r>
          </w:p>
        </w:tc>
        <w:tc>
          <w:tcPr>
            <w:tcW w:type="dxa" w:w="1080"/>
            <w:vAlign w:val="center"/>
            <w:shd w:fill="F8FAFC"/>
          </w:tcPr>
          <w:p>
            <w:pPr>
              <w:spacing w:after="0" w:line="240" w:lineRule="auto"/>
            </w:pPr>
            <w:r/>
            <w:r>
              <w:rPr>
                <w:rFonts w:ascii="Aptos" w:hAnsi="Aptos"/>
                <w:b w:val="0"/>
                <w:sz w:val="13"/>
              </w:rPr>
              <w:t>SUPPORTING</w:t>
            </w:r>
          </w:p>
        </w:tc>
        <w:tc>
          <w:tcPr>
            <w:tcW w:type="dxa" w:w="1080"/>
            <w:vAlign w:val="center"/>
            <w:shd w:fill="F8FAFC"/>
          </w:tcPr>
          <w:p>
            <w:pPr>
              <w:spacing w:after="0" w:line="240" w:lineRule="auto"/>
            </w:pPr>
            <w:r/>
            <w:r>
              <w:rPr>
                <w:rFonts w:ascii="Aptos" w:hAnsi="Aptos"/>
                <w:b w:val="0"/>
                <w:sz w:val="13"/>
              </w:rPr>
              <w:t>WF-001</w:t>
            </w:r>
          </w:p>
        </w:tc>
        <w:tc>
          <w:tcPr>
            <w:tcW w:type="dxa" w:w="3024"/>
            <w:vAlign w:val="center"/>
            <w:shd w:fill="F8FAFC"/>
          </w:tcPr>
          <w:p>
            <w:pPr>
              <w:spacing w:after="0" w:line="240" w:lineRule="auto"/>
            </w:pPr>
            <w:r/>
            <w:r>
              <w:rPr>
                <w:rFonts w:ascii="Aptos" w:hAnsi="Aptos"/>
                <w:b w:val="0"/>
                <w:sz w:val="13"/>
              </w:rPr>
              <w:t>Pengguna dapat preview/open output dari scene.</w:t>
            </w:r>
          </w:p>
        </w:tc>
      </w:tr>
      <w:tr>
        <w:trPr>
          <w:cantSplit/>
        </w:trPr>
        <w:tc>
          <w:tcPr>
            <w:tcW w:type="dxa" w:w="792"/>
            <w:vAlign w:val="center"/>
          </w:tcPr>
          <w:p>
            <w:pPr>
              <w:spacing w:after="0" w:line="240" w:lineRule="auto"/>
            </w:pPr>
            <w:r/>
            <w:r>
              <w:rPr>
                <w:rFonts w:ascii="Aptos" w:hAnsi="Aptos"/>
                <w:b w:val="0"/>
                <w:sz w:val="13"/>
              </w:rPr>
              <w:t>F-013</w:t>
            </w:r>
          </w:p>
        </w:tc>
        <w:tc>
          <w:tcPr>
            <w:tcW w:type="dxa" w:w="1872"/>
            <w:vAlign w:val="center"/>
          </w:tcPr>
          <w:p>
            <w:pPr>
              <w:spacing w:after="0" w:line="240" w:lineRule="auto"/>
            </w:pPr>
            <w:r/>
            <w:r>
              <w:rPr>
                <w:rFonts w:ascii="Aptos" w:hAnsi="Aptos"/>
                <w:b w:val="0"/>
                <w:sz w:val="13"/>
              </w:rPr>
              <w:t>Per-profile notes/labels</w:t>
            </w:r>
          </w:p>
        </w:tc>
        <w:tc>
          <w:tcPr>
            <w:tcW w:type="dxa" w:w="2088"/>
            <w:vAlign w:val="center"/>
          </w:tcPr>
          <w:p>
            <w:pPr>
              <w:spacing w:after="0" w:line="240" w:lineRule="auto"/>
            </w:pPr>
            <w:r/>
            <w:r>
              <w:rPr>
                <w:rFonts w:ascii="Aptos" w:hAnsi="Aptos"/>
                <w:b w:val="0"/>
                <w:sz w:val="13"/>
              </w:rPr>
              <w:t>Memudahkan banyak akun.</w:t>
            </w:r>
          </w:p>
        </w:tc>
        <w:tc>
          <w:tcPr>
            <w:tcW w:type="dxa" w:w="1440"/>
            <w:vAlign w:val="center"/>
          </w:tcPr>
          <w:p>
            <w:pPr>
              <w:spacing w:after="0" w:line="240" w:lineRule="auto"/>
            </w:pPr>
            <w:r/>
            <w:r>
              <w:rPr>
                <w:rFonts w:ascii="Aptos" w:hAnsi="Aptos"/>
                <w:b w:val="0"/>
                <w:sz w:val="13"/>
              </w:rPr>
              <w:t>AI_PROVISIONAL</w:t>
            </w:r>
          </w:p>
        </w:tc>
        <w:tc>
          <w:tcPr>
            <w:tcW w:type="dxa" w:w="936"/>
            <w:vAlign w:val="center"/>
          </w:tcPr>
          <w:p>
            <w:pPr>
              <w:spacing w:after="0" w:line="240" w:lineRule="auto"/>
            </w:pPr>
            <w:r/>
            <w:r>
              <w:rPr>
                <w:rFonts w:ascii="Aptos" w:hAnsi="Aptos"/>
                <w:b w:val="0"/>
                <w:sz w:val="13"/>
              </w:rPr>
              <w:t>SHOULD</w:t>
            </w:r>
          </w:p>
        </w:tc>
        <w:tc>
          <w:tcPr>
            <w:tcW w:type="dxa" w:w="1080"/>
            <w:vAlign w:val="center"/>
          </w:tcPr>
          <w:p>
            <w:pPr>
              <w:spacing w:after="0" w:line="240" w:lineRule="auto"/>
            </w:pPr>
            <w:r/>
            <w:r>
              <w:rPr>
                <w:rFonts w:ascii="Aptos" w:hAnsi="Aptos"/>
                <w:b w:val="0"/>
                <w:sz w:val="13"/>
              </w:rPr>
              <w:t>SUPPORTING</w:t>
            </w:r>
          </w:p>
        </w:tc>
        <w:tc>
          <w:tcPr>
            <w:tcW w:type="dxa" w:w="1080"/>
            <w:vAlign w:val="center"/>
          </w:tcPr>
          <w:p>
            <w:pPr>
              <w:spacing w:after="0" w:line="240" w:lineRule="auto"/>
            </w:pPr>
            <w:r/>
            <w:r>
              <w:rPr>
                <w:rFonts w:ascii="Aptos" w:hAnsi="Aptos"/>
                <w:b w:val="0"/>
                <w:sz w:val="13"/>
              </w:rPr>
              <w:t>WF-002</w:t>
            </w:r>
          </w:p>
        </w:tc>
        <w:tc>
          <w:tcPr>
            <w:tcW w:type="dxa" w:w="3024"/>
            <w:vAlign w:val="center"/>
          </w:tcPr>
          <w:p>
            <w:pPr>
              <w:spacing w:after="0" w:line="240" w:lineRule="auto"/>
            </w:pPr>
            <w:r/>
            <w:r>
              <w:rPr>
                <w:rFonts w:ascii="Aptos" w:hAnsi="Aptos"/>
                <w:b w:val="0"/>
                <w:sz w:val="13"/>
              </w:rPr>
              <w:t>Profil dapat diberi label manusiawi tanpa mengekspos credential.</w:t>
            </w:r>
          </w:p>
        </w:tc>
      </w:tr>
      <w:tr>
        <w:trPr>
          <w:cantSplit/>
        </w:trPr>
        <w:tc>
          <w:tcPr>
            <w:tcW w:type="dxa" w:w="792"/>
            <w:vAlign w:val="center"/>
            <w:shd w:fill="F8FAFC"/>
          </w:tcPr>
          <w:p>
            <w:pPr>
              <w:spacing w:after="0" w:line="240" w:lineRule="auto"/>
            </w:pPr>
            <w:r/>
            <w:r>
              <w:rPr>
                <w:rFonts w:ascii="Aptos" w:hAnsi="Aptos"/>
                <w:b w:val="0"/>
                <w:sz w:val="13"/>
              </w:rPr>
              <w:t>F-014</w:t>
            </w:r>
          </w:p>
        </w:tc>
        <w:tc>
          <w:tcPr>
            <w:tcW w:type="dxa" w:w="1872"/>
            <w:vAlign w:val="center"/>
            <w:shd w:fill="F8FAFC"/>
          </w:tcPr>
          <w:p>
            <w:pPr>
              <w:spacing w:after="0" w:line="240" w:lineRule="auto"/>
            </w:pPr>
            <w:r/>
            <w:r>
              <w:rPr>
                <w:rFonts w:ascii="Aptos" w:hAnsi="Aptos"/>
                <w:b w:val="0"/>
                <w:sz w:val="13"/>
              </w:rPr>
              <w:t>Parallel multi-profile processing</w:t>
            </w:r>
          </w:p>
        </w:tc>
        <w:tc>
          <w:tcPr>
            <w:tcW w:type="dxa" w:w="2088"/>
            <w:vAlign w:val="center"/>
            <w:shd w:fill="F8FAFC"/>
          </w:tcPr>
          <w:p>
            <w:pPr>
              <w:spacing w:after="0" w:line="240" w:lineRule="auto"/>
            </w:pPr>
            <w:r/>
            <w:r>
              <w:rPr>
                <w:rFonts w:ascii="Aptos" w:hAnsi="Aptos"/>
                <w:b w:val="0"/>
                <w:sz w:val="13"/>
              </w:rPr>
              <w:t>Meningkatkan throughput bila provider mengizinkan.</w:t>
            </w:r>
          </w:p>
        </w:tc>
        <w:tc>
          <w:tcPr>
            <w:tcW w:type="dxa" w:w="1440"/>
            <w:vAlign w:val="center"/>
            <w:shd w:fill="F8FAFC"/>
          </w:tcPr>
          <w:p>
            <w:pPr>
              <w:spacing w:after="0" w:line="240" w:lineRule="auto"/>
            </w:pPr>
            <w:r/>
            <w:r>
              <w:rPr>
                <w:rFonts w:ascii="Aptos" w:hAnsi="Aptos"/>
                <w:b w:val="0"/>
                <w:sz w:val="13"/>
              </w:rPr>
              <w:t>AI_PROVISIONAL</w:t>
            </w:r>
          </w:p>
        </w:tc>
        <w:tc>
          <w:tcPr>
            <w:tcW w:type="dxa" w:w="936"/>
            <w:vAlign w:val="center"/>
            <w:shd w:fill="F8FAFC"/>
          </w:tcPr>
          <w:p>
            <w:pPr>
              <w:spacing w:after="0" w:line="240" w:lineRule="auto"/>
            </w:pPr>
            <w:r/>
            <w:r>
              <w:rPr>
                <w:rFonts w:ascii="Aptos" w:hAnsi="Aptos"/>
                <w:b w:val="0"/>
                <w:sz w:val="13"/>
              </w:rPr>
              <w:t>COULD</w:t>
            </w:r>
          </w:p>
        </w:tc>
        <w:tc>
          <w:tcPr>
            <w:tcW w:type="dxa" w:w="1080"/>
            <w:vAlign w:val="center"/>
            <w:shd w:fill="F8FAFC"/>
          </w:tcPr>
          <w:p>
            <w:pPr>
              <w:spacing w:after="0" w:line="240" w:lineRule="auto"/>
            </w:pPr>
            <w:r/>
            <w:r>
              <w:rPr>
                <w:rFonts w:ascii="Aptos" w:hAnsi="Aptos"/>
                <w:b w:val="0"/>
                <w:sz w:val="13"/>
              </w:rPr>
              <w:t>FUTURE</w:t>
            </w:r>
          </w:p>
        </w:tc>
        <w:tc>
          <w:tcPr>
            <w:tcW w:type="dxa" w:w="1080"/>
            <w:vAlign w:val="center"/>
            <w:shd w:fill="F8FAFC"/>
          </w:tcPr>
          <w:p>
            <w:pPr>
              <w:spacing w:after="0" w:line="240" w:lineRule="auto"/>
            </w:pPr>
            <w:r/>
            <w:r>
              <w:rPr>
                <w:rFonts w:ascii="Aptos" w:hAnsi="Aptos"/>
                <w:b w:val="0"/>
                <w:sz w:val="13"/>
              </w:rPr>
              <w:t>WF-001</w:t>
            </w:r>
          </w:p>
        </w:tc>
        <w:tc>
          <w:tcPr>
            <w:tcW w:type="dxa" w:w="3024"/>
            <w:vAlign w:val="center"/>
            <w:shd w:fill="F8FAFC"/>
          </w:tcPr>
          <w:p>
            <w:pPr>
              <w:spacing w:after="0" w:line="240" w:lineRule="auto"/>
            </w:pPr>
            <w:r/>
            <w:r>
              <w:rPr>
                <w:rFonts w:ascii="Aptos" w:hAnsi="Aptos"/>
                <w:b w:val="0"/>
                <w:sz w:val="13"/>
              </w:rPr>
              <w:t>Tidak masuk release awal sebelum reliability/policy terbukti.</w:t>
            </w:r>
          </w:p>
        </w:tc>
      </w:tr>
      <w:tr>
        <w:trPr>
          <w:cantSplit/>
        </w:trPr>
        <w:tc>
          <w:tcPr>
            <w:tcW w:type="dxa" w:w="792"/>
            <w:vAlign w:val="center"/>
          </w:tcPr>
          <w:p>
            <w:pPr>
              <w:spacing w:after="0" w:line="240" w:lineRule="auto"/>
            </w:pPr>
            <w:r/>
            <w:r>
              <w:rPr>
                <w:rFonts w:ascii="Aptos" w:hAnsi="Aptos"/>
                <w:b w:val="0"/>
                <w:sz w:val="13"/>
              </w:rPr>
              <w:t>F-015</w:t>
            </w:r>
          </w:p>
        </w:tc>
        <w:tc>
          <w:tcPr>
            <w:tcW w:type="dxa" w:w="1872"/>
            <w:vAlign w:val="center"/>
          </w:tcPr>
          <w:p>
            <w:pPr>
              <w:spacing w:after="0" w:line="240" w:lineRule="auto"/>
            </w:pPr>
            <w:r/>
            <w:r>
              <w:rPr>
                <w:rFonts w:ascii="Aptos" w:hAnsi="Aptos"/>
                <w:b w:val="0"/>
                <w:sz w:val="13"/>
              </w:rPr>
              <w:t>Multi-provider video backends</w:t>
            </w:r>
          </w:p>
        </w:tc>
        <w:tc>
          <w:tcPr>
            <w:tcW w:type="dxa" w:w="2088"/>
            <w:vAlign w:val="center"/>
          </w:tcPr>
          <w:p>
            <w:pPr>
              <w:spacing w:after="0" w:line="240" w:lineRule="auto"/>
            </w:pPr>
            <w:r/>
            <w:r>
              <w:rPr>
                <w:rFonts w:ascii="Aptos" w:hAnsi="Aptos"/>
                <w:b w:val="0"/>
                <w:sz w:val="13"/>
              </w:rPr>
              <w:t>Mengurangi ketergantungan satu provider.</w:t>
            </w:r>
          </w:p>
        </w:tc>
        <w:tc>
          <w:tcPr>
            <w:tcW w:type="dxa" w:w="1440"/>
            <w:vAlign w:val="center"/>
          </w:tcPr>
          <w:p>
            <w:pPr>
              <w:spacing w:after="0" w:line="240" w:lineRule="auto"/>
            </w:pPr>
            <w:r/>
            <w:r>
              <w:rPr>
                <w:rFonts w:ascii="Aptos" w:hAnsi="Aptos"/>
                <w:b w:val="0"/>
                <w:sz w:val="13"/>
              </w:rPr>
              <w:t>AI_PROVISIONAL</w:t>
            </w:r>
          </w:p>
        </w:tc>
        <w:tc>
          <w:tcPr>
            <w:tcW w:type="dxa" w:w="936"/>
            <w:vAlign w:val="center"/>
          </w:tcPr>
          <w:p>
            <w:pPr>
              <w:spacing w:after="0" w:line="240" w:lineRule="auto"/>
            </w:pPr>
            <w:r/>
            <w:r>
              <w:rPr>
                <w:rFonts w:ascii="Aptos" w:hAnsi="Aptos"/>
                <w:b w:val="0"/>
                <w:sz w:val="13"/>
              </w:rPr>
              <w:t>COULD</w:t>
            </w:r>
          </w:p>
        </w:tc>
        <w:tc>
          <w:tcPr>
            <w:tcW w:type="dxa" w:w="1080"/>
            <w:vAlign w:val="center"/>
          </w:tcPr>
          <w:p>
            <w:pPr>
              <w:spacing w:after="0" w:line="240" w:lineRule="auto"/>
            </w:pPr>
            <w:r/>
            <w:r>
              <w:rPr>
                <w:rFonts w:ascii="Aptos" w:hAnsi="Aptos"/>
                <w:b w:val="0"/>
                <w:sz w:val="13"/>
              </w:rPr>
              <w:t>FUTURE</w:t>
            </w:r>
          </w:p>
        </w:tc>
        <w:tc>
          <w:tcPr>
            <w:tcW w:type="dxa" w:w="1080"/>
            <w:vAlign w:val="center"/>
          </w:tcPr>
          <w:p>
            <w:pPr>
              <w:spacing w:after="0" w:line="240" w:lineRule="auto"/>
            </w:pPr>
            <w:r/>
            <w:r>
              <w:rPr>
                <w:rFonts w:ascii="Aptos" w:hAnsi="Aptos"/>
                <w:b w:val="0"/>
                <w:sz w:val="13"/>
              </w:rPr>
              <w:t>-</w:t>
            </w:r>
          </w:p>
        </w:tc>
        <w:tc>
          <w:tcPr>
            <w:tcW w:type="dxa" w:w="3024"/>
            <w:vAlign w:val="center"/>
          </w:tcPr>
          <w:p>
            <w:pPr>
              <w:spacing w:after="0" w:line="240" w:lineRule="auto"/>
            </w:pPr>
            <w:r/>
            <w:r>
              <w:rPr>
                <w:rFonts w:ascii="Aptos" w:hAnsi="Aptos"/>
                <w:b w:val="0"/>
                <w:sz w:val="13"/>
              </w:rPr>
              <w:t>Tidak masuk baseline R1.</w:t>
            </w:r>
          </w:p>
        </w:tc>
      </w:tr>
    </w:tbl>
    <w:p>
      <w:pPr>
        <w:pStyle w:val="Small"/>
      </w:pPr>
    </w:p>
    <w:p>
      <w:r>
        <w:br w:type="page"/>
      </w:r>
    </w:p>
    <w:p>
      <w:pPr>
        <w:pStyle w:val="Heading1"/>
      </w:pPr>
      <w:r>
        <w:t>8. Functional Requirements — Core Product</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792"/>
            <w:vAlign w:val="center"/>
            <w:shd w:fill="17365D"/>
          </w:tcPr>
          <w:p>
            <w:pPr>
              <w:spacing w:after="0" w:line="240" w:lineRule="auto"/>
            </w:pPr>
            <w:r/>
            <w:r>
              <w:rPr>
                <w:rFonts w:ascii="Aptos" w:hAnsi="Aptos"/>
                <w:b/>
                <w:color w:val="FFFFFF"/>
                <w:sz w:val="13"/>
              </w:rPr>
              <w:t>ID</w:t>
            </w:r>
          </w:p>
        </w:tc>
        <w:tc>
          <w:tcPr>
            <w:tcW w:type="dxa" w:w="1512"/>
            <w:vAlign w:val="center"/>
            <w:shd w:fill="17365D"/>
          </w:tcPr>
          <w:p>
            <w:pPr>
              <w:spacing w:after="0" w:line="240" w:lineRule="auto"/>
            </w:pPr>
            <w:r/>
            <w:r>
              <w:rPr>
                <w:rFonts w:ascii="Aptos" w:hAnsi="Aptos"/>
                <w:b/>
                <w:color w:val="FFFFFF"/>
                <w:sz w:val="13"/>
              </w:rPr>
              <w:t>Title</w:t>
            </w:r>
          </w:p>
        </w:tc>
        <w:tc>
          <w:tcPr>
            <w:tcW w:type="dxa" w:w="3672"/>
            <w:vAlign w:val="center"/>
            <w:shd w:fill="17365D"/>
          </w:tcPr>
          <w:p>
            <w:pPr>
              <w:spacing w:after="0" w:line="240" w:lineRule="auto"/>
            </w:pPr>
            <w:r/>
            <w:r>
              <w:rPr>
                <w:rFonts w:ascii="Aptos" w:hAnsi="Aptos"/>
                <w:b/>
                <w:color w:val="FFFFFF"/>
                <w:sz w:val="13"/>
              </w:rPr>
              <w:t>Statement</w:t>
            </w:r>
          </w:p>
        </w:tc>
        <w:tc>
          <w:tcPr>
            <w:tcW w:type="dxa" w:w="936"/>
            <w:vAlign w:val="center"/>
            <w:shd w:fill="17365D"/>
          </w:tcPr>
          <w:p>
            <w:pPr>
              <w:spacing w:after="0" w:line="240" w:lineRule="auto"/>
            </w:pPr>
            <w:r/>
            <w:r>
              <w:rPr>
                <w:rFonts w:ascii="Aptos" w:hAnsi="Aptos"/>
                <w:b/>
                <w:color w:val="FFFFFF"/>
                <w:sz w:val="13"/>
              </w:rPr>
              <w:t>Priority</w:t>
            </w:r>
          </w:p>
        </w:tc>
        <w:tc>
          <w:tcPr>
            <w:tcW w:type="dxa" w:w="1656"/>
            <w:vAlign w:val="center"/>
            <w:shd w:fill="17365D"/>
          </w:tcPr>
          <w:p>
            <w:pPr>
              <w:spacing w:after="0" w:line="240" w:lineRule="auto"/>
            </w:pPr>
            <w:r/>
            <w:r>
              <w:rPr>
                <w:rFonts w:ascii="Aptos" w:hAnsi="Aptos"/>
                <w:b/>
                <w:color w:val="FFFFFF"/>
                <w:sz w:val="13"/>
              </w:rPr>
              <w:t>Source</w:t>
            </w:r>
          </w:p>
        </w:tc>
        <w:tc>
          <w:tcPr>
            <w:tcW w:type="dxa" w:w="1296"/>
            <w:vAlign w:val="center"/>
            <w:shd w:fill="17365D"/>
          </w:tcPr>
          <w:p>
            <w:pPr>
              <w:spacing w:after="0" w:line="240" w:lineRule="auto"/>
            </w:pPr>
            <w:r/>
            <w:r>
              <w:rPr>
                <w:rFonts w:ascii="Aptos" w:hAnsi="Aptos"/>
                <w:b/>
                <w:color w:val="FFFFFF"/>
                <w:sz w:val="13"/>
              </w:rPr>
              <w:t>Related</w:t>
            </w:r>
          </w:p>
        </w:tc>
        <w:tc>
          <w:tcPr>
            <w:tcW w:type="dxa" w:w="2448"/>
            <w:vAlign w:val="center"/>
            <w:shd w:fill="17365D"/>
          </w:tcPr>
          <w:p>
            <w:pPr>
              <w:spacing w:after="0" w:line="240" w:lineRule="auto"/>
            </w:pPr>
            <w:r/>
            <w:r>
              <w:rPr>
                <w:rFonts w:ascii="Aptos" w:hAnsi="Aptos"/>
                <w:b/>
                <w:color w:val="FFFFFF"/>
                <w:sz w:val="13"/>
              </w:rPr>
              <w:t>Acceptance</w:t>
            </w:r>
          </w:p>
        </w:tc>
        <w:tc>
          <w:tcPr>
            <w:tcW w:type="dxa" w:w="1224"/>
            <w:vAlign w:val="center"/>
            <w:shd w:fill="17365D"/>
          </w:tcPr>
          <w:p>
            <w:pPr>
              <w:spacing w:after="0" w:line="240" w:lineRule="auto"/>
            </w:pPr>
            <w:r/>
            <w:r>
              <w:rPr>
                <w:rFonts w:ascii="Aptos" w:hAnsi="Aptos"/>
                <w:b/>
                <w:color w:val="FFFFFF"/>
                <w:sz w:val="13"/>
              </w:rPr>
              <w:t>Status</w:t>
            </w:r>
          </w:p>
        </w:tc>
      </w:tr>
      <w:tr>
        <w:trPr>
          <w:cantSplit/>
        </w:trPr>
        <w:tc>
          <w:tcPr>
            <w:tcW w:type="dxa" w:w="792"/>
            <w:vAlign w:val="center"/>
          </w:tcPr>
          <w:p>
            <w:pPr>
              <w:spacing w:after="0" w:line="240" w:lineRule="auto"/>
            </w:pPr>
            <w:r/>
            <w:r>
              <w:rPr>
                <w:rFonts w:ascii="Aptos" w:hAnsi="Aptos"/>
                <w:b w:val="0"/>
                <w:sz w:val="12"/>
              </w:rPr>
              <w:t>FR-001</w:t>
            </w:r>
          </w:p>
        </w:tc>
        <w:tc>
          <w:tcPr>
            <w:tcW w:type="dxa" w:w="1512"/>
            <w:vAlign w:val="center"/>
          </w:tcPr>
          <w:p>
            <w:pPr>
              <w:spacing w:after="0" w:line="240" w:lineRule="auto"/>
            </w:pPr>
            <w:r/>
            <w:r>
              <w:rPr>
                <w:rFonts w:ascii="Aptos" w:hAnsi="Aptos"/>
                <w:b w:val="0"/>
                <w:sz w:val="12"/>
              </w:rPr>
              <w:t>Create/open project</w:t>
            </w:r>
          </w:p>
        </w:tc>
        <w:tc>
          <w:tcPr>
            <w:tcW w:type="dxa" w:w="3672"/>
            <w:vAlign w:val="center"/>
          </w:tcPr>
          <w:p>
            <w:pPr>
              <w:spacing w:after="0" w:line="240" w:lineRule="auto"/>
            </w:pPr>
            <w:r/>
            <w:r>
              <w:rPr>
                <w:rFonts w:ascii="Aptos" w:hAnsi="Aptos"/>
                <w:b w:val="0"/>
                <w:sz w:val="12"/>
              </w:rPr>
              <w:t>Sistem harus memungkinkan pengguna membuat proyek baru, menyimpan identitas proyek, dan membuka kembali proyek yang pernah dibuat.</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USER_DECISION</w:t>
            </w:r>
          </w:p>
        </w:tc>
        <w:tc>
          <w:tcPr>
            <w:tcW w:type="dxa" w:w="1296"/>
            <w:vAlign w:val="center"/>
          </w:tcPr>
          <w:p>
            <w:pPr>
              <w:spacing w:after="0" w:line="240" w:lineRule="auto"/>
            </w:pPr>
            <w:r/>
            <w:r>
              <w:rPr>
                <w:rFonts w:ascii="Aptos" w:hAnsi="Aptos"/>
                <w:b w:val="0"/>
                <w:sz w:val="12"/>
              </w:rPr>
              <w:t>WF-001/F-001</w:t>
            </w:r>
          </w:p>
        </w:tc>
        <w:tc>
          <w:tcPr>
            <w:tcW w:type="dxa" w:w="2448"/>
            <w:vAlign w:val="center"/>
          </w:tcPr>
          <w:p>
            <w:pPr>
              <w:spacing w:after="0" w:line="240" w:lineRule="auto"/>
            </w:pPr>
            <w:r/>
            <w:r>
              <w:rPr>
                <w:rFonts w:ascii="Aptos" w:hAnsi="Aptos"/>
                <w:b w:val="0"/>
                <w:sz w:val="12"/>
              </w:rPr>
              <w:t>Project baru dapat dibuat; project lama dapat dibuka dengan queue tetap utuh.</w:t>
            </w:r>
          </w:p>
        </w:tc>
        <w:tc>
          <w:tcPr>
            <w:tcW w:type="dxa" w:w="1224"/>
            <w:vAlign w:val="center"/>
          </w:tcPr>
          <w:p>
            <w:pPr>
              <w:spacing w:after="0" w:line="240" w:lineRule="auto"/>
            </w:pPr>
            <w:r/>
            <w:r>
              <w:rPr>
                <w:rFonts w:ascii="Aptos" w:hAnsi="Aptos"/>
                <w:b w:val="0"/>
                <w:sz w:val="12"/>
              </w:rPr>
              <w:t>CONFIRMED</w:t>
            </w:r>
          </w:p>
        </w:tc>
      </w:tr>
      <w:tr>
        <w:trPr>
          <w:cantSplit/>
        </w:trPr>
        <w:tc>
          <w:tcPr>
            <w:tcW w:type="dxa" w:w="792"/>
            <w:vAlign w:val="center"/>
            <w:shd w:fill="F8FAFC"/>
          </w:tcPr>
          <w:p>
            <w:pPr>
              <w:spacing w:after="0" w:line="240" w:lineRule="auto"/>
            </w:pPr>
            <w:r/>
            <w:r>
              <w:rPr>
                <w:rFonts w:ascii="Aptos" w:hAnsi="Aptos"/>
                <w:b w:val="0"/>
                <w:sz w:val="12"/>
              </w:rPr>
              <w:t>FR-002</w:t>
            </w:r>
          </w:p>
        </w:tc>
        <w:tc>
          <w:tcPr>
            <w:tcW w:type="dxa" w:w="1512"/>
            <w:vAlign w:val="center"/>
            <w:shd w:fill="F8FAFC"/>
          </w:tcPr>
          <w:p>
            <w:pPr>
              <w:spacing w:after="0" w:line="240" w:lineRule="auto"/>
            </w:pPr>
            <w:r/>
            <w:r>
              <w:rPr>
                <w:rFonts w:ascii="Aptos" w:hAnsi="Aptos"/>
                <w:b w:val="0"/>
                <w:sz w:val="12"/>
              </w:rPr>
              <w:t>Manage scene queue</w:t>
            </w:r>
          </w:p>
        </w:tc>
        <w:tc>
          <w:tcPr>
            <w:tcW w:type="dxa" w:w="3672"/>
            <w:vAlign w:val="center"/>
            <w:shd w:fill="F8FAFC"/>
          </w:tcPr>
          <w:p>
            <w:pPr>
              <w:spacing w:after="0" w:line="240" w:lineRule="auto"/>
            </w:pPr>
            <w:r/>
            <w:r>
              <w:rPr>
                <w:rFonts w:ascii="Aptos" w:hAnsi="Aptos"/>
                <w:b w:val="0"/>
                <w:sz w:val="12"/>
              </w:rPr>
              <w:t>Sistem harus menyimpan kumpulan scene dengan Scene ID stabil, prompt, urutan, dan state yang dapat dilihat pengguna.</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USER_DECISION</w:t>
            </w:r>
          </w:p>
        </w:tc>
        <w:tc>
          <w:tcPr>
            <w:tcW w:type="dxa" w:w="1296"/>
            <w:vAlign w:val="center"/>
            <w:shd w:fill="F8FAFC"/>
          </w:tcPr>
          <w:p>
            <w:pPr>
              <w:spacing w:after="0" w:line="240" w:lineRule="auto"/>
            </w:pPr>
            <w:r/>
            <w:r>
              <w:rPr>
                <w:rFonts w:ascii="Aptos" w:hAnsi="Aptos"/>
                <w:b w:val="0"/>
                <w:sz w:val="12"/>
              </w:rPr>
              <w:t>WF-001/F-001</w:t>
            </w:r>
          </w:p>
        </w:tc>
        <w:tc>
          <w:tcPr>
            <w:tcW w:type="dxa" w:w="2448"/>
            <w:vAlign w:val="center"/>
            <w:shd w:fill="F8FAFC"/>
          </w:tcPr>
          <w:p>
            <w:pPr>
              <w:spacing w:after="0" w:line="240" w:lineRule="auto"/>
            </w:pPr>
            <w:r/>
            <w:r>
              <w:rPr>
                <w:rFonts w:ascii="Aptos" w:hAnsi="Aptos"/>
                <w:b w:val="0"/>
                <w:sz w:val="12"/>
              </w:rPr>
              <w:t>60 scene dapat berada dalam satu project tanpa ID/state ambigu.</w:t>
            </w:r>
          </w:p>
        </w:tc>
        <w:tc>
          <w:tcPr>
            <w:tcW w:type="dxa" w:w="1224"/>
            <w:vAlign w:val="center"/>
            <w:shd w:fill="F8FAFC"/>
          </w:tcPr>
          <w:p>
            <w:pPr>
              <w:spacing w:after="0" w:line="240" w:lineRule="auto"/>
            </w:pPr>
            <w:r/>
            <w:r>
              <w:rPr>
                <w:rFonts w:ascii="Aptos" w:hAnsi="Aptos"/>
                <w:b w:val="0"/>
                <w:sz w:val="12"/>
              </w:rPr>
              <w:t>CONFIRMED</w:t>
            </w:r>
          </w:p>
        </w:tc>
      </w:tr>
      <w:tr>
        <w:trPr>
          <w:cantSplit/>
        </w:trPr>
        <w:tc>
          <w:tcPr>
            <w:tcW w:type="dxa" w:w="792"/>
            <w:vAlign w:val="center"/>
          </w:tcPr>
          <w:p>
            <w:pPr>
              <w:spacing w:after="0" w:line="240" w:lineRule="auto"/>
            </w:pPr>
            <w:r/>
            <w:r>
              <w:rPr>
                <w:rFonts w:ascii="Aptos" w:hAnsi="Aptos"/>
                <w:b w:val="0"/>
                <w:sz w:val="12"/>
              </w:rPr>
              <w:t>FR-003</w:t>
            </w:r>
          </w:p>
        </w:tc>
        <w:tc>
          <w:tcPr>
            <w:tcW w:type="dxa" w:w="1512"/>
            <w:vAlign w:val="center"/>
          </w:tcPr>
          <w:p>
            <w:pPr>
              <w:spacing w:after="0" w:line="240" w:lineRule="auto"/>
            </w:pPr>
            <w:r/>
            <w:r>
              <w:rPr>
                <w:rFonts w:ascii="Aptos" w:hAnsi="Aptos"/>
                <w:b w:val="0"/>
                <w:sz w:val="12"/>
              </w:rPr>
              <w:t>Bulk add scenes</w:t>
            </w:r>
          </w:p>
        </w:tc>
        <w:tc>
          <w:tcPr>
            <w:tcW w:type="dxa" w:w="3672"/>
            <w:vAlign w:val="center"/>
          </w:tcPr>
          <w:p>
            <w:pPr>
              <w:spacing w:after="0" w:line="240" w:lineRule="auto"/>
            </w:pPr>
            <w:r/>
            <w:r>
              <w:rPr>
                <w:rFonts w:ascii="Aptos" w:hAnsi="Aptos"/>
                <w:b w:val="0"/>
                <w:sz w:val="12"/>
              </w:rPr>
              <w:t>Sistem harus memungkinkan banyak scene dimasukkan dalam satu operasi, bukan wajib satu-per-satu.</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USER_DECISION</w:t>
            </w:r>
          </w:p>
        </w:tc>
        <w:tc>
          <w:tcPr>
            <w:tcW w:type="dxa" w:w="1296"/>
            <w:vAlign w:val="center"/>
          </w:tcPr>
          <w:p>
            <w:pPr>
              <w:spacing w:after="0" w:line="240" w:lineRule="auto"/>
            </w:pPr>
            <w:r/>
            <w:r>
              <w:rPr>
                <w:rFonts w:ascii="Aptos" w:hAnsi="Aptos"/>
                <w:b w:val="0"/>
                <w:sz w:val="12"/>
              </w:rPr>
              <w:t>WF-001/F-002</w:t>
            </w:r>
          </w:p>
        </w:tc>
        <w:tc>
          <w:tcPr>
            <w:tcW w:type="dxa" w:w="2448"/>
            <w:vAlign w:val="center"/>
          </w:tcPr>
          <w:p>
            <w:pPr>
              <w:spacing w:after="0" w:line="240" w:lineRule="auto"/>
            </w:pPr>
            <w:r/>
            <w:r>
              <w:rPr>
                <w:rFonts w:ascii="Aptos" w:hAnsi="Aptos"/>
                <w:b w:val="0"/>
                <w:sz w:val="12"/>
              </w:rPr>
              <w:t>Batch input membuat beberapa scene; item invalid ditunjukkan tanpa menghilangkan item valid.</w:t>
            </w:r>
          </w:p>
        </w:tc>
        <w:tc>
          <w:tcPr>
            <w:tcW w:type="dxa" w:w="1224"/>
            <w:vAlign w:val="center"/>
          </w:tcPr>
          <w:p>
            <w:pPr>
              <w:spacing w:after="0" w:line="240" w:lineRule="auto"/>
            </w:pPr>
            <w:r/>
            <w:r>
              <w:rPr>
                <w:rFonts w:ascii="Aptos" w:hAnsi="Aptos"/>
                <w:b w:val="0"/>
                <w:sz w:val="12"/>
              </w:rPr>
              <w:t>CONFIRMED</w:t>
            </w:r>
          </w:p>
        </w:tc>
      </w:tr>
      <w:tr>
        <w:trPr>
          <w:cantSplit/>
        </w:trPr>
        <w:tc>
          <w:tcPr>
            <w:tcW w:type="dxa" w:w="792"/>
            <w:vAlign w:val="center"/>
            <w:shd w:fill="F8FAFC"/>
          </w:tcPr>
          <w:p>
            <w:pPr>
              <w:spacing w:after="0" w:line="240" w:lineRule="auto"/>
            </w:pPr>
            <w:r/>
            <w:r>
              <w:rPr>
                <w:rFonts w:ascii="Aptos" w:hAnsi="Aptos"/>
                <w:b w:val="0"/>
                <w:sz w:val="12"/>
              </w:rPr>
              <w:t>FR-004</w:t>
            </w:r>
          </w:p>
        </w:tc>
        <w:tc>
          <w:tcPr>
            <w:tcW w:type="dxa" w:w="1512"/>
            <w:vAlign w:val="center"/>
            <w:shd w:fill="F8FAFC"/>
          </w:tcPr>
          <w:p>
            <w:pPr>
              <w:spacing w:after="0" w:line="240" w:lineRule="auto"/>
            </w:pPr>
            <w:r/>
            <w:r>
              <w:rPr>
                <w:rFonts w:ascii="Aptos" w:hAnsi="Aptos"/>
                <w:b w:val="0"/>
                <w:sz w:val="12"/>
              </w:rPr>
              <w:t>Edit before run</w:t>
            </w:r>
          </w:p>
        </w:tc>
        <w:tc>
          <w:tcPr>
            <w:tcW w:type="dxa" w:w="3672"/>
            <w:vAlign w:val="center"/>
            <w:shd w:fill="F8FAFC"/>
          </w:tcPr>
          <w:p>
            <w:pPr>
              <w:spacing w:after="0" w:line="240" w:lineRule="auto"/>
            </w:pPr>
            <w:r/>
            <w:r>
              <w:rPr>
                <w:rFonts w:ascii="Aptos" w:hAnsi="Aptos"/>
                <w:b w:val="0"/>
                <w:sz w:val="12"/>
              </w:rPr>
              <w:t>Sistem harus memungkinkan prompt/data scene diedit sebelum scene dijalankan.</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AI_PROVISIONAL</w:t>
            </w:r>
          </w:p>
        </w:tc>
        <w:tc>
          <w:tcPr>
            <w:tcW w:type="dxa" w:w="1296"/>
            <w:vAlign w:val="center"/>
            <w:shd w:fill="F8FAFC"/>
          </w:tcPr>
          <w:p>
            <w:pPr>
              <w:spacing w:after="0" w:line="240" w:lineRule="auto"/>
            </w:pPr>
            <w:r/>
            <w:r>
              <w:rPr>
                <w:rFonts w:ascii="Aptos" w:hAnsi="Aptos"/>
                <w:b w:val="0"/>
                <w:sz w:val="12"/>
              </w:rPr>
              <w:t>WF-001/F-002</w:t>
            </w:r>
          </w:p>
        </w:tc>
        <w:tc>
          <w:tcPr>
            <w:tcW w:type="dxa" w:w="2448"/>
            <w:vAlign w:val="center"/>
            <w:shd w:fill="F8FAFC"/>
          </w:tcPr>
          <w:p>
            <w:pPr>
              <w:spacing w:after="0" w:line="240" w:lineRule="auto"/>
            </w:pPr>
            <w:r/>
            <w:r>
              <w:rPr>
                <w:rFonts w:ascii="Aptos" w:hAnsi="Aptos"/>
                <w:b w:val="0"/>
                <w:sz w:val="12"/>
              </w:rPr>
              <w:t>Perubahan tersimpan sebelum run dan terlihat ketika dibuka ulang.</w:t>
            </w:r>
          </w:p>
        </w:tc>
        <w:tc>
          <w:tcPr>
            <w:tcW w:type="dxa" w:w="1224"/>
            <w:vAlign w:val="center"/>
            <w:shd w:fill="F8FAFC"/>
          </w:tcPr>
          <w:p>
            <w:pPr>
              <w:spacing w:after="0" w:line="240" w:lineRule="auto"/>
            </w:pPr>
            <w:r/>
            <w:r>
              <w:rPr>
                <w:rFonts w:ascii="Aptos" w:hAnsi="Aptos"/>
                <w:b w:val="0"/>
                <w:sz w:val="12"/>
              </w:rPr>
              <w:t>PROVISIONAL</w:t>
            </w:r>
          </w:p>
        </w:tc>
      </w:tr>
      <w:tr>
        <w:trPr>
          <w:cantSplit/>
        </w:trPr>
        <w:tc>
          <w:tcPr>
            <w:tcW w:type="dxa" w:w="792"/>
            <w:vAlign w:val="center"/>
          </w:tcPr>
          <w:p>
            <w:pPr>
              <w:spacing w:after="0" w:line="240" w:lineRule="auto"/>
            </w:pPr>
            <w:r/>
            <w:r>
              <w:rPr>
                <w:rFonts w:ascii="Aptos" w:hAnsi="Aptos"/>
                <w:b w:val="0"/>
                <w:sz w:val="12"/>
              </w:rPr>
              <w:t>FR-005</w:t>
            </w:r>
          </w:p>
        </w:tc>
        <w:tc>
          <w:tcPr>
            <w:tcW w:type="dxa" w:w="1512"/>
            <w:vAlign w:val="center"/>
          </w:tcPr>
          <w:p>
            <w:pPr>
              <w:spacing w:after="0" w:line="240" w:lineRule="auto"/>
            </w:pPr>
            <w:r/>
            <w:r>
              <w:rPr>
                <w:rFonts w:ascii="Aptos" w:hAnsi="Aptos"/>
                <w:b w:val="0"/>
                <w:sz w:val="12"/>
              </w:rPr>
              <w:t>Queue lifecycle</w:t>
            </w:r>
          </w:p>
        </w:tc>
        <w:tc>
          <w:tcPr>
            <w:tcW w:type="dxa" w:w="3672"/>
            <w:vAlign w:val="center"/>
          </w:tcPr>
          <w:p>
            <w:pPr>
              <w:spacing w:after="0" w:line="240" w:lineRule="auto"/>
            </w:pPr>
            <w:r/>
            <w:r>
              <w:rPr>
                <w:rFonts w:ascii="Aptos" w:hAnsi="Aptos"/>
                <w:b w:val="0"/>
                <w:sz w:val="12"/>
              </w:rPr>
              <w:t>Sistem harus menampilkan state minimum Pending, Running, Waiting, Completed, Failed, Needs Attention, dan Skipped atau padanan yang setara.</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AI_PROVISIONAL</w:t>
            </w:r>
          </w:p>
        </w:tc>
        <w:tc>
          <w:tcPr>
            <w:tcW w:type="dxa" w:w="1296"/>
            <w:vAlign w:val="center"/>
          </w:tcPr>
          <w:p>
            <w:pPr>
              <w:spacing w:after="0" w:line="240" w:lineRule="auto"/>
            </w:pPr>
            <w:r/>
            <w:r>
              <w:rPr>
                <w:rFonts w:ascii="Aptos" w:hAnsi="Aptos"/>
                <w:b w:val="0"/>
                <w:sz w:val="12"/>
              </w:rPr>
              <w:t>WF-001/F-004</w:t>
            </w:r>
          </w:p>
        </w:tc>
        <w:tc>
          <w:tcPr>
            <w:tcW w:type="dxa" w:w="2448"/>
            <w:vAlign w:val="center"/>
          </w:tcPr>
          <w:p>
            <w:pPr>
              <w:spacing w:after="0" w:line="240" w:lineRule="auto"/>
            </w:pPr>
            <w:r/>
            <w:r>
              <w:rPr>
                <w:rFonts w:ascii="Aptos" w:hAnsi="Aptos"/>
                <w:b w:val="0"/>
                <w:sz w:val="12"/>
              </w:rPr>
              <w:t>Setiap scene selalu memiliki satu state utama yang dapat dipahami.</w:t>
            </w:r>
          </w:p>
        </w:tc>
        <w:tc>
          <w:tcPr>
            <w:tcW w:type="dxa" w:w="1224"/>
            <w:vAlign w:val="center"/>
          </w:tcPr>
          <w:p>
            <w:pPr>
              <w:spacing w:after="0" w:line="240" w:lineRule="auto"/>
            </w:pPr>
            <w:r/>
            <w:r>
              <w:rPr>
                <w:rFonts w:ascii="Aptos" w:hAnsi="Aptos"/>
                <w:b w:val="0"/>
                <w:sz w:val="12"/>
              </w:rPr>
              <w:t>PROVISIONAL</w:t>
            </w:r>
          </w:p>
        </w:tc>
      </w:tr>
      <w:tr>
        <w:trPr>
          <w:cantSplit/>
        </w:trPr>
        <w:tc>
          <w:tcPr>
            <w:tcW w:type="dxa" w:w="792"/>
            <w:vAlign w:val="center"/>
            <w:shd w:fill="F8FAFC"/>
          </w:tcPr>
          <w:p>
            <w:pPr>
              <w:spacing w:after="0" w:line="240" w:lineRule="auto"/>
            </w:pPr>
            <w:r/>
            <w:r>
              <w:rPr>
                <w:rFonts w:ascii="Aptos" w:hAnsi="Aptos"/>
                <w:b w:val="0"/>
                <w:sz w:val="12"/>
              </w:rPr>
              <w:t>FR-006</w:t>
            </w:r>
          </w:p>
        </w:tc>
        <w:tc>
          <w:tcPr>
            <w:tcW w:type="dxa" w:w="1512"/>
            <w:vAlign w:val="center"/>
            <w:shd w:fill="F8FAFC"/>
          </w:tcPr>
          <w:p>
            <w:pPr>
              <w:spacing w:after="0" w:line="240" w:lineRule="auto"/>
            </w:pPr>
            <w:r/>
            <w:r>
              <w:rPr>
                <w:rFonts w:ascii="Aptos" w:hAnsi="Aptos"/>
                <w:b w:val="0"/>
                <w:sz w:val="12"/>
              </w:rPr>
              <w:t>Start/pause/resume</w:t>
            </w:r>
          </w:p>
        </w:tc>
        <w:tc>
          <w:tcPr>
            <w:tcW w:type="dxa" w:w="3672"/>
            <w:vAlign w:val="center"/>
            <w:shd w:fill="F8FAFC"/>
          </w:tcPr>
          <w:p>
            <w:pPr>
              <w:spacing w:after="0" w:line="240" w:lineRule="auto"/>
            </w:pPr>
            <w:r/>
            <w:r>
              <w:rPr>
                <w:rFonts w:ascii="Aptos" w:hAnsi="Aptos"/>
                <w:b w:val="0"/>
                <w:sz w:val="12"/>
              </w:rPr>
              <w:t>Sistem harus memungkinkan pengguna memulai batch, pause, dan resume tanpa menghapus progress yang sudah valid.</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USER_DECISION + AI_PROVISIONAL</w:t>
            </w:r>
          </w:p>
        </w:tc>
        <w:tc>
          <w:tcPr>
            <w:tcW w:type="dxa" w:w="1296"/>
            <w:vAlign w:val="center"/>
            <w:shd w:fill="F8FAFC"/>
          </w:tcPr>
          <w:p>
            <w:pPr>
              <w:spacing w:after="0" w:line="240" w:lineRule="auto"/>
            </w:pPr>
            <w:r/>
            <w:r>
              <w:rPr>
                <w:rFonts w:ascii="Aptos" w:hAnsi="Aptos"/>
                <w:b w:val="0"/>
                <w:sz w:val="12"/>
              </w:rPr>
              <w:t>WF-001/F-004</w:t>
            </w:r>
          </w:p>
        </w:tc>
        <w:tc>
          <w:tcPr>
            <w:tcW w:type="dxa" w:w="2448"/>
            <w:vAlign w:val="center"/>
            <w:shd w:fill="F8FAFC"/>
          </w:tcPr>
          <w:p>
            <w:pPr>
              <w:spacing w:after="0" w:line="240" w:lineRule="auto"/>
            </w:pPr>
            <w:r/>
            <w:r>
              <w:rPr>
                <w:rFonts w:ascii="Aptos" w:hAnsi="Aptos"/>
                <w:b w:val="0"/>
                <w:sz w:val="12"/>
              </w:rPr>
              <w:t>Pause tidak membuat Completed kembali Pending; resume melanjutkan item yang belum selesai.</w:t>
            </w:r>
          </w:p>
        </w:tc>
        <w:tc>
          <w:tcPr>
            <w:tcW w:type="dxa" w:w="1224"/>
            <w:vAlign w:val="center"/>
            <w:shd w:fill="F8FAFC"/>
          </w:tcPr>
          <w:p>
            <w:pPr>
              <w:spacing w:after="0" w:line="240" w:lineRule="auto"/>
            </w:pPr>
            <w:r/>
            <w:r>
              <w:rPr>
                <w:rFonts w:ascii="Aptos" w:hAnsi="Aptos"/>
                <w:b w:val="0"/>
                <w:sz w:val="12"/>
              </w:rPr>
              <w:t>CONFIRMED</w:t>
            </w:r>
          </w:p>
        </w:tc>
      </w:tr>
      <w:tr>
        <w:trPr>
          <w:cantSplit/>
        </w:trPr>
        <w:tc>
          <w:tcPr>
            <w:tcW w:type="dxa" w:w="792"/>
            <w:vAlign w:val="center"/>
          </w:tcPr>
          <w:p>
            <w:pPr>
              <w:spacing w:after="0" w:line="240" w:lineRule="auto"/>
            </w:pPr>
            <w:r/>
            <w:r>
              <w:rPr>
                <w:rFonts w:ascii="Aptos" w:hAnsi="Aptos"/>
                <w:b w:val="0"/>
                <w:sz w:val="12"/>
              </w:rPr>
              <w:t>FR-007</w:t>
            </w:r>
          </w:p>
        </w:tc>
        <w:tc>
          <w:tcPr>
            <w:tcW w:type="dxa" w:w="1512"/>
            <w:vAlign w:val="center"/>
          </w:tcPr>
          <w:p>
            <w:pPr>
              <w:spacing w:after="0" w:line="240" w:lineRule="auto"/>
            </w:pPr>
            <w:r/>
            <w:r>
              <w:rPr>
                <w:rFonts w:ascii="Aptos" w:hAnsi="Aptos"/>
                <w:b w:val="0"/>
                <w:sz w:val="12"/>
              </w:rPr>
              <w:t>Per-scene retry</w:t>
            </w:r>
          </w:p>
        </w:tc>
        <w:tc>
          <w:tcPr>
            <w:tcW w:type="dxa" w:w="3672"/>
            <w:vAlign w:val="center"/>
          </w:tcPr>
          <w:p>
            <w:pPr>
              <w:spacing w:after="0" w:line="240" w:lineRule="auto"/>
            </w:pPr>
            <w:r/>
            <w:r>
              <w:rPr>
                <w:rFonts w:ascii="Aptos" w:hAnsi="Aptos"/>
                <w:b w:val="0"/>
                <w:sz w:val="12"/>
              </w:rPr>
              <w:t>Sistem harus memungkinkan scene Failed/Needs Attention diperbaiki lalu dijalankan ulang secara terkontrol.</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AI_PROVISIONAL</w:t>
            </w:r>
          </w:p>
        </w:tc>
        <w:tc>
          <w:tcPr>
            <w:tcW w:type="dxa" w:w="1296"/>
            <w:vAlign w:val="center"/>
          </w:tcPr>
          <w:p>
            <w:pPr>
              <w:spacing w:after="0" w:line="240" w:lineRule="auto"/>
            </w:pPr>
            <w:r/>
            <w:r>
              <w:rPr>
                <w:rFonts w:ascii="Aptos" w:hAnsi="Aptos"/>
                <w:b w:val="0"/>
                <w:sz w:val="12"/>
              </w:rPr>
              <w:t>WF-001/F-006</w:t>
            </w:r>
          </w:p>
        </w:tc>
        <w:tc>
          <w:tcPr>
            <w:tcW w:type="dxa" w:w="2448"/>
            <w:vAlign w:val="center"/>
          </w:tcPr>
          <w:p>
            <w:pPr>
              <w:spacing w:after="0" w:line="240" w:lineRule="auto"/>
            </w:pPr>
            <w:r/>
            <w:r>
              <w:rPr>
                <w:rFonts w:ascii="Aptos" w:hAnsi="Aptos"/>
                <w:b w:val="0"/>
                <w:sz w:val="12"/>
              </w:rPr>
              <w:t>Retry tidak menghapus output scene lain.</w:t>
            </w:r>
          </w:p>
        </w:tc>
        <w:tc>
          <w:tcPr>
            <w:tcW w:type="dxa" w:w="1224"/>
            <w:vAlign w:val="center"/>
          </w:tcPr>
          <w:p>
            <w:pPr>
              <w:spacing w:after="0" w:line="240" w:lineRule="auto"/>
            </w:pPr>
            <w:r/>
            <w:r>
              <w:rPr>
                <w:rFonts w:ascii="Aptos" w:hAnsi="Aptos"/>
                <w:b w:val="0"/>
                <w:sz w:val="12"/>
              </w:rPr>
              <w:t>PROVISIONAL</w:t>
            </w:r>
          </w:p>
        </w:tc>
      </w:tr>
      <w:tr>
        <w:trPr>
          <w:cantSplit/>
        </w:trPr>
        <w:tc>
          <w:tcPr>
            <w:tcW w:type="dxa" w:w="792"/>
            <w:vAlign w:val="center"/>
            <w:shd w:fill="F8FAFC"/>
          </w:tcPr>
          <w:p>
            <w:pPr>
              <w:spacing w:after="0" w:line="240" w:lineRule="auto"/>
            </w:pPr>
            <w:r/>
            <w:r>
              <w:rPr>
                <w:rFonts w:ascii="Aptos" w:hAnsi="Aptos"/>
                <w:b w:val="0"/>
                <w:sz w:val="12"/>
              </w:rPr>
              <w:t>FR-008</w:t>
            </w:r>
          </w:p>
        </w:tc>
        <w:tc>
          <w:tcPr>
            <w:tcW w:type="dxa" w:w="1512"/>
            <w:vAlign w:val="center"/>
            <w:shd w:fill="F8FAFC"/>
          </w:tcPr>
          <w:p>
            <w:pPr>
              <w:spacing w:after="0" w:line="240" w:lineRule="auto"/>
            </w:pPr>
            <w:r/>
            <w:r>
              <w:rPr>
                <w:rFonts w:ascii="Aptos" w:hAnsi="Aptos"/>
                <w:b w:val="0"/>
                <w:sz w:val="12"/>
              </w:rPr>
              <w:t>Result mapping</w:t>
            </w:r>
          </w:p>
        </w:tc>
        <w:tc>
          <w:tcPr>
            <w:tcW w:type="dxa" w:w="3672"/>
            <w:vAlign w:val="center"/>
            <w:shd w:fill="F8FAFC"/>
          </w:tcPr>
          <w:p>
            <w:pPr>
              <w:spacing w:after="0" w:line="240" w:lineRule="auto"/>
            </w:pPr>
            <w:r/>
            <w:r>
              <w:rPr>
                <w:rFonts w:ascii="Aptos" w:hAnsi="Aptos"/>
                <w:b w:val="0"/>
                <w:sz w:val="12"/>
              </w:rPr>
              <w:t>Sistem harus memetakan output yang diperoleh ke Scene ID yang benar dan membedakan status generate dari status download/capture.</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AI_PROVISIONAL</w:t>
            </w:r>
          </w:p>
        </w:tc>
        <w:tc>
          <w:tcPr>
            <w:tcW w:type="dxa" w:w="1296"/>
            <w:vAlign w:val="center"/>
            <w:shd w:fill="F8FAFC"/>
          </w:tcPr>
          <w:p>
            <w:pPr>
              <w:spacing w:after="0" w:line="240" w:lineRule="auto"/>
            </w:pPr>
            <w:r/>
            <w:r>
              <w:rPr>
                <w:rFonts w:ascii="Aptos" w:hAnsi="Aptos"/>
                <w:b w:val="0"/>
                <w:sz w:val="12"/>
              </w:rPr>
              <w:t>WF-001/F-005</w:t>
            </w:r>
          </w:p>
        </w:tc>
        <w:tc>
          <w:tcPr>
            <w:tcW w:type="dxa" w:w="2448"/>
            <w:vAlign w:val="center"/>
            <w:shd w:fill="F8FAFC"/>
          </w:tcPr>
          <w:p>
            <w:pPr>
              <w:spacing w:after="0" w:line="240" w:lineRule="auto"/>
            </w:pPr>
            <w:r/>
            <w:r>
              <w:rPr>
                <w:rFonts w:ascii="Aptos" w:hAnsi="Aptos"/>
                <w:b w:val="0"/>
                <w:sz w:val="12"/>
              </w:rPr>
              <w:t>User dapat menemukan output dari scene; failed download tidak otomatis membuat generate baru.</w:t>
            </w:r>
          </w:p>
        </w:tc>
        <w:tc>
          <w:tcPr>
            <w:tcW w:type="dxa" w:w="1224"/>
            <w:vAlign w:val="center"/>
            <w:shd w:fill="F8FAFC"/>
          </w:tcPr>
          <w:p>
            <w:pPr>
              <w:spacing w:after="0" w:line="240" w:lineRule="auto"/>
            </w:pPr>
            <w:r/>
            <w:r>
              <w:rPr>
                <w:rFonts w:ascii="Aptos" w:hAnsi="Aptos"/>
                <w:b w:val="0"/>
                <w:sz w:val="12"/>
              </w:rPr>
              <w:t>PROVISIONAL</w:t>
            </w:r>
          </w:p>
        </w:tc>
      </w:tr>
      <w:tr>
        <w:trPr>
          <w:cantSplit/>
        </w:trPr>
        <w:tc>
          <w:tcPr>
            <w:tcW w:type="dxa" w:w="792"/>
            <w:vAlign w:val="center"/>
          </w:tcPr>
          <w:p>
            <w:pPr>
              <w:spacing w:after="0" w:line="240" w:lineRule="auto"/>
            </w:pPr>
            <w:r/>
            <w:r>
              <w:rPr>
                <w:rFonts w:ascii="Aptos" w:hAnsi="Aptos"/>
                <w:b w:val="0"/>
                <w:sz w:val="12"/>
              </w:rPr>
              <w:t>FR-009</w:t>
            </w:r>
          </w:p>
        </w:tc>
        <w:tc>
          <w:tcPr>
            <w:tcW w:type="dxa" w:w="1512"/>
            <w:vAlign w:val="center"/>
          </w:tcPr>
          <w:p>
            <w:pPr>
              <w:spacing w:after="0" w:line="240" w:lineRule="auto"/>
            </w:pPr>
            <w:r/>
            <w:r>
              <w:rPr>
                <w:rFonts w:ascii="Aptos" w:hAnsi="Aptos"/>
                <w:b w:val="0"/>
                <w:sz w:val="12"/>
              </w:rPr>
              <w:t>Project completion summary</w:t>
            </w:r>
          </w:p>
        </w:tc>
        <w:tc>
          <w:tcPr>
            <w:tcW w:type="dxa" w:w="3672"/>
            <w:vAlign w:val="center"/>
          </w:tcPr>
          <w:p>
            <w:pPr>
              <w:spacing w:after="0" w:line="240" w:lineRule="auto"/>
            </w:pPr>
            <w:r/>
            <w:r>
              <w:rPr>
                <w:rFonts w:ascii="Aptos" w:hAnsi="Aptos"/>
                <w:b w:val="0"/>
                <w:sz w:val="12"/>
              </w:rPr>
              <w:t>Sistem harus memberikan ringkasan jumlah Completed, Failed, Needs Attention, Skipped, dan output yang tersedia.</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AI_PROVISIONAL</w:t>
            </w:r>
          </w:p>
        </w:tc>
        <w:tc>
          <w:tcPr>
            <w:tcW w:type="dxa" w:w="1296"/>
            <w:vAlign w:val="center"/>
          </w:tcPr>
          <w:p>
            <w:pPr>
              <w:spacing w:after="0" w:line="240" w:lineRule="auto"/>
            </w:pPr>
            <w:r/>
            <w:r>
              <w:rPr>
                <w:rFonts w:ascii="Aptos" w:hAnsi="Aptos"/>
                <w:b w:val="0"/>
                <w:sz w:val="12"/>
              </w:rPr>
              <w:t>WF-001/F-001</w:t>
            </w:r>
          </w:p>
        </w:tc>
        <w:tc>
          <w:tcPr>
            <w:tcW w:type="dxa" w:w="2448"/>
            <w:vAlign w:val="center"/>
          </w:tcPr>
          <w:p>
            <w:pPr>
              <w:spacing w:after="0" w:line="240" w:lineRule="auto"/>
            </w:pPr>
            <w:r/>
            <w:r>
              <w:rPr>
                <w:rFonts w:ascii="Aptos" w:hAnsi="Aptos"/>
                <w:b w:val="0"/>
                <w:sz w:val="12"/>
              </w:rPr>
              <w:t>Tidak ada job yang hilang dari summary final.</w:t>
            </w:r>
          </w:p>
        </w:tc>
        <w:tc>
          <w:tcPr>
            <w:tcW w:type="dxa" w:w="1224"/>
            <w:vAlign w:val="center"/>
          </w:tcPr>
          <w:p>
            <w:pPr>
              <w:spacing w:after="0" w:line="240" w:lineRule="auto"/>
            </w:pPr>
            <w:r/>
            <w:r>
              <w:rPr>
                <w:rFonts w:ascii="Aptos" w:hAnsi="Aptos"/>
                <w:b w:val="0"/>
                <w:sz w:val="12"/>
              </w:rPr>
              <w:t>PROVISIONAL</w:t>
            </w:r>
          </w:p>
        </w:tc>
      </w:tr>
    </w:tbl>
    <w:p>
      <w:pPr>
        <w:pStyle w:val="Small"/>
      </w:pPr>
    </w:p>
    <w:p>
      <w:pPr>
        <w:pStyle w:val="Heading1"/>
      </w:pPr>
      <w:r>
        <w:t>9. Functional Requirements — Account, Agent, dan Control</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792"/>
            <w:vAlign w:val="center"/>
            <w:shd w:fill="17365D"/>
          </w:tcPr>
          <w:p>
            <w:pPr>
              <w:spacing w:after="0" w:line="240" w:lineRule="auto"/>
            </w:pPr>
            <w:r/>
            <w:r>
              <w:rPr>
                <w:rFonts w:ascii="Aptos" w:hAnsi="Aptos"/>
                <w:b/>
                <w:color w:val="FFFFFF"/>
                <w:sz w:val="13"/>
              </w:rPr>
              <w:t>ID</w:t>
            </w:r>
          </w:p>
        </w:tc>
        <w:tc>
          <w:tcPr>
            <w:tcW w:type="dxa" w:w="1512"/>
            <w:vAlign w:val="center"/>
            <w:shd w:fill="17365D"/>
          </w:tcPr>
          <w:p>
            <w:pPr>
              <w:spacing w:after="0" w:line="240" w:lineRule="auto"/>
            </w:pPr>
            <w:r/>
            <w:r>
              <w:rPr>
                <w:rFonts w:ascii="Aptos" w:hAnsi="Aptos"/>
                <w:b/>
                <w:color w:val="FFFFFF"/>
                <w:sz w:val="13"/>
              </w:rPr>
              <w:t>Title</w:t>
            </w:r>
          </w:p>
        </w:tc>
        <w:tc>
          <w:tcPr>
            <w:tcW w:type="dxa" w:w="3672"/>
            <w:vAlign w:val="center"/>
            <w:shd w:fill="17365D"/>
          </w:tcPr>
          <w:p>
            <w:pPr>
              <w:spacing w:after="0" w:line="240" w:lineRule="auto"/>
            </w:pPr>
            <w:r/>
            <w:r>
              <w:rPr>
                <w:rFonts w:ascii="Aptos" w:hAnsi="Aptos"/>
                <w:b/>
                <w:color w:val="FFFFFF"/>
                <w:sz w:val="13"/>
              </w:rPr>
              <w:t>Statement</w:t>
            </w:r>
          </w:p>
        </w:tc>
        <w:tc>
          <w:tcPr>
            <w:tcW w:type="dxa" w:w="936"/>
            <w:vAlign w:val="center"/>
            <w:shd w:fill="17365D"/>
          </w:tcPr>
          <w:p>
            <w:pPr>
              <w:spacing w:after="0" w:line="240" w:lineRule="auto"/>
            </w:pPr>
            <w:r/>
            <w:r>
              <w:rPr>
                <w:rFonts w:ascii="Aptos" w:hAnsi="Aptos"/>
                <w:b/>
                <w:color w:val="FFFFFF"/>
                <w:sz w:val="13"/>
              </w:rPr>
              <w:t>Priority</w:t>
            </w:r>
          </w:p>
        </w:tc>
        <w:tc>
          <w:tcPr>
            <w:tcW w:type="dxa" w:w="1656"/>
            <w:vAlign w:val="center"/>
            <w:shd w:fill="17365D"/>
          </w:tcPr>
          <w:p>
            <w:pPr>
              <w:spacing w:after="0" w:line="240" w:lineRule="auto"/>
            </w:pPr>
            <w:r/>
            <w:r>
              <w:rPr>
                <w:rFonts w:ascii="Aptos" w:hAnsi="Aptos"/>
                <w:b/>
                <w:color w:val="FFFFFF"/>
                <w:sz w:val="13"/>
              </w:rPr>
              <w:t>Source</w:t>
            </w:r>
          </w:p>
        </w:tc>
        <w:tc>
          <w:tcPr>
            <w:tcW w:type="dxa" w:w="1296"/>
            <w:vAlign w:val="center"/>
            <w:shd w:fill="17365D"/>
          </w:tcPr>
          <w:p>
            <w:pPr>
              <w:spacing w:after="0" w:line="240" w:lineRule="auto"/>
            </w:pPr>
            <w:r/>
            <w:r>
              <w:rPr>
                <w:rFonts w:ascii="Aptos" w:hAnsi="Aptos"/>
                <w:b/>
                <w:color w:val="FFFFFF"/>
                <w:sz w:val="13"/>
              </w:rPr>
              <w:t>Related</w:t>
            </w:r>
          </w:p>
        </w:tc>
        <w:tc>
          <w:tcPr>
            <w:tcW w:type="dxa" w:w="2448"/>
            <w:vAlign w:val="center"/>
            <w:shd w:fill="17365D"/>
          </w:tcPr>
          <w:p>
            <w:pPr>
              <w:spacing w:after="0" w:line="240" w:lineRule="auto"/>
            </w:pPr>
            <w:r/>
            <w:r>
              <w:rPr>
                <w:rFonts w:ascii="Aptos" w:hAnsi="Aptos"/>
                <w:b/>
                <w:color w:val="FFFFFF"/>
                <w:sz w:val="13"/>
              </w:rPr>
              <w:t>Acceptance</w:t>
            </w:r>
          </w:p>
        </w:tc>
        <w:tc>
          <w:tcPr>
            <w:tcW w:type="dxa" w:w="1224"/>
            <w:vAlign w:val="center"/>
            <w:shd w:fill="17365D"/>
          </w:tcPr>
          <w:p>
            <w:pPr>
              <w:spacing w:after="0" w:line="240" w:lineRule="auto"/>
            </w:pPr>
            <w:r/>
            <w:r>
              <w:rPr>
                <w:rFonts w:ascii="Aptos" w:hAnsi="Aptos"/>
                <w:b/>
                <w:color w:val="FFFFFF"/>
                <w:sz w:val="13"/>
              </w:rPr>
              <w:t>Status</w:t>
            </w:r>
          </w:p>
        </w:tc>
      </w:tr>
      <w:tr>
        <w:trPr>
          <w:cantSplit/>
        </w:trPr>
        <w:tc>
          <w:tcPr>
            <w:tcW w:type="dxa" w:w="792"/>
            <w:vAlign w:val="center"/>
          </w:tcPr>
          <w:p>
            <w:pPr>
              <w:spacing w:after="0" w:line="240" w:lineRule="auto"/>
            </w:pPr>
            <w:r/>
            <w:r>
              <w:rPr>
                <w:rFonts w:ascii="Aptos" w:hAnsi="Aptos"/>
                <w:b w:val="0"/>
                <w:sz w:val="12"/>
              </w:rPr>
              <w:t>FR-010</w:t>
            </w:r>
          </w:p>
        </w:tc>
        <w:tc>
          <w:tcPr>
            <w:tcW w:type="dxa" w:w="1512"/>
            <w:vAlign w:val="center"/>
          </w:tcPr>
          <w:p>
            <w:pPr>
              <w:spacing w:after="0" w:line="240" w:lineRule="auto"/>
            </w:pPr>
            <w:r/>
            <w:r>
              <w:rPr>
                <w:rFonts w:ascii="Aptos" w:hAnsi="Aptos"/>
                <w:b w:val="0"/>
                <w:sz w:val="12"/>
              </w:rPr>
              <w:t>Authorized profile registry</w:t>
            </w:r>
          </w:p>
        </w:tc>
        <w:tc>
          <w:tcPr>
            <w:tcW w:type="dxa" w:w="3672"/>
            <w:vAlign w:val="center"/>
          </w:tcPr>
          <w:p>
            <w:pPr>
              <w:spacing w:after="0" w:line="240" w:lineRule="auto"/>
            </w:pPr>
            <w:r/>
            <w:r>
              <w:rPr>
                <w:rFonts w:ascii="Aptos" w:hAnsi="Aptos"/>
                <w:b w:val="0"/>
                <w:sz w:val="12"/>
              </w:rPr>
              <w:t>Sistem harus memungkinkan beberapa profil Google yang dimiliki/diizinkan pengguna dicatat sebagai profil terpisah tanpa menyimpan password sebagai field proyek.</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USER_DECISION</w:t>
            </w:r>
          </w:p>
        </w:tc>
        <w:tc>
          <w:tcPr>
            <w:tcW w:type="dxa" w:w="1296"/>
            <w:vAlign w:val="center"/>
          </w:tcPr>
          <w:p>
            <w:pPr>
              <w:spacing w:after="0" w:line="240" w:lineRule="auto"/>
            </w:pPr>
            <w:r/>
            <w:r>
              <w:rPr>
                <w:rFonts w:ascii="Aptos" w:hAnsi="Aptos"/>
                <w:b w:val="0"/>
                <w:sz w:val="12"/>
              </w:rPr>
              <w:t>WF-002/F-003</w:t>
            </w:r>
          </w:p>
        </w:tc>
        <w:tc>
          <w:tcPr>
            <w:tcW w:type="dxa" w:w="2448"/>
            <w:vAlign w:val="center"/>
          </w:tcPr>
          <w:p>
            <w:pPr>
              <w:spacing w:after="0" w:line="240" w:lineRule="auto"/>
            </w:pPr>
            <w:r/>
            <w:r>
              <w:rPr>
                <w:rFonts w:ascii="Aptos" w:hAnsi="Aptos"/>
                <w:b w:val="0"/>
                <w:sz w:val="12"/>
              </w:rPr>
              <w:t>Profil memiliki label/status; password tidak muncul di project/log.</w:t>
            </w:r>
          </w:p>
        </w:tc>
        <w:tc>
          <w:tcPr>
            <w:tcW w:type="dxa" w:w="1224"/>
            <w:vAlign w:val="center"/>
          </w:tcPr>
          <w:p>
            <w:pPr>
              <w:spacing w:after="0" w:line="240" w:lineRule="auto"/>
            </w:pPr>
            <w:r/>
            <w:r>
              <w:rPr>
                <w:rFonts w:ascii="Aptos" w:hAnsi="Aptos"/>
                <w:b w:val="0"/>
                <w:sz w:val="12"/>
              </w:rPr>
              <w:t>CONFIRMED</w:t>
            </w:r>
          </w:p>
        </w:tc>
      </w:tr>
      <w:tr>
        <w:trPr>
          <w:cantSplit/>
        </w:trPr>
        <w:tc>
          <w:tcPr>
            <w:tcW w:type="dxa" w:w="792"/>
            <w:vAlign w:val="center"/>
            <w:shd w:fill="F8FAFC"/>
          </w:tcPr>
          <w:p>
            <w:pPr>
              <w:spacing w:after="0" w:line="240" w:lineRule="auto"/>
            </w:pPr>
            <w:r/>
            <w:r>
              <w:rPr>
                <w:rFonts w:ascii="Aptos" w:hAnsi="Aptos"/>
                <w:b w:val="0"/>
                <w:sz w:val="12"/>
              </w:rPr>
              <w:t>FR-011</w:t>
            </w:r>
          </w:p>
        </w:tc>
        <w:tc>
          <w:tcPr>
            <w:tcW w:type="dxa" w:w="1512"/>
            <w:vAlign w:val="center"/>
            <w:shd w:fill="F8FAFC"/>
          </w:tcPr>
          <w:p>
            <w:pPr>
              <w:spacing w:after="0" w:line="240" w:lineRule="auto"/>
            </w:pPr>
            <w:r/>
            <w:r>
              <w:rPr>
                <w:rFonts w:ascii="Aptos" w:hAnsi="Aptos"/>
                <w:b w:val="0"/>
                <w:sz w:val="12"/>
              </w:rPr>
              <w:t>Session state visibility</w:t>
            </w:r>
          </w:p>
        </w:tc>
        <w:tc>
          <w:tcPr>
            <w:tcW w:type="dxa" w:w="3672"/>
            <w:vAlign w:val="center"/>
            <w:shd w:fill="F8FAFC"/>
          </w:tcPr>
          <w:p>
            <w:pPr>
              <w:spacing w:after="0" w:line="240" w:lineRule="auto"/>
            </w:pPr>
            <w:r/>
            <w:r>
              <w:rPr>
                <w:rFonts w:ascii="Aptos" w:hAnsi="Aptos"/>
                <w:b w:val="0"/>
                <w:sz w:val="12"/>
              </w:rPr>
              <w:t>Sistem harus menunjukkan apakah profil siap, membutuhkan login ulang/MFA, unavailable, atau Needs Attention.</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AI_PROVISIONAL</w:t>
            </w:r>
          </w:p>
        </w:tc>
        <w:tc>
          <w:tcPr>
            <w:tcW w:type="dxa" w:w="1296"/>
            <w:vAlign w:val="center"/>
            <w:shd w:fill="F8FAFC"/>
          </w:tcPr>
          <w:p>
            <w:pPr>
              <w:spacing w:after="0" w:line="240" w:lineRule="auto"/>
            </w:pPr>
            <w:r/>
            <w:r>
              <w:rPr>
                <w:rFonts w:ascii="Aptos" w:hAnsi="Aptos"/>
                <w:b w:val="0"/>
                <w:sz w:val="12"/>
              </w:rPr>
              <w:t>WF-002/F-003</w:t>
            </w:r>
          </w:p>
        </w:tc>
        <w:tc>
          <w:tcPr>
            <w:tcW w:type="dxa" w:w="2448"/>
            <w:vAlign w:val="center"/>
            <w:shd w:fill="F8FAFC"/>
          </w:tcPr>
          <w:p>
            <w:pPr>
              <w:spacing w:after="0" w:line="240" w:lineRule="auto"/>
            </w:pPr>
            <w:r/>
            <w:r>
              <w:rPr>
                <w:rFonts w:ascii="Aptos" w:hAnsi="Aptos"/>
                <w:b w:val="0"/>
                <w:sz w:val="12"/>
              </w:rPr>
              <w:t>State profile dapat dibedakan dan alasan attention terlihat.</w:t>
            </w:r>
          </w:p>
        </w:tc>
        <w:tc>
          <w:tcPr>
            <w:tcW w:type="dxa" w:w="1224"/>
            <w:vAlign w:val="center"/>
            <w:shd w:fill="F8FAFC"/>
          </w:tcPr>
          <w:p>
            <w:pPr>
              <w:spacing w:after="0" w:line="240" w:lineRule="auto"/>
            </w:pPr>
            <w:r/>
            <w:r>
              <w:rPr>
                <w:rFonts w:ascii="Aptos" w:hAnsi="Aptos"/>
                <w:b w:val="0"/>
                <w:sz w:val="12"/>
              </w:rPr>
              <w:t>PROVISIONAL</w:t>
            </w:r>
          </w:p>
        </w:tc>
      </w:tr>
      <w:tr>
        <w:trPr>
          <w:cantSplit/>
        </w:trPr>
        <w:tc>
          <w:tcPr>
            <w:tcW w:type="dxa" w:w="792"/>
            <w:vAlign w:val="center"/>
          </w:tcPr>
          <w:p>
            <w:pPr>
              <w:spacing w:after="0" w:line="240" w:lineRule="auto"/>
            </w:pPr>
            <w:r/>
            <w:r>
              <w:rPr>
                <w:rFonts w:ascii="Aptos" w:hAnsi="Aptos"/>
                <w:b w:val="0"/>
                <w:sz w:val="12"/>
              </w:rPr>
              <w:t>FR-012</w:t>
            </w:r>
          </w:p>
        </w:tc>
        <w:tc>
          <w:tcPr>
            <w:tcW w:type="dxa" w:w="1512"/>
            <w:vAlign w:val="center"/>
          </w:tcPr>
          <w:p>
            <w:pPr>
              <w:spacing w:after="0" w:line="240" w:lineRule="auto"/>
            </w:pPr>
            <w:r/>
            <w:r>
              <w:rPr>
                <w:rFonts w:ascii="Aptos" w:hAnsi="Aptos"/>
                <w:b w:val="0"/>
                <w:sz w:val="12"/>
              </w:rPr>
              <w:t>Human login handoff</w:t>
            </w:r>
          </w:p>
        </w:tc>
        <w:tc>
          <w:tcPr>
            <w:tcW w:type="dxa" w:w="3672"/>
            <w:vAlign w:val="center"/>
          </w:tcPr>
          <w:p>
            <w:pPr>
              <w:spacing w:after="0" w:line="240" w:lineRule="auto"/>
            </w:pPr>
            <w:r/>
            <w:r>
              <w:rPr>
                <w:rFonts w:ascii="Aptos" w:hAnsi="Aptos"/>
                <w:b w:val="0"/>
                <w:sz w:val="12"/>
              </w:rPr>
              <w:t>Jika login/MFA/CAPTCHA membutuhkan manusia, sistem harus berhenti pada titik aman, meminta pengguna menyelesaikan langkah itu, lalu dapat resume.</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Safety constraint</w:t>
            </w:r>
          </w:p>
        </w:tc>
        <w:tc>
          <w:tcPr>
            <w:tcW w:type="dxa" w:w="1296"/>
            <w:vAlign w:val="center"/>
          </w:tcPr>
          <w:p>
            <w:pPr>
              <w:spacing w:after="0" w:line="240" w:lineRule="auto"/>
            </w:pPr>
            <w:r/>
            <w:r>
              <w:rPr>
                <w:rFonts w:ascii="Aptos" w:hAnsi="Aptos"/>
                <w:b w:val="0"/>
                <w:sz w:val="12"/>
              </w:rPr>
              <w:t>WF-002/F-003</w:t>
            </w:r>
          </w:p>
        </w:tc>
        <w:tc>
          <w:tcPr>
            <w:tcW w:type="dxa" w:w="2448"/>
            <w:vAlign w:val="center"/>
          </w:tcPr>
          <w:p>
            <w:pPr>
              <w:spacing w:after="0" w:line="240" w:lineRule="auto"/>
            </w:pPr>
            <w:r/>
            <w:r>
              <w:rPr>
                <w:rFonts w:ascii="Aptos" w:hAnsi="Aptos"/>
                <w:b w:val="0"/>
                <w:sz w:val="12"/>
              </w:rPr>
              <w:t>Tidak ada bypass CAPTCHA/MFA; resume tersedia setelah user selesai.</w:t>
            </w:r>
          </w:p>
        </w:tc>
        <w:tc>
          <w:tcPr>
            <w:tcW w:type="dxa" w:w="1224"/>
            <w:vAlign w:val="center"/>
          </w:tcPr>
          <w:p>
            <w:pPr>
              <w:spacing w:after="0" w:line="240" w:lineRule="auto"/>
            </w:pPr>
            <w:r/>
            <w:r>
              <w:rPr>
                <w:rFonts w:ascii="Aptos" w:hAnsi="Aptos"/>
                <w:b w:val="0"/>
                <w:sz w:val="12"/>
              </w:rPr>
              <w:t>CONFIRMED</w:t>
            </w:r>
          </w:p>
        </w:tc>
      </w:tr>
      <w:tr>
        <w:trPr>
          <w:cantSplit/>
        </w:trPr>
        <w:tc>
          <w:tcPr>
            <w:tcW w:type="dxa" w:w="792"/>
            <w:vAlign w:val="center"/>
            <w:shd w:fill="F8FAFC"/>
          </w:tcPr>
          <w:p>
            <w:pPr>
              <w:spacing w:after="0" w:line="240" w:lineRule="auto"/>
            </w:pPr>
            <w:r/>
            <w:r>
              <w:rPr>
                <w:rFonts w:ascii="Aptos" w:hAnsi="Aptos"/>
                <w:b w:val="0"/>
                <w:sz w:val="12"/>
              </w:rPr>
              <w:t>FR-013</w:t>
            </w:r>
          </w:p>
        </w:tc>
        <w:tc>
          <w:tcPr>
            <w:tcW w:type="dxa" w:w="1512"/>
            <w:vAlign w:val="center"/>
            <w:shd w:fill="F8FAFC"/>
          </w:tcPr>
          <w:p>
            <w:pPr>
              <w:spacing w:after="0" w:line="240" w:lineRule="auto"/>
            </w:pPr>
            <w:r/>
            <w:r>
              <w:rPr>
                <w:rFonts w:ascii="Aptos" w:hAnsi="Aptos"/>
                <w:b w:val="0"/>
                <w:sz w:val="12"/>
              </w:rPr>
              <w:t>Account availability handling</w:t>
            </w:r>
          </w:p>
        </w:tc>
        <w:tc>
          <w:tcPr>
            <w:tcW w:type="dxa" w:w="3672"/>
            <w:vAlign w:val="center"/>
            <w:shd w:fill="F8FAFC"/>
          </w:tcPr>
          <w:p>
            <w:pPr>
              <w:spacing w:after="0" w:line="240" w:lineRule="auto"/>
            </w:pPr>
            <w:r/>
            <w:r>
              <w:rPr>
                <w:rFonts w:ascii="Aptos" w:hAnsi="Aptos"/>
                <w:b w:val="0"/>
                <w:sz w:val="12"/>
              </w:rPr>
              <w:t>Jika profil aktif tidak dapat melanjutkan karena kondisi akun/kuota/provider, sistem harus menyimpan state scene dan menjalankan next action yang diizinkan oleh policy/provider; bila belum diizinkan, sistem pause dan menjelaskan pilihan.</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USER_DECISION + safety boundary</w:t>
            </w:r>
          </w:p>
        </w:tc>
        <w:tc>
          <w:tcPr>
            <w:tcW w:type="dxa" w:w="1296"/>
            <w:vAlign w:val="center"/>
            <w:shd w:fill="F8FAFC"/>
          </w:tcPr>
          <w:p>
            <w:pPr>
              <w:spacing w:after="0" w:line="240" w:lineRule="auto"/>
            </w:pPr>
            <w:r/>
            <w:r>
              <w:rPr>
                <w:rFonts w:ascii="Aptos" w:hAnsi="Aptos"/>
                <w:b w:val="0"/>
                <w:sz w:val="12"/>
              </w:rPr>
              <w:t>WF-001/F-007</w:t>
            </w:r>
          </w:p>
        </w:tc>
        <w:tc>
          <w:tcPr>
            <w:tcW w:type="dxa" w:w="2448"/>
            <w:vAlign w:val="center"/>
            <w:shd w:fill="F8FAFC"/>
          </w:tcPr>
          <w:p>
            <w:pPr>
              <w:spacing w:after="0" w:line="240" w:lineRule="auto"/>
            </w:pPr>
            <w:r/>
            <w:r>
              <w:rPr>
                <w:rFonts w:ascii="Aptos" w:hAnsi="Aptos"/>
                <w:b w:val="0"/>
                <w:sz w:val="12"/>
              </w:rPr>
              <w:t>Tidak ada progress hilang; next action transparan; tidak melakukan bypass batas provider.</w:t>
            </w:r>
          </w:p>
        </w:tc>
        <w:tc>
          <w:tcPr>
            <w:tcW w:type="dxa" w:w="1224"/>
            <w:vAlign w:val="center"/>
            <w:shd w:fill="F8FAFC"/>
          </w:tcPr>
          <w:p>
            <w:pPr>
              <w:spacing w:after="0" w:line="240" w:lineRule="auto"/>
            </w:pPr>
            <w:r/>
            <w:r>
              <w:rPr>
                <w:rFonts w:ascii="Aptos" w:hAnsi="Aptos"/>
                <w:b w:val="0"/>
                <w:sz w:val="12"/>
              </w:rPr>
              <w:t>PROVISIONAL_PENDING_DISCOVERY</w:t>
            </w:r>
          </w:p>
        </w:tc>
      </w:tr>
      <w:tr>
        <w:trPr>
          <w:cantSplit/>
        </w:trPr>
        <w:tc>
          <w:tcPr>
            <w:tcW w:type="dxa" w:w="792"/>
            <w:vAlign w:val="center"/>
          </w:tcPr>
          <w:p>
            <w:pPr>
              <w:spacing w:after="0" w:line="240" w:lineRule="auto"/>
            </w:pPr>
            <w:r/>
            <w:r>
              <w:rPr>
                <w:rFonts w:ascii="Aptos" w:hAnsi="Aptos"/>
                <w:b w:val="0"/>
                <w:sz w:val="12"/>
              </w:rPr>
              <w:t>FR-014</w:t>
            </w:r>
          </w:p>
        </w:tc>
        <w:tc>
          <w:tcPr>
            <w:tcW w:type="dxa" w:w="1512"/>
            <w:vAlign w:val="center"/>
          </w:tcPr>
          <w:p>
            <w:pPr>
              <w:spacing w:after="0" w:line="240" w:lineRule="auto"/>
            </w:pPr>
            <w:r/>
            <w:r>
              <w:rPr>
                <w:rFonts w:ascii="Aptos" w:hAnsi="Aptos"/>
                <w:b w:val="0"/>
                <w:sz w:val="12"/>
              </w:rPr>
              <w:t>Manual profile override</w:t>
            </w:r>
          </w:p>
        </w:tc>
        <w:tc>
          <w:tcPr>
            <w:tcW w:type="dxa" w:w="3672"/>
            <w:vAlign w:val="center"/>
          </w:tcPr>
          <w:p>
            <w:pPr>
              <w:spacing w:after="0" w:line="240" w:lineRule="auto"/>
            </w:pPr>
            <w:r/>
            <w:r>
              <w:rPr>
                <w:rFonts w:ascii="Aptos" w:hAnsi="Aptos"/>
                <w:b w:val="0"/>
                <w:sz w:val="12"/>
              </w:rPr>
              <w:t>Pengguna harus dapat memilih profil yang diizinkan untuk job berikutnya ketika queue dipause/Needs Attention.</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AI_PROVISIONAL</w:t>
            </w:r>
          </w:p>
        </w:tc>
        <w:tc>
          <w:tcPr>
            <w:tcW w:type="dxa" w:w="1296"/>
            <w:vAlign w:val="center"/>
          </w:tcPr>
          <w:p>
            <w:pPr>
              <w:spacing w:after="0" w:line="240" w:lineRule="auto"/>
            </w:pPr>
            <w:r/>
            <w:r>
              <w:rPr>
                <w:rFonts w:ascii="Aptos" w:hAnsi="Aptos"/>
                <w:b w:val="0"/>
                <w:sz w:val="12"/>
              </w:rPr>
              <w:t>WF-006/F-010</w:t>
            </w:r>
          </w:p>
        </w:tc>
        <w:tc>
          <w:tcPr>
            <w:tcW w:type="dxa" w:w="2448"/>
            <w:vAlign w:val="center"/>
          </w:tcPr>
          <w:p>
            <w:pPr>
              <w:spacing w:after="0" w:line="240" w:lineRule="auto"/>
            </w:pPr>
            <w:r/>
            <w:r>
              <w:rPr>
                <w:rFonts w:ascii="Aptos" w:hAnsi="Aptos"/>
                <w:b w:val="0"/>
                <w:sz w:val="12"/>
              </w:rPr>
              <w:t>Profile dapat dipilih tanpa mengubah file internal.</w:t>
            </w:r>
          </w:p>
        </w:tc>
        <w:tc>
          <w:tcPr>
            <w:tcW w:type="dxa" w:w="1224"/>
            <w:vAlign w:val="center"/>
          </w:tcPr>
          <w:p>
            <w:pPr>
              <w:spacing w:after="0" w:line="240" w:lineRule="auto"/>
            </w:pPr>
            <w:r/>
            <w:r>
              <w:rPr>
                <w:rFonts w:ascii="Aptos" w:hAnsi="Aptos"/>
                <w:b w:val="0"/>
                <w:sz w:val="12"/>
              </w:rPr>
              <w:t>PROVISIONAL</w:t>
            </w:r>
          </w:p>
        </w:tc>
      </w:tr>
      <w:tr>
        <w:trPr>
          <w:cantSplit/>
        </w:trPr>
        <w:tc>
          <w:tcPr>
            <w:tcW w:type="dxa" w:w="792"/>
            <w:vAlign w:val="center"/>
            <w:shd w:fill="F8FAFC"/>
          </w:tcPr>
          <w:p>
            <w:pPr>
              <w:spacing w:after="0" w:line="240" w:lineRule="auto"/>
            </w:pPr>
            <w:r/>
            <w:r>
              <w:rPr>
                <w:rFonts w:ascii="Aptos" w:hAnsi="Aptos"/>
                <w:b w:val="0"/>
                <w:sz w:val="12"/>
              </w:rPr>
              <w:t>FR-015</w:t>
            </w:r>
          </w:p>
        </w:tc>
        <w:tc>
          <w:tcPr>
            <w:tcW w:type="dxa" w:w="1512"/>
            <w:vAlign w:val="center"/>
            <w:shd w:fill="F8FAFC"/>
          </w:tcPr>
          <w:p>
            <w:pPr>
              <w:spacing w:after="0" w:line="240" w:lineRule="auto"/>
            </w:pPr>
            <w:r/>
            <w:r>
              <w:rPr>
                <w:rFonts w:ascii="Aptos" w:hAnsi="Aptos"/>
                <w:b w:val="0"/>
                <w:sz w:val="12"/>
              </w:rPr>
              <w:t>Agent conversation</w:t>
            </w:r>
          </w:p>
        </w:tc>
        <w:tc>
          <w:tcPr>
            <w:tcW w:type="dxa" w:w="3672"/>
            <w:vAlign w:val="center"/>
            <w:shd w:fill="F8FAFC"/>
          </w:tcPr>
          <w:p>
            <w:pPr>
              <w:spacing w:after="0" w:line="240" w:lineRule="auto"/>
            </w:pPr>
            <w:r/>
            <w:r>
              <w:rPr>
                <w:rFonts w:ascii="Aptos" w:hAnsi="Aptos"/>
                <w:b w:val="0"/>
                <w:sz w:val="12"/>
              </w:rPr>
              <w:t>Sistem harus menyediakan AI Agent yang menerima perintah/pertanyaan Bahasa Indonesia natural dan merespons dengan status/tindakan yang relevan ke proyek aktif.</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USER_DECISION</w:t>
            </w:r>
          </w:p>
        </w:tc>
        <w:tc>
          <w:tcPr>
            <w:tcW w:type="dxa" w:w="1296"/>
            <w:vAlign w:val="center"/>
            <w:shd w:fill="F8FAFC"/>
          </w:tcPr>
          <w:p>
            <w:pPr>
              <w:spacing w:after="0" w:line="240" w:lineRule="auto"/>
            </w:pPr>
            <w:r/>
            <w:r>
              <w:rPr>
                <w:rFonts w:ascii="Aptos" w:hAnsi="Aptos"/>
                <w:b w:val="0"/>
                <w:sz w:val="12"/>
              </w:rPr>
              <w:t>WF-004/F-008</w:t>
            </w:r>
          </w:p>
        </w:tc>
        <w:tc>
          <w:tcPr>
            <w:tcW w:type="dxa" w:w="2448"/>
            <w:vAlign w:val="center"/>
            <w:shd w:fill="F8FAFC"/>
          </w:tcPr>
          <w:p>
            <w:pPr>
              <w:spacing w:after="0" w:line="240" w:lineRule="auto"/>
            </w:pPr>
            <w:r/>
            <w:r>
              <w:rPr>
                <w:rFonts w:ascii="Aptos" w:hAnsi="Aptos"/>
                <w:b w:val="0"/>
                <w:sz w:val="12"/>
              </w:rPr>
              <w:t>Agent dapat menjawab “scene mana gagal?” dan memberi alasan berdasarkan state nyata.</w:t>
            </w:r>
          </w:p>
        </w:tc>
        <w:tc>
          <w:tcPr>
            <w:tcW w:type="dxa" w:w="1224"/>
            <w:vAlign w:val="center"/>
            <w:shd w:fill="F8FAFC"/>
          </w:tcPr>
          <w:p>
            <w:pPr>
              <w:spacing w:after="0" w:line="240" w:lineRule="auto"/>
            </w:pPr>
            <w:r/>
            <w:r>
              <w:rPr>
                <w:rFonts w:ascii="Aptos" w:hAnsi="Aptos"/>
                <w:b w:val="0"/>
                <w:sz w:val="12"/>
              </w:rPr>
              <w:t>CONFIRMED</w:t>
            </w:r>
          </w:p>
        </w:tc>
      </w:tr>
      <w:tr>
        <w:trPr>
          <w:cantSplit/>
        </w:trPr>
        <w:tc>
          <w:tcPr>
            <w:tcW w:type="dxa" w:w="792"/>
            <w:vAlign w:val="center"/>
          </w:tcPr>
          <w:p>
            <w:pPr>
              <w:spacing w:after="0" w:line="240" w:lineRule="auto"/>
            </w:pPr>
            <w:r/>
            <w:r>
              <w:rPr>
                <w:rFonts w:ascii="Aptos" w:hAnsi="Aptos"/>
                <w:b w:val="0"/>
                <w:sz w:val="12"/>
              </w:rPr>
              <w:t>FR-016</w:t>
            </w:r>
          </w:p>
        </w:tc>
        <w:tc>
          <w:tcPr>
            <w:tcW w:type="dxa" w:w="1512"/>
            <w:vAlign w:val="center"/>
          </w:tcPr>
          <w:p>
            <w:pPr>
              <w:spacing w:after="0" w:line="240" w:lineRule="auto"/>
            </w:pPr>
            <w:r/>
            <w:r>
              <w:rPr>
                <w:rFonts w:ascii="Aptos" w:hAnsi="Aptos"/>
                <w:b w:val="0"/>
                <w:sz w:val="12"/>
              </w:rPr>
              <w:t>Agent action boundary</w:t>
            </w:r>
          </w:p>
        </w:tc>
        <w:tc>
          <w:tcPr>
            <w:tcW w:type="dxa" w:w="3672"/>
            <w:vAlign w:val="center"/>
          </w:tcPr>
          <w:p>
            <w:pPr>
              <w:spacing w:after="0" w:line="240" w:lineRule="auto"/>
            </w:pPr>
            <w:r/>
            <w:r>
              <w:rPr>
                <w:rFonts w:ascii="Aptos" w:hAnsi="Aptos"/>
                <w:b w:val="0"/>
                <w:sz w:val="12"/>
              </w:rPr>
              <w:t>Agent hanya boleh menjalankan tindakan yang termasuk allowlist produk; tindakan destruktif, penghapusan key/profile, atau tindakan eksternal material harus meminta konfirmasi.</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Safety constraint</w:t>
            </w:r>
          </w:p>
        </w:tc>
        <w:tc>
          <w:tcPr>
            <w:tcW w:type="dxa" w:w="1296"/>
            <w:vAlign w:val="center"/>
          </w:tcPr>
          <w:p>
            <w:pPr>
              <w:spacing w:after="0" w:line="240" w:lineRule="auto"/>
            </w:pPr>
            <w:r/>
            <w:r>
              <w:rPr>
                <w:rFonts w:ascii="Aptos" w:hAnsi="Aptos"/>
                <w:b w:val="0"/>
                <w:sz w:val="12"/>
              </w:rPr>
              <w:t>WF-004/F-008</w:t>
            </w:r>
          </w:p>
        </w:tc>
        <w:tc>
          <w:tcPr>
            <w:tcW w:type="dxa" w:w="2448"/>
            <w:vAlign w:val="center"/>
          </w:tcPr>
          <w:p>
            <w:pPr>
              <w:spacing w:after="0" w:line="240" w:lineRule="auto"/>
            </w:pPr>
            <w:r/>
            <w:r>
              <w:rPr>
                <w:rFonts w:ascii="Aptos" w:hAnsi="Aptos"/>
                <w:b w:val="0"/>
                <w:sz w:val="12"/>
              </w:rPr>
              <w:t>Aksi agent tercatat; blocked action tidak dieksekusi diam-diam.</w:t>
            </w:r>
          </w:p>
        </w:tc>
        <w:tc>
          <w:tcPr>
            <w:tcW w:type="dxa" w:w="1224"/>
            <w:vAlign w:val="center"/>
          </w:tcPr>
          <w:p>
            <w:pPr>
              <w:spacing w:after="0" w:line="240" w:lineRule="auto"/>
            </w:pPr>
            <w:r/>
            <w:r>
              <w:rPr>
                <w:rFonts w:ascii="Aptos" w:hAnsi="Aptos"/>
                <w:b w:val="0"/>
                <w:sz w:val="12"/>
              </w:rPr>
              <w:t>CONFIRMED</w:t>
            </w:r>
          </w:p>
        </w:tc>
      </w:tr>
      <w:tr>
        <w:trPr>
          <w:cantSplit/>
        </w:trPr>
        <w:tc>
          <w:tcPr>
            <w:tcW w:type="dxa" w:w="792"/>
            <w:vAlign w:val="center"/>
            <w:shd w:fill="F8FAFC"/>
          </w:tcPr>
          <w:p>
            <w:pPr>
              <w:spacing w:after="0" w:line="240" w:lineRule="auto"/>
            </w:pPr>
            <w:r/>
            <w:r>
              <w:rPr>
                <w:rFonts w:ascii="Aptos" w:hAnsi="Aptos"/>
                <w:b w:val="0"/>
                <w:sz w:val="12"/>
              </w:rPr>
              <w:t>FR-017</w:t>
            </w:r>
          </w:p>
        </w:tc>
        <w:tc>
          <w:tcPr>
            <w:tcW w:type="dxa" w:w="1512"/>
            <w:vAlign w:val="center"/>
            <w:shd w:fill="F8FAFC"/>
          </w:tcPr>
          <w:p>
            <w:pPr>
              <w:spacing w:after="0" w:line="240" w:lineRule="auto"/>
            </w:pPr>
            <w:r/>
            <w:r>
              <w:rPr>
                <w:rFonts w:ascii="Aptos" w:hAnsi="Aptos"/>
                <w:b w:val="0"/>
                <w:sz w:val="12"/>
              </w:rPr>
              <w:t>Agent audit trail</w:t>
            </w:r>
          </w:p>
        </w:tc>
        <w:tc>
          <w:tcPr>
            <w:tcW w:type="dxa" w:w="3672"/>
            <w:vAlign w:val="center"/>
            <w:shd w:fill="F8FAFC"/>
          </w:tcPr>
          <w:p>
            <w:pPr>
              <w:spacing w:after="0" w:line="240" w:lineRule="auto"/>
            </w:pPr>
            <w:r/>
            <w:r>
              <w:rPr>
                <w:rFonts w:ascii="Aptos" w:hAnsi="Aptos"/>
                <w:b w:val="0"/>
                <w:sz w:val="12"/>
              </w:rPr>
              <w:t>Tindakan agent yang mengubah state proyek harus menghasilkan catatan manusiawi: apa yang dilakukan, pada item mana, dan hasilnya.</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AI_PROVISIONAL</w:t>
            </w:r>
          </w:p>
        </w:tc>
        <w:tc>
          <w:tcPr>
            <w:tcW w:type="dxa" w:w="1296"/>
            <w:vAlign w:val="center"/>
            <w:shd w:fill="F8FAFC"/>
          </w:tcPr>
          <w:p>
            <w:pPr>
              <w:spacing w:after="0" w:line="240" w:lineRule="auto"/>
            </w:pPr>
            <w:r/>
            <w:r>
              <w:rPr>
                <w:rFonts w:ascii="Aptos" w:hAnsi="Aptos"/>
                <w:b w:val="0"/>
                <w:sz w:val="12"/>
              </w:rPr>
              <w:t>WF-004/F-008</w:t>
            </w:r>
          </w:p>
        </w:tc>
        <w:tc>
          <w:tcPr>
            <w:tcW w:type="dxa" w:w="2448"/>
            <w:vAlign w:val="center"/>
            <w:shd w:fill="F8FAFC"/>
          </w:tcPr>
          <w:p>
            <w:pPr>
              <w:spacing w:after="0" w:line="240" w:lineRule="auto"/>
            </w:pPr>
            <w:r/>
            <w:r>
              <w:rPr>
                <w:rFonts w:ascii="Aptos" w:hAnsi="Aptos"/>
                <w:b w:val="0"/>
                <w:sz w:val="12"/>
              </w:rPr>
              <w:t>User dapat melihat riwayat tindakan mutatif agent.</w:t>
            </w:r>
          </w:p>
        </w:tc>
        <w:tc>
          <w:tcPr>
            <w:tcW w:type="dxa" w:w="1224"/>
            <w:vAlign w:val="center"/>
            <w:shd w:fill="F8FAFC"/>
          </w:tcPr>
          <w:p>
            <w:pPr>
              <w:spacing w:after="0" w:line="240" w:lineRule="auto"/>
            </w:pPr>
            <w:r/>
            <w:r>
              <w:rPr>
                <w:rFonts w:ascii="Aptos" w:hAnsi="Aptos"/>
                <w:b w:val="0"/>
                <w:sz w:val="12"/>
              </w:rPr>
              <w:t>PROVISIONAL</w:t>
            </w:r>
          </w:p>
        </w:tc>
      </w:tr>
      <w:tr>
        <w:trPr>
          <w:cantSplit/>
        </w:trPr>
        <w:tc>
          <w:tcPr>
            <w:tcW w:type="dxa" w:w="792"/>
            <w:vAlign w:val="center"/>
          </w:tcPr>
          <w:p>
            <w:pPr>
              <w:spacing w:after="0" w:line="240" w:lineRule="auto"/>
            </w:pPr>
            <w:r/>
            <w:r>
              <w:rPr>
                <w:rFonts w:ascii="Aptos" w:hAnsi="Aptos"/>
                <w:b w:val="0"/>
                <w:sz w:val="12"/>
              </w:rPr>
              <w:t>FR-018</w:t>
            </w:r>
          </w:p>
        </w:tc>
        <w:tc>
          <w:tcPr>
            <w:tcW w:type="dxa" w:w="1512"/>
            <w:vAlign w:val="center"/>
          </w:tcPr>
          <w:p>
            <w:pPr>
              <w:spacing w:after="0" w:line="240" w:lineRule="auto"/>
            </w:pPr>
            <w:r/>
            <w:r>
              <w:rPr>
                <w:rFonts w:ascii="Aptos" w:hAnsi="Aptos"/>
                <w:b w:val="0"/>
                <w:sz w:val="12"/>
              </w:rPr>
              <w:t>Manual override always available</w:t>
            </w:r>
          </w:p>
        </w:tc>
        <w:tc>
          <w:tcPr>
            <w:tcW w:type="dxa" w:w="3672"/>
            <w:vAlign w:val="center"/>
          </w:tcPr>
          <w:p>
            <w:pPr>
              <w:spacing w:after="0" w:line="240" w:lineRule="auto"/>
            </w:pPr>
            <w:r/>
            <w:r>
              <w:rPr>
                <w:rFonts w:ascii="Aptos" w:hAnsi="Aptos"/>
                <w:b w:val="0"/>
                <w:sz w:val="12"/>
              </w:rPr>
              <w:t>Pengguna harus dapat pause automation dan mengambil alih scene/profile yang memerlukan perhatian.</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AI_PROVISIONAL</w:t>
            </w:r>
          </w:p>
        </w:tc>
        <w:tc>
          <w:tcPr>
            <w:tcW w:type="dxa" w:w="1296"/>
            <w:vAlign w:val="center"/>
          </w:tcPr>
          <w:p>
            <w:pPr>
              <w:spacing w:after="0" w:line="240" w:lineRule="auto"/>
            </w:pPr>
            <w:r/>
            <w:r>
              <w:rPr>
                <w:rFonts w:ascii="Aptos" w:hAnsi="Aptos"/>
                <w:b w:val="0"/>
                <w:sz w:val="12"/>
              </w:rPr>
              <w:t>WF-006/F-010</w:t>
            </w:r>
          </w:p>
        </w:tc>
        <w:tc>
          <w:tcPr>
            <w:tcW w:type="dxa" w:w="2448"/>
            <w:vAlign w:val="center"/>
          </w:tcPr>
          <w:p>
            <w:pPr>
              <w:spacing w:after="0" w:line="240" w:lineRule="auto"/>
            </w:pPr>
            <w:r/>
            <w:r>
              <w:rPr>
                <w:rFonts w:ascii="Aptos" w:hAnsi="Aptos"/>
                <w:b w:val="0"/>
                <w:sz w:val="12"/>
              </w:rPr>
              <w:t>Automation tidak mengunci user dari project state.</w:t>
            </w:r>
          </w:p>
        </w:tc>
        <w:tc>
          <w:tcPr>
            <w:tcW w:type="dxa" w:w="1224"/>
            <w:vAlign w:val="center"/>
          </w:tcPr>
          <w:p>
            <w:pPr>
              <w:spacing w:after="0" w:line="240" w:lineRule="auto"/>
            </w:pPr>
            <w:r/>
            <w:r>
              <w:rPr>
                <w:rFonts w:ascii="Aptos" w:hAnsi="Aptos"/>
                <w:b w:val="0"/>
                <w:sz w:val="12"/>
              </w:rPr>
              <w:t>PROVISIONAL</w:t>
            </w:r>
          </w:p>
        </w:tc>
      </w:tr>
    </w:tbl>
    <w:p>
      <w:pPr>
        <w:pStyle w:val="Small"/>
      </w:pPr>
    </w:p>
    <w:p>
      <w:pPr>
        <w:pStyle w:val="Heading1"/>
      </w:pPr>
      <w:r>
        <w:t>10. Functional Requirements — Gemini Key Vault dan Recovery</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792"/>
            <w:vAlign w:val="center"/>
            <w:shd w:fill="17365D"/>
          </w:tcPr>
          <w:p>
            <w:pPr>
              <w:spacing w:after="0" w:line="240" w:lineRule="auto"/>
            </w:pPr>
            <w:r/>
            <w:r>
              <w:rPr>
                <w:rFonts w:ascii="Aptos" w:hAnsi="Aptos"/>
                <w:b/>
                <w:color w:val="FFFFFF"/>
                <w:sz w:val="13"/>
              </w:rPr>
              <w:t>ID</w:t>
            </w:r>
          </w:p>
        </w:tc>
        <w:tc>
          <w:tcPr>
            <w:tcW w:type="dxa" w:w="1512"/>
            <w:vAlign w:val="center"/>
            <w:shd w:fill="17365D"/>
          </w:tcPr>
          <w:p>
            <w:pPr>
              <w:spacing w:after="0" w:line="240" w:lineRule="auto"/>
            </w:pPr>
            <w:r/>
            <w:r>
              <w:rPr>
                <w:rFonts w:ascii="Aptos" w:hAnsi="Aptos"/>
                <w:b/>
                <w:color w:val="FFFFFF"/>
                <w:sz w:val="13"/>
              </w:rPr>
              <w:t>Title</w:t>
            </w:r>
          </w:p>
        </w:tc>
        <w:tc>
          <w:tcPr>
            <w:tcW w:type="dxa" w:w="3672"/>
            <w:vAlign w:val="center"/>
            <w:shd w:fill="17365D"/>
          </w:tcPr>
          <w:p>
            <w:pPr>
              <w:spacing w:after="0" w:line="240" w:lineRule="auto"/>
            </w:pPr>
            <w:r/>
            <w:r>
              <w:rPr>
                <w:rFonts w:ascii="Aptos" w:hAnsi="Aptos"/>
                <w:b/>
                <w:color w:val="FFFFFF"/>
                <w:sz w:val="13"/>
              </w:rPr>
              <w:t>Statement</w:t>
            </w:r>
          </w:p>
        </w:tc>
        <w:tc>
          <w:tcPr>
            <w:tcW w:type="dxa" w:w="936"/>
            <w:vAlign w:val="center"/>
            <w:shd w:fill="17365D"/>
          </w:tcPr>
          <w:p>
            <w:pPr>
              <w:spacing w:after="0" w:line="240" w:lineRule="auto"/>
            </w:pPr>
            <w:r/>
            <w:r>
              <w:rPr>
                <w:rFonts w:ascii="Aptos" w:hAnsi="Aptos"/>
                <w:b/>
                <w:color w:val="FFFFFF"/>
                <w:sz w:val="13"/>
              </w:rPr>
              <w:t>Priority</w:t>
            </w:r>
          </w:p>
        </w:tc>
        <w:tc>
          <w:tcPr>
            <w:tcW w:type="dxa" w:w="1656"/>
            <w:vAlign w:val="center"/>
            <w:shd w:fill="17365D"/>
          </w:tcPr>
          <w:p>
            <w:pPr>
              <w:spacing w:after="0" w:line="240" w:lineRule="auto"/>
            </w:pPr>
            <w:r/>
            <w:r>
              <w:rPr>
                <w:rFonts w:ascii="Aptos" w:hAnsi="Aptos"/>
                <w:b/>
                <w:color w:val="FFFFFF"/>
                <w:sz w:val="13"/>
              </w:rPr>
              <w:t>Source</w:t>
            </w:r>
          </w:p>
        </w:tc>
        <w:tc>
          <w:tcPr>
            <w:tcW w:type="dxa" w:w="1296"/>
            <w:vAlign w:val="center"/>
            <w:shd w:fill="17365D"/>
          </w:tcPr>
          <w:p>
            <w:pPr>
              <w:spacing w:after="0" w:line="240" w:lineRule="auto"/>
            </w:pPr>
            <w:r/>
            <w:r>
              <w:rPr>
                <w:rFonts w:ascii="Aptos" w:hAnsi="Aptos"/>
                <w:b/>
                <w:color w:val="FFFFFF"/>
                <w:sz w:val="13"/>
              </w:rPr>
              <w:t>Related</w:t>
            </w:r>
          </w:p>
        </w:tc>
        <w:tc>
          <w:tcPr>
            <w:tcW w:type="dxa" w:w="2448"/>
            <w:vAlign w:val="center"/>
            <w:shd w:fill="17365D"/>
          </w:tcPr>
          <w:p>
            <w:pPr>
              <w:spacing w:after="0" w:line="240" w:lineRule="auto"/>
            </w:pPr>
            <w:r/>
            <w:r>
              <w:rPr>
                <w:rFonts w:ascii="Aptos" w:hAnsi="Aptos"/>
                <w:b/>
                <w:color w:val="FFFFFF"/>
                <w:sz w:val="13"/>
              </w:rPr>
              <w:t>Acceptance</w:t>
            </w:r>
          </w:p>
        </w:tc>
        <w:tc>
          <w:tcPr>
            <w:tcW w:type="dxa" w:w="1224"/>
            <w:vAlign w:val="center"/>
            <w:shd w:fill="17365D"/>
          </w:tcPr>
          <w:p>
            <w:pPr>
              <w:spacing w:after="0" w:line="240" w:lineRule="auto"/>
            </w:pPr>
            <w:r/>
            <w:r>
              <w:rPr>
                <w:rFonts w:ascii="Aptos" w:hAnsi="Aptos"/>
                <w:b/>
                <w:color w:val="FFFFFF"/>
                <w:sz w:val="13"/>
              </w:rPr>
              <w:t>Status</w:t>
            </w:r>
          </w:p>
        </w:tc>
      </w:tr>
      <w:tr>
        <w:trPr>
          <w:cantSplit/>
        </w:trPr>
        <w:tc>
          <w:tcPr>
            <w:tcW w:type="dxa" w:w="792"/>
            <w:vAlign w:val="center"/>
          </w:tcPr>
          <w:p>
            <w:pPr>
              <w:spacing w:after="0" w:line="240" w:lineRule="auto"/>
            </w:pPr>
            <w:r/>
            <w:r>
              <w:rPr>
                <w:rFonts w:ascii="Aptos" w:hAnsi="Aptos"/>
                <w:b w:val="0"/>
                <w:sz w:val="12"/>
              </w:rPr>
              <w:t>FR-019</w:t>
            </w:r>
          </w:p>
        </w:tc>
        <w:tc>
          <w:tcPr>
            <w:tcW w:type="dxa" w:w="1512"/>
            <w:vAlign w:val="center"/>
          </w:tcPr>
          <w:p>
            <w:pPr>
              <w:spacing w:after="0" w:line="240" w:lineRule="auto"/>
            </w:pPr>
            <w:r/>
            <w:r>
              <w:rPr>
                <w:rFonts w:ascii="Aptos" w:hAnsi="Aptos"/>
                <w:b w:val="0"/>
                <w:sz w:val="12"/>
              </w:rPr>
              <w:t>Import up to 100 Gemini keys</w:t>
            </w:r>
          </w:p>
        </w:tc>
        <w:tc>
          <w:tcPr>
            <w:tcW w:type="dxa" w:w="3672"/>
            <w:vAlign w:val="center"/>
          </w:tcPr>
          <w:p>
            <w:pPr>
              <w:spacing w:after="0" w:line="240" w:lineRule="auto"/>
            </w:pPr>
            <w:r/>
            <w:r>
              <w:rPr>
                <w:rFonts w:ascii="Aptos" w:hAnsi="Aptos"/>
                <w:b w:val="0"/>
                <w:sz w:val="12"/>
              </w:rPr>
              <w:t>Sistem harus menerima import/paste daftar hingga 100 Gemini API key milik pengguna dalam satu operasi.</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USER_DECISION</w:t>
            </w:r>
          </w:p>
        </w:tc>
        <w:tc>
          <w:tcPr>
            <w:tcW w:type="dxa" w:w="1296"/>
            <w:vAlign w:val="center"/>
          </w:tcPr>
          <w:p>
            <w:pPr>
              <w:spacing w:after="0" w:line="240" w:lineRule="auto"/>
            </w:pPr>
            <w:r/>
            <w:r>
              <w:rPr>
                <w:rFonts w:ascii="Aptos" w:hAnsi="Aptos"/>
                <w:b w:val="0"/>
                <w:sz w:val="12"/>
              </w:rPr>
              <w:t>WF-003/F-009</w:t>
            </w:r>
          </w:p>
        </w:tc>
        <w:tc>
          <w:tcPr>
            <w:tcW w:type="dxa" w:w="2448"/>
            <w:vAlign w:val="center"/>
          </w:tcPr>
          <w:p>
            <w:pPr>
              <w:spacing w:after="0" w:line="240" w:lineRule="auto"/>
            </w:pPr>
            <w:r/>
            <w:r>
              <w:rPr>
                <w:rFonts w:ascii="Aptos" w:hAnsi="Aptos"/>
                <w:b w:val="0"/>
                <w:sz w:val="12"/>
              </w:rPr>
              <w:t>100 entri dapat diterima; duplikat/invalid dilaporkan tanpa memaparkan secret lengkap.</w:t>
            </w:r>
          </w:p>
        </w:tc>
        <w:tc>
          <w:tcPr>
            <w:tcW w:type="dxa" w:w="1224"/>
            <w:vAlign w:val="center"/>
          </w:tcPr>
          <w:p>
            <w:pPr>
              <w:spacing w:after="0" w:line="240" w:lineRule="auto"/>
            </w:pPr>
            <w:r/>
            <w:r>
              <w:rPr>
                <w:rFonts w:ascii="Aptos" w:hAnsi="Aptos"/>
                <w:b w:val="0"/>
                <w:sz w:val="12"/>
              </w:rPr>
              <w:t>CONFIRMED</w:t>
            </w:r>
          </w:p>
        </w:tc>
      </w:tr>
      <w:tr>
        <w:trPr>
          <w:cantSplit/>
        </w:trPr>
        <w:tc>
          <w:tcPr>
            <w:tcW w:type="dxa" w:w="792"/>
            <w:vAlign w:val="center"/>
            <w:shd w:fill="F8FAFC"/>
          </w:tcPr>
          <w:p>
            <w:pPr>
              <w:spacing w:after="0" w:line="240" w:lineRule="auto"/>
            </w:pPr>
            <w:r/>
            <w:r>
              <w:rPr>
                <w:rFonts w:ascii="Aptos" w:hAnsi="Aptos"/>
                <w:b w:val="0"/>
                <w:sz w:val="12"/>
              </w:rPr>
              <w:t>FR-020</w:t>
            </w:r>
          </w:p>
        </w:tc>
        <w:tc>
          <w:tcPr>
            <w:tcW w:type="dxa" w:w="1512"/>
            <w:vAlign w:val="center"/>
            <w:shd w:fill="F8FAFC"/>
          </w:tcPr>
          <w:p>
            <w:pPr>
              <w:spacing w:after="0" w:line="240" w:lineRule="auto"/>
            </w:pPr>
            <w:r/>
            <w:r>
              <w:rPr>
                <w:rFonts w:ascii="Aptos" w:hAnsi="Aptos"/>
                <w:b w:val="0"/>
                <w:sz w:val="12"/>
              </w:rPr>
              <w:t>Masked key management</w:t>
            </w:r>
          </w:p>
        </w:tc>
        <w:tc>
          <w:tcPr>
            <w:tcW w:type="dxa" w:w="3672"/>
            <w:vAlign w:val="center"/>
            <w:shd w:fill="F8FAFC"/>
          </w:tcPr>
          <w:p>
            <w:pPr>
              <w:spacing w:after="0" w:line="240" w:lineRule="auto"/>
            </w:pPr>
            <w:r/>
            <w:r>
              <w:rPr>
                <w:rFonts w:ascii="Aptos" w:hAnsi="Aptos"/>
                <w:b w:val="0"/>
                <w:sz w:val="12"/>
              </w:rPr>
              <w:t>Sistem harus menampilkan key dalam bentuk masked dan menyediakan enable/disable/remove tanpa perlu memperlihatkan secret penuh secara default.</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Safety constraint</w:t>
            </w:r>
          </w:p>
        </w:tc>
        <w:tc>
          <w:tcPr>
            <w:tcW w:type="dxa" w:w="1296"/>
            <w:vAlign w:val="center"/>
            <w:shd w:fill="F8FAFC"/>
          </w:tcPr>
          <w:p>
            <w:pPr>
              <w:spacing w:after="0" w:line="240" w:lineRule="auto"/>
            </w:pPr>
            <w:r/>
            <w:r>
              <w:rPr>
                <w:rFonts w:ascii="Aptos" w:hAnsi="Aptos"/>
                <w:b w:val="0"/>
                <w:sz w:val="12"/>
              </w:rPr>
              <w:t>WF-003/F-009</w:t>
            </w:r>
          </w:p>
        </w:tc>
        <w:tc>
          <w:tcPr>
            <w:tcW w:type="dxa" w:w="2448"/>
            <w:vAlign w:val="center"/>
            <w:shd w:fill="F8FAFC"/>
          </w:tcPr>
          <w:p>
            <w:pPr>
              <w:spacing w:after="0" w:line="240" w:lineRule="auto"/>
            </w:pPr>
            <w:r/>
            <w:r>
              <w:rPr>
                <w:rFonts w:ascii="Aptos" w:hAnsi="Aptos"/>
                <w:b w:val="0"/>
                <w:sz w:val="12"/>
              </w:rPr>
              <w:t>UI/log tidak menampilkan full key pada keadaan normal.</w:t>
            </w:r>
          </w:p>
        </w:tc>
        <w:tc>
          <w:tcPr>
            <w:tcW w:type="dxa" w:w="1224"/>
            <w:vAlign w:val="center"/>
            <w:shd w:fill="F8FAFC"/>
          </w:tcPr>
          <w:p>
            <w:pPr>
              <w:spacing w:after="0" w:line="240" w:lineRule="auto"/>
            </w:pPr>
            <w:r/>
            <w:r>
              <w:rPr>
                <w:rFonts w:ascii="Aptos" w:hAnsi="Aptos"/>
                <w:b w:val="0"/>
                <w:sz w:val="12"/>
              </w:rPr>
              <w:t>CONFIRMED</w:t>
            </w:r>
          </w:p>
        </w:tc>
      </w:tr>
      <w:tr>
        <w:trPr>
          <w:cantSplit/>
        </w:trPr>
        <w:tc>
          <w:tcPr>
            <w:tcW w:type="dxa" w:w="792"/>
            <w:vAlign w:val="center"/>
          </w:tcPr>
          <w:p>
            <w:pPr>
              <w:spacing w:after="0" w:line="240" w:lineRule="auto"/>
            </w:pPr>
            <w:r/>
            <w:r>
              <w:rPr>
                <w:rFonts w:ascii="Aptos" w:hAnsi="Aptos"/>
                <w:b w:val="0"/>
                <w:sz w:val="12"/>
              </w:rPr>
              <w:t>FR-021</w:t>
            </w:r>
          </w:p>
        </w:tc>
        <w:tc>
          <w:tcPr>
            <w:tcW w:type="dxa" w:w="1512"/>
            <w:vAlign w:val="center"/>
          </w:tcPr>
          <w:p>
            <w:pPr>
              <w:spacing w:after="0" w:line="240" w:lineRule="auto"/>
            </w:pPr>
            <w:r/>
            <w:r>
              <w:rPr>
                <w:rFonts w:ascii="Aptos" w:hAnsi="Aptos"/>
                <w:b w:val="0"/>
                <w:sz w:val="12"/>
              </w:rPr>
              <w:t>Key health status</w:t>
            </w:r>
          </w:p>
        </w:tc>
        <w:tc>
          <w:tcPr>
            <w:tcW w:type="dxa" w:w="3672"/>
            <w:vAlign w:val="center"/>
          </w:tcPr>
          <w:p>
            <w:pPr>
              <w:spacing w:after="0" w:line="240" w:lineRule="auto"/>
            </w:pPr>
            <w:r/>
            <w:r>
              <w:rPr>
                <w:rFonts w:ascii="Aptos" w:hAnsi="Aptos"/>
                <w:b w:val="0"/>
                <w:sz w:val="12"/>
              </w:rPr>
              <w:t>Sistem harus dapat menyimpan status usable/unavailable/needs-check untuk setiap key berdasarkan validasi yang diizinkan.</w:t>
            </w:r>
          </w:p>
        </w:tc>
        <w:tc>
          <w:tcPr>
            <w:tcW w:type="dxa" w:w="936"/>
            <w:vAlign w:val="center"/>
          </w:tcPr>
          <w:p>
            <w:pPr>
              <w:spacing w:after="0" w:line="240" w:lineRule="auto"/>
            </w:pPr>
            <w:r/>
            <w:r>
              <w:rPr>
                <w:rFonts w:ascii="Aptos" w:hAnsi="Aptos"/>
                <w:b w:val="0"/>
                <w:sz w:val="12"/>
              </w:rPr>
              <w:t>SHOULD</w:t>
            </w:r>
          </w:p>
        </w:tc>
        <w:tc>
          <w:tcPr>
            <w:tcW w:type="dxa" w:w="1656"/>
            <w:vAlign w:val="center"/>
          </w:tcPr>
          <w:p>
            <w:pPr>
              <w:spacing w:after="0" w:line="240" w:lineRule="auto"/>
            </w:pPr>
            <w:r/>
            <w:r>
              <w:rPr>
                <w:rFonts w:ascii="Aptos" w:hAnsi="Aptos"/>
                <w:b w:val="0"/>
                <w:sz w:val="12"/>
              </w:rPr>
              <w:t>AI_PROVISIONAL</w:t>
            </w:r>
          </w:p>
        </w:tc>
        <w:tc>
          <w:tcPr>
            <w:tcW w:type="dxa" w:w="1296"/>
            <w:vAlign w:val="center"/>
          </w:tcPr>
          <w:p>
            <w:pPr>
              <w:spacing w:after="0" w:line="240" w:lineRule="auto"/>
            </w:pPr>
            <w:r/>
            <w:r>
              <w:rPr>
                <w:rFonts w:ascii="Aptos" w:hAnsi="Aptos"/>
                <w:b w:val="0"/>
                <w:sz w:val="12"/>
              </w:rPr>
              <w:t>WF-003/F-009</w:t>
            </w:r>
          </w:p>
        </w:tc>
        <w:tc>
          <w:tcPr>
            <w:tcW w:type="dxa" w:w="2448"/>
            <w:vAlign w:val="center"/>
          </w:tcPr>
          <w:p>
            <w:pPr>
              <w:spacing w:after="0" w:line="240" w:lineRule="auto"/>
            </w:pPr>
            <w:r/>
            <w:r>
              <w:rPr>
                <w:rFonts w:ascii="Aptos" w:hAnsi="Aptos"/>
                <w:b w:val="0"/>
                <w:sz w:val="12"/>
              </w:rPr>
              <w:t>Status dapat dilihat tanpa menyalin key ke tempat lain.</w:t>
            </w:r>
          </w:p>
        </w:tc>
        <w:tc>
          <w:tcPr>
            <w:tcW w:type="dxa" w:w="1224"/>
            <w:vAlign w:val="center"/>
          </w:tcPr>
          <w:p>
            <w:pPr>
              <w:spacing w:after="0" w:line="240" w:lineRule="auto"/>
            </w:pPr>
            <w:r/>
            <w:r>
              <w:rPr>
                <w:rFonts w:ascii="Aptos" w:hAnsi="Aptos"/>
                <w:b w:val="0"/>
                <w:sz w:val="12"/>
              </w:rPr>
              <w:t>PROVISIONAL</w:t>
            </w:r>
          </w:p>
        </w:tc>
      </w:tr>
      <w:tr>
        <w:trPr>
          <w:cantSplit/>
        </w:trPr>
        <w:tc>
          <w:tcPr>
            <w:tcW w:type="dxa" w:w="792"/>
            <w:vAlign w:val="center"/>
            <w:shd w:fill="F8FAFC"/>
          </w:tcPr>
          <w:p>
            <w:pPr>
              <w:spacing w:after="0" w:line="240" w:lineRule="auto"/>
            </w:pPr>
            <w:r/>
            <w:r>
              <w:rPr>
                <w:rFonts w:ascii="Aptos" w:hAnsi="Aptos"/>
                <w:b w:val="0"/>
                <w:sz w:val="12"/>
              </w:rPr>
              <w:t>FR-022</w:t>
            </w:r>
          </w:p>
        </w:tc>
        <w:tc>
          <w:tcPr>
            <w:tcW w:type="dxa" w:w="1512"/>
            <w:vAlign w:val="center"/>
            <w:shd w:fill="F8FAFC"/>
          </w:tcPr>
          <w:p>
            <w:pPr>
              <w:spacing w:after="0" w:line="240" w:lineRule="auto"/>
            </w:pPr>
            <w:r/>
            <w:r>
              <w:rPr>
                <w:rFonts w:ascii="Aptos" w:hAnsi="Aptos"/>
                <w:b w:val="0"/>
                <w:sz w:val="12"/>
              </w:rPr>
              <w:t>Permitted key selection/failover</w:t>
            </w:r>
          </w:p>
        </w:tc>
        <w:tc>
          <w:tcPr>
            <w:tcW w:type="dxa" w:w="3672"/>
            <w:vAlign w:val="center"/>
            <w:shd w:fill="F8FAFC"/>
          </w:tcPr>
          <w:p>
            <w:pPr>
              <w:spacing w:after="0" w:line="240" w:lineRule="auto"/>
            </w:pPr>
            <w:r/>
            <w:r>
              <w:rPr>
                <w:rFonts w:ascii="Aptos" w:hAnsi="Aptos"/>
                <w:b w:val="0"/>
                <w:sz w:val="12"/>
              </w:rPr>
              <w:t>Bila beberapa key tersedia, pemilihan/failover hanya boleh mengikuti kebijakan provider dan tidak boleh dirancang untuk menghindari rate/usage limits.</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Safety constraint</w:t>
            </w:r>
          </w:p>
        </w:tc>
        <w:tc>
          <w:tcPr>
            <w:tcW w:type="dxa" w:w="1296"/>
            <w:vAlign w:val="center"/>
            <w:shd w:fill="F8FAFC"/>
          </w:tcPr>
          <w:p>
            <w:pPr>
              <w:spacing w:after="0" w:line="240" w:lineRule="auto"/>
            </w:pPr>
            <w:r/>
            <w:r>
              <w:rPr>
                <w:rFonts w:ascii="Aptos" w:hAnsi="Aptos"/>
                <w:b w:val="0"/>
                <w:sz w:val="12"/>
              </w:rPr>
              <w:t>WF-003/F-009</w:t>
            </w:r>
          </w:p>
        </w:tc>
        <w:tc>
          <w:tcPr>
            <w:tcW w:type="dxa" w:w="2448"/>
            <w:vAlign w:val="center"/>
            <w:shd w:fill="F8FAFC"/>
          </w:tcPr>
          <w:p>
            <w:pPr>
              <w:spacing w:after="0" w:line="240" w:lineRule="auto"/>
            </w:pPr>
            <w:r/>
            <w:r>
              <w:rPr>
                <w:rFonts w:ascii="Aptos" w:hAnsi="Aptos"/>
                <w:b w:val="0"/>
                <w:sz w:val="12"/>
              </w:rPr>
              <w:t>Jika limit tercapai, sistem tidak diam-diam berputar untuk bypass limit; user melihat state/policy result.</w:t>
            </w:r>
          </w:p>
        </w:tc>
        <w:tc>
          <w:tcPr>
            <w:tcW w:type="dxa" w:w="1224"/>
            <w:vAlign w:val="center"/>
            <w:shd w:fill="F8FAFC"/>
          </w:tcPr>
          <w:p>
            <w:pPr>
              <w:spacing w:after="0" w:line="240" w:lineRule="auto"/>
            </w:pPr>
            <w:r/>
            <w:r>
              <w:rPr>
                <w:rFonts w:ascii="Aptos" w:hAnsi="Aptos"/>
                <w:b w:val="0"/>
                <w:sz w:val="12"/>
              </w:rPr>
              <w:t>CONFIRMED</w:t>
            </w:r>
          </w:p>
        </w:tc>
      </w:tr>
      <w:tr>
        <w:trPr>
          <w:cantSplit/>
        </w:trPr>
        <w:tc>
          <w:tcPr>
            <w:tcW w:type="dxa" w:w="792"/>
            <w:vAlign w:val="center"/>
          </w:tcPr>
          <w:p>
            <w:pPr>
              <w:spacing w:after="0" w:line="240" w:lineRule="auto"/>
            </w:pPr>
            <w:r/>
            <w:r>
              <w:rPr>
                <w:rFonts w:ascii="Aptos" w:hAnsi="Aptos"/>
                <w:b w:val="0"/>
                <w:sz w:val="12"/>
              </w:rPr>
              <w:t>FR-023</w:t>
            </w:r>
          </w:p>
        </w:tc>
        <w:tc>
          <w:tcPr>
            <w:tcW w:type="dxa" w:w="1512"/>
            <w:vAlign w:val="center"/>
          </w:tcPr>
          <w:p>
            <w:pPr>
              <w:spacing w:after="0" w:line="240" w:lineRule="auto"/>
            </w:pPr>
            <w:r/>
            <w:r>
              <w:rPr>
                <w:rFonts w:ascii="Aptos" w:hAnsi="Aptos"/>
                <w:b w:val="0"/>
                <w:sz w:val="12"/>
              </w:rPr>
              <w:t>Persist queue state</w:t>
            </w:r>
          </w:p>
        </w:tc>
        <w:tc>
          <w:tcPr>
            <w:tcW w:type="dxa" w:w="3672"/>
            <w:vAlign w:val="center"/>
          </w:tcPr>
          <w:p>
            <w:pPr>
              <w:spacing w:after="0" w:line="240" w:lineRule="auto"/>
            </w:pPr>
            <w:r/>
            <w:r>
              <w:rPr>
                <w:rFonts w:ascii="Aptos" w:hAnsi="Aptos"/>
                <w:b w:val="0"/>
                <w:sz w:val="12"/>
              </w:rPr>
              <w:t>Sistem harus menyimpan perubahan penting pada queue/project sehingga restart aplikasi tidak menghapus progress yang sudah tercatat.</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AI_PROVISIONAL</w:t>
            </w:r>
          </w:p>
        </w:tc>
        <w:tc>
          <w:tcPr>
            <w:tcW w:type="dxa" w:w="1296"/>
            <w:vAlign w:val="center"/>
          </w:tcPr>
          <w:p>
            <w:pPr>
              <w:spacing w:after="0" w:line="240" w:lineRule="auto"/>
            </w:pPr>
            <w:r/>
            <w:r>
              <w:rPr>
                <w:rFonts w:ascii="Aptos" w:hAnsi="Aptos"/>
                <w:b w:val="0"/>
                <w:sz w:val="12"/>
              </w:rPr>
              <w:t>WF-005/F-006</w:t>
            </w:r>
          </w:p>
        </w:tc>
        <w:tc>
          <w:tcPr>
            <w:tcW w:type="dxa" w:w="2448"/>
            <w:vAlign w:val="center"/>
          </w:tcPr>
          <w:p>
            <w:pPr>
              <w:spacing w:after="0" w:line="240" w:lineRule="auto"/>
            </w:pPr>
            <w:r/>
            <w:r>
              <w:rPr>
                <w:rFonts w:ascii="Aptos" w:hAnsi="Aptos"/>
                <w:b w:val="0"/>
                <w:sz w:val="12"/>
              </w:rPr>
              <w:t>Restart lalu reopen mempertahankan scene/order/status yang sudah committed.</w:t>
            </w:r>
          </w:p>
        </w:tc>
        <w:tc>
          <w:tcPr>
            <w:tcW w:type="dxa" w:w="1224"/>
            <w:vAlign w:val="center"/>
          </w:tcPr>
          <w:p>
            <w:pPr>
              <w:spacing w:after="0" w:line="240" w:lineRule="auto"/>
            </w:pPr>
            <w:r/>
            <w:r>
              <w:rPr>
                <w:rFonts w:ascii="Aptos" w:hAnsi="Aptos"/>
                <w:b w:val="0"/>
                <w:sz w:val="12"/>
              </w:rPr>
              <w:t>PROVISIONAL</w:t>
            </w:r>
          </w:p>
        </w:tc>
      </w:tr>
      <w:tr>
        <w:trPr>
          <w:cantSplit/>
        </w:trPr>
        <w:tc>
          <w:tcPr>
            <w:tcW w:type="dxa" w:w="792"/>
            <w:vAlign w:val="center"/>
            <w:shd w:fill="F8FAFC"/>
          </w:tcPr>
          <w:p>
            <w:pPr>
              <w:spacing w:after="0" w:line="240" w:lineRule="auto"/>
            </w:pPr>
            <w:r/>
            <w:r>
              <w:rPr>
                <w:rFonts w:ascii="Aptos" w:hAnsi="Aptos"/>
                <w:b w:val="0"/>
                <w:sz w:val="12"/>
              </w:rPr>
              <w:t>FR-024</w:t>
            </w:r>
          </w:p>
        </w:tc>
        <w:tc>
          <w:tcPr>
            <w:tcW w:type="dxa" w:w="1512"/>
            <w:vAlign w:val="center"/>
            <w:shd w:fill="F8FAFC"/>
          </w:tcPr>
          <w:p>
            <w:pPr>
              <w:spacing w:after="0" w:line="240" w:lineRule="auto"/>
            </w:pPr>
            <w:r/>
            <w:r>
              <w:rPr>
                <w:rFonts w:ascii="Aptos" w:hAnsi="Aptos"/>
                <w:b w:val="0"/>
                <w:sz w:val="12"/>
              </w:rPr>
              <w:t>Ambiguous job recovery</w:t>
            </w:r>
          </w:p>
        </w:tc>
        <w:tc>
          <w:tcPr>
            <w:tcW w:type="dxa" w:w="3672"/>
            <w:vAlign w:val="center"/>
            <w:shd w:fill="F8FAFC"/>
          </w:tcPr>
          <w:p>
            <w:pPr>
              <w:spacing w:after="0" w:line="240" w:lineRule="auto"/>
            </w:pPr>
            <w:r/>
            <w:r>
              <w:rPr>
                <w:rFonts w:ascii="Aptos" w:hAnsi="Aptos"/>
                <w:b w:val="0"/>
                <w:sz w:val="12"/>
              </w:rPr>
              <w:t>Jika aplikasi berhenti saat job external masih mungkin berjalan, saat reopen sistem harus menandai item sebagai perlu verifikasi daripada otomatis membuat job duplikat.</w:t>
            </w:r>
          </w:p>
        </w:tc>
        <w:tc>
          <w:tcPr>
            <w:tcW w:type="dxa" w:w="936"/>
            <w:vAlign w:val="center"/>
            <w:shd w:fill="F8FAFC"/>
          </w:tcPr>
          <w:p>
            <w:pPr>
              <w:spacing w:after="0" w:line="240" w:lineRule="auto"/>
            </w:pPr>
            <w:r/>
            <w:r>
              <w:rPr>
                <w:rFonts w:ascii="Aptos" w:hAnsi="Aptos"/>
                <w:b w:val="0"/>
                <w:sz w:val="12"/>
              </w:rPr>
              <w:t>MUST</w:t>
            </w:r>
          </w:p>
        </w:tc>
        <w:tc>
          <w:tcPr>
            <w:tcW w:type="dxa" w:w="1656"/>
            <w:vAlign w:val="center"/>
            <w:shd w:fill="F8FAFC"/>
          </w:tcPr>
          <w:p>
            <w:pPr>
              <w:spacing w:after="0" w:line="240" w:lineRule="auto"/>
            </w:pPr>
            <w:r/>
            <w:r>
              <w:rPr>
                <w:rFonts w:ascii="Aptos" w:hAnsi="Aptos"/>
                <w:b w:val="0"/>
                <w:sz w:val="12"/>
              </w:rPr>
              <w:t>AI_PROVISIONAL</w:t>
            </w:r>
          </w:p>
        </w:tc>
        <w:tc>
          <w:tcPr>
            <w:tcW w:type="dxa" w:w="1296"/>
            <w:vAlign w:val="center"/>
            <w:shd w:fill="F8FAFC"/>
          </w:tcPr>
          <w:p>
            <w:pPr>
              <w:spacing w:after="0" w:line="240" w:lineRule="auto"/>
            </w:pPr>
            <w:r/>
            <w:r>
              <w:rPr>
                <w:rFonts w:ascii="Aptos" w:hAnsi="Aptos"/>
                <w:b w:val="0"/>
                <w:sz w:val="12"/>
              </w:rPr>
              <w:t>WF-005/F-006</w:t>
            </w:r>
          </w:p>
        </w:tc>
        <w:tc>
          <w:tcPr>
            <w:tcW w:type="dxa" w:w="2448"/>
            <w:vAlign w:val="center"/>
            <w:shd w:fill="F8FAFC"/>
          </w:tcPr>
          <w:p>
            <w:pPr>
              <w:spacing w:after="0" w:line="240" w:lineRule="auto"/>
            </w:pPr>
            <w:r/>
            <w:r>
              <w:rPr>
                <w:rFonts w:ascii="Aptos" w:hAnsi="Aptos"/>
                <w:b w:val="0"/>
                <w:sz w:val="12"/>
              </w:rPr>
              <w:t>Unknown external state tidak langsung re-submit.</w:t>
            </w:r>
          </w:p>
        </w:tc>
        <w:tc>
          <w:tcPr>
            <w:tcW w:type="dxa" w:w="1224"/>
            <w:vAlign w:val="center"/>
            <w:shd w:fill="F8FAFC"/>
          </w:tcPr>
          <w:p>
            <w:pPr>
              <w:spacing w:after="0" w:line="240" w:lineRule="auto"/>
            </w:pPr>
            <w:r/>
            <w:r>
              <w:rPr>
                <w:rFonts w:ascii="Aptos" w:hAnsi="Aptos"/>
                <w:b w:val="0"/>
                <w:sz w:val="12"/>
              </w:rPr>
              <w:t>PROVISIONAL</w:t>
            </w:r>
          </w:p>
        </w:tc>
      </w:tr>
      <w:tr>
        <w:trPr>
          <w:cantSplit/>
        </w:trPr>
        <w:tc>
          <w:tcPr>
            <w:tcW w:type="dxa" w:w="792"/>
            <w:vAlign w:val="center"/>
          </w:tcPr>
          <w:p>
            <w:pPr>
              <w:spacing w:after="0" w:line="240" w:lineRule="auto"/>
            </w:pPr>
            <w:r/>
            <w:r>
              <w:rPr>
                <w:rFonts w:ascii="Aptos" w:hAnsi="Aptos"/>
                <w:b w:val="0"/>
                <w:sz w:val="12"/>
              </w:rPr>
              <w:t>FR-025</w:t>
            </w:r>
          </w:p>
        </w:tc>
        <w:tc>
          <w:tcPr>
            <w:tcW w:type="dxa" w:w="1512"/>
            <w:vAlign w:val="center"/>
          </w:tcPr>
          <w:p>
            <w:pPr>
              <w:spacing w:after="0" w:line="240" w:lineRule="auto"/>
            </w:pPr>
            <w:r/>
            <w:r>
              <w:rPr>
                <w:rFonts w:ascii="Aptos" w:hAnsi="Aptos"/>
                <w:b w:val="0"/>
                <w:sz w:val="12"/>
              </w:rPr>
              <w:t>Error explanation</w:t>
            </w:r>
          </w:p>
        </w:tc>
        <w:tc>
          <w:tcPr>
            <w:tcW w:type="dxa" w:w="3672"/>
            <w:vAlign w:val="center"/>
          </w:tcPr>
          <w:p>
            <w:pPr>
              <w:spacing w:after="0" w:line="240" w:lineRule="auto"/>
            </w:pPr>
            <w:r/>
            <w:r>
              <w:rPr>
                <w:rFonts w:ascii="Aptos" w:hAnsi="Aptos"/>
                <w:b w:val="0"/>
                <w:sz w:val="12"/>
              </w:rPr>
              <w:t>Kegagalan harus tampil dengan pesan yang dapat ditindaklanjuti: apa yang gagal, scene/profile terkait, dan pilihan retry/pause/manual attention.</w:t>
            </w:r>
          </w:p>
        </w:tc>
        <w:tc>
          <w:tcPr>
            <w:tcW w:type="dxa" w:w="936"/>
            <w:vAlign w:val="center"/>
          </w:tcPr>
          <w:p>
            <w:pPr>
              <w:spacing w:after="0" w:line="240" w:lineRule="auto"/>
            </w:pPr>
            <w:r/>
            <w:r>
              <w:rPr>
                <w:rFonts w:ascii="Aptos" w:hAnsi="Aptos"/>
                <w:b w:val="0"/>
                <w:sz w:val="12"/>
              </w:rPr>
              <w:t>MUST</w:t>
            </w:r>
          </w:p>
        </w:tc>
        <w:tc>
          <w:tcPr>
            <w:tcW w:type="dxa" w:w="1656"/>
            <w:vAlign w:val="center"/>
          </w:tcPr>
          <w:p>
            <w:pPr>
              <w:spacing w:after="0" w:line="240" w:lineRule="auto"/>
            </w:pPr>
            <w:r/>
            <w:r>
              <w:rPr>
                <w:rFonts w:ascii="Aptos" w:hAnsi="Aptos"/>
                <w:b w:val="0"/>
                <w:sz w:val="12"/>
              </w:rPr>
              <w:t>AI_PROVISIONAL</w:t>
            </w:r>
          </w:p>
        </w:tc>
        <w:tc>
          <w:tcPr>
            <w:tcW w:type="dxa" w:w="1296"/>
            <w:vAlign w:val="center"/>
          </w:tcPr>
          <w:p>
            <w:pPr>
              <w:spacing w:after="0" w:line="240" w:lineRule="auto"/>
            </w:pPr>
            <w:r/>
            <w:r>
              <w:rPr>
                <w:rFonts w:ascii="Aptos" w:hAnsi="Aptos"/>
                <w:b w:val="0"/>
                <w:sz w:val="12"/>
              </w:rPr>
              <w:t>WF-001/WF-005</w:t>
            </w:r>
          </w:p>
        </w:tc>
        <w:tc>
          <w:tcPr>
            <w:tcW w:type="dxa" w:w="2448"/>
            <w:vAlign w:val="center"/>
          </w:tcPr>
          <w:p>
            <w:pPr>
              <w:spacing w:after="0" w:line="240" w:lineRule="auto"/>
            </w:pPr>
            <w:r/>
            <w:r>
              <w:rPr>
                <w:rFonts w:ascii="Aptos" w:hAnsi="Aptos"/>
                <w:b w:val="0"/>
                <w:sz w:val="12"/>
              </w:rPr>
              <w:t>User tidak hanya melihat “Error” tanpa konteks.</w:t>
            </w:r>
          </w:p>
        </w:tc>
        <w:tc>
          <w:tcPr>
            <w:tcW w:type="dxa" w:w="1224"/>
            <w:vAlign w:val="center"/>
          </w:tcPr>
          <w:p>
            <w:pPr>
              <w:spacing w:after="0" w:line="240" w:lineRule="auto"/>
            </w:pPr>
            <w:r/>
            <w:r>
              <w:rPr>
                <w:rFonts w:ascii="Aptos" w:hAnsi="Aptos"/>
                <w:b w:val="0"/>
                <w:sz w:val="12"/>
              </w:rPr>
              <w:t>PROVISIONAL</w:t>
            </w:r>
          </w:p>
        </w:tc>
      </w:tr>
    </w:tbl>
    <w:p>
      <w:pPr>
        <w:pStyle w:val="Small"/>
      </w:pPr>
    </w:p>
    <w:p>
      <w:pPr>
        <w:pStyle w:val="Heading1"/>
      </w:pPr>
      <w:r>
        <w:t>11. Non-Functional / Quality Requirements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008"/>
            <w:vAlign w:val="center"/>
            <w:shd w:fill="17365D"/>
          </w:tcPr>
          <w:p>
            <w:pPr>
              <w:spacing w:after="0" w:line="240" w:lineRule="auto"/>
            </w:pPr>
            <w:r/>
            <w:r>
              <w:rPr>
                <w:rFonts w:ascii="Aptos" w:hAnsi="Aptos"/>
                <w:b/>
                <w:color w:val="FFFFFF"/>
                <w:sz w:val="14"/>
              </w:rPr>
              <w:t>ID</w:t>
            </w:r>
          </w:p>
        </w:tc>
        <w:tc>
          <w:tcPr>
            <w:tcW w:type="dxa" w:w="1440"/>
            <w:vAlign w:val="center"/>
            <w:shd w:fill="17365D"/>
          </w:tcPr>
          <w:p>
            <w:pPr>
              <w:spacing w:after="0" w:line="240" w:lineRule="auto"/>
            </w:pPr>
            <w:r/>
            <w:r>
              <w:rPr>
                <w:rFonts w:ascii="Aptos" w:hAnsi="Aptos"/>
                <w:b/>
                <w:color w:val="FFFFFF"/>
                <w:sz w:val="14"/>
              </w:rPr>
              <w:t>Quality</w:t>
            </w:r>
          </w:p>
        </w:tc>
        <w:tc>
          <w:tcPr>
            <w:tcW w:type="dxa" w:w="3528"/>
            <w:vAlign w:val="center"/>
            <w:shd w:fill="17365D"/>
          </w:tcPr>
          <w:p>
            <w:pPr>
              <w:spacing w:after="0" w:line="240" w:lineRule="auto"/>
            </w:pPr>
            <w:r/>
            <w:r>
              <w:rPr>
                <w:rFonts w:ascii="Aptos" w:hAnsi="Aptos"/>
                <w:b/>
                <w:color w:val="FFFFFF"/>
                <w:sz w:val="14"/>
              </w:rPr>
              <w:t>Target</w:t>
            </w:r>
          </w:p>
        </w:tc>
        <w:tc>
          <w:tcPr>
            <w:tcW w:type="dxa" w:w="1944"/>
            <w:vAlign w:val="center"/>
            <w:shd w:fill="17365D"/>
          </w:tcPr>
          <w:p>
            <w:pPr>
              <w:spacing w:after="0" w:line="240" w:lineRule="auto"/>
            </w:pPr>
            <w:r/>
            <w:r>
              <w:rPr>
                <w:rFonts w:ascii="Aptos" w:hAnsi="Aptos"/>
                <w:b/>
                <w:color w:val="FFFFFF"/>
                <w:sz w:val="14"/>
              </w:rPr>
              <w:t>Condition</w:t>
            </w:r>
          </w:p>
        </w:tc>
        <w:tc>
          <w:tcPr>
            <w:tcW w:type="dxa" w:w="2952"/>
            <w:vAlign w:val="center"/>
            <w:shd w:fill="17365D"/>
          </w:tcPr>
          <w:p>
            <w:pPr>
              <w:spacing w:after="0" w:line="240" w:lineRule="auto"/>
            </w:pPr>
            <w:r/>
            <w:r>
              <w:rPr>
                <w:rFonts w:ascii="Aptos" w:hAnsi="Aptos"/>
                <w:b/>
                <w:color w:val="FFFFFF"/>
                <w:sz w:val="14"/>
              </w:rPr>
              <w:t>Verification</w:t>
            </w:r>
          </w:p>
        </w:tc>
        <w:tc>
          <w:tcPr>
            <w:tcW w:type="dxa" w:w="1440"/>
            <w:vAlign w:val="center"/>
            <w:shd w:fill="17365D"/>
          </w:tcPr>
          <w:p>
            <w:pPr>
              <w:spacing w:after="0" w:line="240" w:lineRule="auto"/>
            </w:pPr>
            <w:r/>
            <w:r>
              <w:rPr>
                <w:rFonts w:ascii="Aptos" w:hAnsi="Aptos"/>
                <w:b/>
                <w:color w:val="FFFFFF"/>
                <w:sz w:val="14"/>
              </w:rPr>
              <w:t>Status</w:t>
            </w:r>
          </w:p>
        </w:tc>
      </w:tr>
      <w:tr>
        <w:trPr>
          <w:cantSplit/>
        </w:trPr>
        <w:tc>
          <w:tcPr>
            <w:tcW w:type="dxa" w:w="1008"/>
            <w:vAlign w:val="center"/>
          </w:tcPr>
          <w:p>
            <w:pPr>
              <w:spacing w:after="0" w:line="240" w:lineRule="auto"/>
            </w:pPr>
            <w:r/>
            <w:r>
              <w:rPr>
                <w:rFonts w:ascii="Aptos" w:hAnsi="Aptos"/>
                <w:b w:val="0"/>
                <w:sz w:val="13"/>
              </w:rPr>
              <w:t>NFR-001</w:t>
            </w:r>
          </w:p>
        </w:tc>
        <w:tc>
          <w:tcPr>
            <w:tcW w:type="dxa" w:w="1440"/>
            <w:vAlign w:val="center"/>
          </w:tcPr>
          <w:p>
            <w:pPr>
              <w:spacing w:after="0" w:line="240" w:lineRule="auto"/>
            </w:pPr>
            <w:r/>
            <w:r>
              <w:rPr>
                <w:rFonts w:ascii="Aptos" w:hAnsi="Aptos"/>
                <w:b w:val="0"/>
                <w:sz w:val="13"/>
              </w:rPr>
              <w:t>Usability</w:t>
            </w:r>
          </w:p>
        </w:tc>
        <w:tc>
          <w:tcPr>
            <w:tcW w:type="dxa" w:w="3528"/>
            <w:vAlign w:val="center"/>
          </w:tcPr>
          <w:p>
            <w:pPr>
              <w:spacing w:after="0" w:line="240" w:lineRule="auto"/>
            </w:pPr>
            <w:r/>
            <w:r>
              <w:rPr>
                <w:rFonts w:ascii="Aptos" w:hAnsi="Aptos"/>
                <w:b w:val="0"/>
                <w:sz w:val="13"/>
              </w:rPr>
              <w:t>Primary workflow harus dapat dijalankan tanpa terminal/SDK/config developer.</w:t>
            </w:r>
          </w:p>
        </w:tc>
        <w:tc>
          <w:tcPr>
            <w:tcW w:type="dxa" w:w="1944"/>
            <w:vAlign w:val="center"/>
          </w:tcPr>
          <w:p>
            <w:pPr>
              <w:spacing w:after="0" w:line="240" w:lineRule="auto"/>
            </w:pPr>
            <w:r/>
            <w:r>
              <w:rPr>
                <w:rFonts w:ascii="Aptos" w:hAnsi="Aptos"/>
                <w:b w:val="0"/>
                <w:sz w:val="13"/>
              </w:rPr>
              <w:t>R1 normal use</w:t>
            </w:r>
          </w:p>
        </w:tc>
        <w:tc>
          <w:tcPr>
            <w:tcW w:type="dxa" w:w="2952"/>
            <w:vAlign w:val="center"/>
          </w:tcPr>
          <w:p>
            <w:pPr>
              <w:spacing w:after="0" w:line="240" w:lineRule="auto"/>
            </w:pPr>
            <w:r/>
            <w:r>
              <w:rPr>
                <w:rFonts w:ascii="Aptos" w:hAnsi="Aptos"/>
                <w:b w:val="0"/>
                <w:sz w:val="13"/>
              </w:rPr>
              <w:t>Operator dapat membuat project, queue, menjalankan, pause/retry, dan menemukan output dari GUI.</w:t>
            </w:r>
          </w:p>
        </w:tc>
        <w:tc>
          <w:tcPr>
            <w:tcW w:type="dxa" w:w="1440"/>
            <w:vAlign w:val="center"/>
          </w:tcPr>
          <w:p>
            <w:pPr>
              <w:spacing w:after="0" w:line="240" w:lineRule="auto"/>
            </w:pPr>
            <w:r/>
            <w:r>
              <w:rPr>
                <w:rFonts w:ascii="Aptos" w:hAnsi="Aptos"/>
                <w:b w:val="0"/>
                <w:sz w:val="13"/>
              </w:rPr>
              <w:t>CONFIRMED</w:t>
            </w:r>
          </w:p>
        </w:tc>
      </w:tr>
      <w:tr>
        <w:trPr>
          <w:cantSplit/>
        </w:trPr>
        <w:tc>
          <w:tcPr>
            <w:tcW w:type="dxa" w:w="1008"/>
            <w:vAlign w:val="center"/>
            <w:shd w:fill="F8FAFC"/>
          </w:tcPr>
          <w:p>
            <w:pPr>
              <w:spacing w:after="0" w:line="240" w:lineRule="auto"/>
            </w:pPr>
            <w:r/>
            <w:r>
              <w:rPr>
                <w:rFonts w:ascii="Aptos" w:hAnsi="Aptos"/>
                <w:b w:val="0"/>
                <w:sz w:val="13"/>
              </w:rPr>
              <w:t>NFR-002</w:t>
            </w:r>
          </w:p>
        </w:tc>
        <w:tc>
          <w:tcPr>
            <w:tcW w:type="dxa" w:w="1440"/>
            <w:vAlign w:val="center"/>
            <w:shd w:fill="F8FAFC"/>
          </w:tcPr>
          <w:p>
            <w:pPr>
              <w:spacing w:after="0" w:line="240" w:lineRule="auto"/>
            </w:pPr>
            <w:r/>
            <w:r>
              <w:rPr>
                <w:rFonts w:ascii="Aptos" w:hAnsi="Aptos"/>
                <w:b w:val="0"/>
                <w:sz w:val="13"/>
              </w:rPr>
              <w:t>Responsiveness</w:t>
            </w:r>
          </w:p>
        </w:tc>
        <w:tc>
          <w:tcPr>
            <w:tcW w:type="dxa" w:w="3528"/>
            <w:vAlign w:val="center"/>
            <w:shd w:fill="F8FAFC"/>
          </w:tcPr>
          <w:p>
            <w:pPr>
              <w:spacing w:after="0" w:line="240" w:lineRule="auto"/>
            </w:pPr>
            <w:r/>
            <w:r>
              <w:rPr>
                <w:rFonts w:ascii="Aptos" w:hAnsi="Aptos"/>
                <w:b w:val="0"/>
                <w:sz w:val="13"/>
              </w:rPr>
              <w:t>Operasi panjang tidak boleh membuat aplikasi tampak hang tanpa status.</w:t>
            </w:r>
          </w:p>
        </w:tc>
        <w:tc>
          <w:tcPr>
            <w:tcW w:type="dxa" w:w="1944"/>
            <w:vAlign w:val="center"/>
            <w:shd w:fill="F8FAFC"/>
          </w:tcPr>
          <w:p>
            <w:pPr>
              <w:spacing w:after="0" w:line="240" w:lineRule="auto"/>
            </w:pPr>
            <w:r/>
            <w:r>
              <w:rPr>
                <w:rFonts w:ascii="Aptos" w:hAnsi="Aptos"/>
                <w:b w:val="0"/>
                <w:sz w:val="13"/>
              </w:rPr>
              <w:t>Queue aktif / network wait</w:t>
            </w:r>
          </w:p>
        </w:tc>
        <w:tc>
          <w:tcPr>
            <w:tcW w:type="dxa" w:w="2952"/>
            <w:vAlign w:val="center"/>
            <w:shd w:fill="F8FAFC"/>
          </w:tcPr>
          <w:p>
            <w:pPr>
              <w:spacing w:after="0" w:line="240" w:lineRule="auto"/>
            </w:pPr>
            <w:r/>
            <w:r>
              <w:rPr>
                <w:rFonts w:ascii="Aptos" w:hAnsi="Aptos"/>
                <w:b w:val="0"/>
                <w:sz w:val="13"/>
              </w:rPr>
              <w:t>UI tetap memberi progress/state dan menerima pause/attention action.</w:t>
            </w:r>
          </w:p>
        </w:tc>
        <w:tc>
          <w:tcPr>
            <w:tcW w:type="dxa" w:w="1440"/>
            <w:vAlign w:val="center"/>
            <w:shd w:fill="F8FAFC"/>
          </w:tcPr>
          <w:p>
            <w:pPr>
              <w:spacing w:after="0" w:line="240" w:lineRule="auto"/>
            </w:pPr>
            <w:r/>
            <w:r>
              <w:rPr>
                <w:rFonts w:ascii="Aptos" w:hAnsi="Aptos"/>
                <w:b w:val="0"/>
                <w:sz w:val="13"/>
              </w:rPr>
              <w:t>TARGET_TO_MEASURE</w:t>
            </w:r>
          </w:p>
        </w:tc>
      </w:tr>
      <w:tr>
        <w:trPr>
          <w:cantSplit/>
        </w:trPr>
        <w:tc>
          <w:tcPr>
            <w:tcW w:type="dxa" w:w="1008"/>
            <w:vAlign w:val="center"/>
          </w:tcPr>
          <w:p>
            <w:pPr>
              <w:spacing w:after="0" w:line="240" w:lineRule="auto"/>
            </w:pPr>
            <w:r/>
            <w:r>
              <w:rPr>
                <w:rFonts w:ascii="Aptos" w:hAnsi="Aptos"/>
                <w:b w:val="0"/>
                <w:sz w:val="13"/>
              </w:rPr>
              <w:t>NFR-003</w:t>
            </w:r>
          </w:p>
        </w:tc>
        <w:tc>
          <w:tcPr>
            <w:tcW w:type="dxa" w:w="1440"/>
            <w:vAlign w:val="center"/>
          </w:tcPr>
          <w:p>
            <w:pPr>
              <w:spacing w:after="0" w:line="240" w:lineRule="auto"/>
            </w:pPr>
            <w:r/>
            <w:r>
              <w:rPr>
                <w:rFonts w:ascii="Aptos" w:hAnsi="Aptos"/>
                <w:b w:val="0"/>
                <w:sz w:val="13"/>
              </w:rPr>
              <w:t>Reliability</w:t>
            </w:r>
          </w:p>
        </w:tc>
        <w:tc>
          <w:tcPr>
            <w:tcW w:type="dxa" w:w="3528"/>
            <w:vAlign w:val="center"/>
          </w:tcPr>
          <w:p>
            <w:pPr>
              <w:spacing w:after="0" w:line="240" w:lineRule="auto"/>
            </w:pPr>
            <w:r/>
            <w:r>
              <w:rPr>
                <w:rFonts w:ascii="Aptos" w:hAnsi="Aptos"/>
                <w:b w:val="0"/>
                <w:sz w:val="13"/>
              </w:rPr>
              <w:t>Kegagalan satu scene tidak boleh merusak project/scene lain yang sudah valid.</w:t>
            </w:r>
          </w:p>
        </w:tc>
        <w:tc>
          <w:tcPr>
            <w:tcW w:type="dxa" w:w="1944"/>
            <w:vAlign w:val="center"/>
          </w:tcPr>
          <w:p>
            <w:pPr>
              <w:spacing w:after="0" w:line="240" w:lineRule="auto"/>
            </w:pPr>
            <w:r/>
            <w:r>
              <w:rPr>
                <w:rFonts w:ascii="Aptos" w:hAnsi="Aptos"/>
                <w:b w:val="0"/>
                <w:sz w:val="13"/>
              </w:rPr>
              <w:t>Failure pada satu item</w:t>
            </w:r>
          </w:p>
        </w:tc>
        <w:tc>
          <w:tcPr>
            <w:tcW w:type="dxa" w:w="2952"/>
            <w:vAlign w:val="center"/>
          </w:tcPr>
          <w:p>
            <w:pPr>
              <w:spacing w:after="0" w:line="240" w:lineRule="auto"/>
            </w:pPr>
            <w:r/>
            <w:r>
              <w:rPr>
                <w:rFonts w:ascii="Aptos" w:hAnsi="Aptos"/>
                <w:b w:val="0"/>
                <w:sz w:val="13"/>
              </w:rPr>
              <w:t>Project reopen; item lain tetap konsisten.</w:t>
            </w:r>
          </w:p>
        </w:tc>
        <w:tc>
          <w:tcPr>
            <w:tcW w:type="dxa" w:w="1440"/>
            <w:vAlign w:val="center"/>
          </w:tcPr>
          <w:p>
            <w:pPr>
              <w:spacing w:after="0" w:line="240" w:lineRule="auto"/>
            </w:pPr>
            <w:r/>
            <w:r>
              <w:rPr>
                <w:rFonts w:ascii="Aptos" w:hAnsi="Aptos"/>
                <w:b w:val="0"/>
                <w:sz w:val="13"/>
              </w:rPr>
              <w:t>CONFIRMED</w:t>
            </w:r>
          </w:p>
        </w:tc>
      </w:tr>
      <w:tr>
        <w:trPr>
          <w:cantSplit/>
        </w:trPr>
        <w:tc>
          <w:tcPr>
            <w:tcW w:type="dxa" w:w="1008"/>
            <w:vAlign w:val="center"/>
            <w:shd w:fill="F8FAFC"/>
          </w:tcPr>
          <w:p>
            <w:pPr>
              <w:spacing w:after="0" w:line="240" w:lineRule="auto"/>
            </w:pPr>
            <w:r/>
            <w:r>
              <w:rPr>
                <w:rFonts w:ascii="Aptos" w:hAnsi="Aptos"/>
                <w:b w:val="0"/>
                <w:sz w:val="13"/>
              </w:rPr>
              <w:t>NFR-004</w:t>
            </w:r>
          </w:p>
        </w:tc>
        <w:tc>
          <w:tcPr>
            <w:tcW w:type="dxa" w:w="1440"/>
            <w:vAlign w:val="center"/>
            <w:shd w:fill="F8FAFC"/>
          </w:tcPr>
          <w:p>
            <w:pPr>
              <w:spacing w:after="0" w:line="240" w:lineRule="auto"/>
            </w:pPr>
            <w:r/>
            <w:r>
              <w:rPr>
                <w:rFonts w:ascii="Aptos" w:hAnsi="Aptos"/>
                <w:b w:val="0"/>
                <w:sz w:val="13"/>
              </w:rPr>
              <w:t>Recovery</w:t>
            </w:r>
          </w:p>
        </w:tc>
        <w:tc>
          <w:tcPr>
            <w:tcW w:type="dxa" w:w="3528"/>
            <w:vAlign w:val="center"/>
            <w:shd w:fill="F8FAFC"/>
          </w:tcPr>
          <w:p>
            <w:pPr>
              <w:spacing w:after="0" w:line="240" w:lineRule="auto"/>
            </w:pPr>
            <w:r/>
            <w:r>
              <w:rPr>
                <w:rFonts w:ascii="Aptos" w:hAnsi="Aptos"/>
                <w:b w:val="0"/>
                <w:sz w:val="13"/>
              </w:rPr>
              <w:t>Restart/crash tidak boleh menghapus queue/status yang sudah tersimpan; external state ambigu harus ditandai.</w:t>
            </w:r>
          </w:p>
        </w:tc>
        <w:tc>
          <w:tcPr>
            <w:tcW w:type="dxa" w:w="1944"/>
            <w:vAlign w:val="center"/>
            <w:shd w:fill="F8FAFC"/>
          </w:tcPr>
          <w:p>
            <w:pPr>
              <w:spacing w:after="0" w:line="240" w:lineRule="auto"/>
            </w:pPr>
            <w:r/>
            <w:r>
              <w:rPr>
                <w:rFonts w:ascii="Aptos" w:hAnsi="Aptos"/>
                <w:b w:val="0"/>
                <w:sz w:val="13"/>
              </w:rPr>
              <w:t>Restart saat project berisi job</w:t>
            </w:r>
          </w:p>
        </w:tc>
        <w:tc>
          <w:tcPr>
            <w:tcW w:type="dxa" w:w="2952"/>
            <w:vAlign w:val="center"/>
            <w:shd w:fill="F8FAFC"/>
          </w:tcPr>
          <w:p>
            <w:pPr>
              <w:spacing w:after="0" w:line="240" w:lineRule="auto"/>
            </w:pPr>
            <w:r/>
            <w:r>
              <w:rPr>
                <w:rFonts w:ascii="Aptos" w:hAnsi="Aptos"/>
                <w:b w:val="0"/>
                <w:sz w:val="13"/>
              </w:rPr>
              <w:t>Reopen dan bandingkan state/result mapping.</w:t>
            </w:r>
          </w:p>
        </w:tc>
        <w:tc>
          <w:tcPr>
            <w:tcW w:type="dxa" w:w="1440"/>
            <w:vAlign w:val="center"/>
            <w:shd w:fill="F8FAFC"/>
          </w:tcPr>
          <w:p>
            <w:pPr>
              <w:spacing w:after="0" w:line="240" w:lineRule="auto"/>
            </w:pPr>
            <w:r/>
            <w:r>
              <w:rPr>
                <w:rFonts w:ascii="Aptos" w:hAnsi="Aptos"/>
                <w:b w:val="0"/>
                <w:sz w:val="13"/>
              </w:rPr>
              <w:t>CONFIRMED</w:t>
            </w:r>
          </w:p>
        </w:tc>
      </w:tr>
      <w:tr>
        <w:trPr>
          <w:cantSplit/>
        </w:trPr>
        <w:tc>
          <w:tcPr>
            <w:tcW w:type="dxa" w:w="1008"/>
            <w:vAlign w:val="center"/>
          </w:tcPr>
          <w:p>
            <w:pPr>
              <w:spacing w:after="0" w:line="240" w:lineRule="auto"/>
            </w:pPr>
            <w:r/>
            <w:r>
              <w:rPr>
                <w:rFonts w:ascii="Aptos" w:hAnsi="Aptos"/>
                <w:b w:val="0"/>
                <w:sz w:val="13"/>
              </w:rPr>
              <w:t>NFR-005</w:t>
            </w:r>
          </w:p>
        </w:tc>
        <w:tc>
          <w:tcPr>
            <w:tcW w:type="dxa" w:w="1440"/>
            <w:vAlign w:val="center"/>
          </w:tcPr>
          <w:p>
            <w:pPr>
              <w:spacing w:after="0" w:line="240" w:lineRule="auto"/>
            </w:pPr>
            <w:r/>
            <w:r>
              <w:rPr>
                <w:rFonts w:ascii="Aptos" w:hAnsi="Aptos"/>
                <w:b w:val="0"/>
                <w:sz w:val="13"/>
              </w:rPr>
              <w:t>Scale</w:t>
            </w:r>
          </w:p>
        </w:tc>
        <w:tc>
          <w:tcPr>
            <w:tcW w:type="dxa" w:w="3528"/>
            <w:vAlign w:val="center"/>
          </w:tcPr>
          <w:p>
            <w:pPr>
              <w:spacing w:after="0" w:line="240" w:lineRule="auto"/>
            </w:pPr>
            <w:r/>
            <w:r>
              <w:rPr>
                <w:rFonts w:ascii="Aptos" w:hAnsi="Aptos"/>
                <w:b w:val="0"/>
                <w:sz w:val="13"/>
              </w:rPr>
              <w:t>Release awal harus nyaman untuk tipikal 50–60 scene per project.</w:t>
            </w:r>
          </w:p>
        </w:tc>
        <w:tc>
          <w:tcPr>
            <w:tcW w:type="dxa" w:w="1944"/>
            <w:vAlign w:val="center"/>
          </w:tcPr>
          <w:p>
            <w:pPr>
              <w:spacing w:after="0" w:line="240" w:lineRule="auto"/>
            </w:pPr>
            <w:r/>
            <w:r>
              <w:rPr>
                <w:rFonts w:ascii="Aptos" w:hAnsi="Aptos"/>
                <w:b w:val="0"/>
                <w:sz w:val="13"/>
              </w:rPr>
              <w:t>60 scene</w:t>
            </w:r>
          </w:p>
        </w:tc>
        <w:tc>
          <w:tcPr>
            <w:tcW w:type="dxa" w:w="2952"/>
            <w:vAlign w:val="center"/>
          </w:tcPr>
          <w:p>
            <w:pPr>
              <w:spacing w:after="0" w:line="240" w:lineRule="auto"/>
            </w:pPr>
            <w:r/>
            <w:r>
              <w:rPr>
                <w:rFonts w:ascii="Aptos" w:hAnsi="Aptos"/>
                <w:b w:val="0"/>
                <w:sz w:val="13"/>
              </w:rPr>
              <w:t>Scroll/filter/status update tetap usable; angka performa detail diukur kemudian.</w:t>
            </w:r>
          </w:p>
        </w:tc>
        <w:tc>
          <w:tcPr>
            <w:tcW w:type="dxa" w:w="1440"/>
            <w:vAlign w:val="center"/>
          </w:tcPr>
          <w:p>
            <w:pPr>
              <w:spacing w:after="0" w:line="240" w:lineRule="auto"/>
            </w:pPr>
            <w:r/>
            <w:r>
              <w:rPr>
                <w:rFonts w:ascii="Aptos" w:hAnsi="Aptos"/>
                <w:b w:val="0"/>
                <w:sz w:val="13"/>
              </w:rPr>
              <w:t>CONFIRMED</w:t>
            </w:r>
          </w:p>
        </w:tc>
      </w:tr>
      <w:tr>
        <w:trPr>
          <w:cantSplit/>
        </w:trPr>
        <w:tc>
          <w:tcPr>
            <w:tcW w:type="dxa" w:w="1008"/>
            <w:vAlign w:val="center"/>
            <w:shd w:fill="F8FAFC"/>
          </w:tcPr>
          <w:p>
            <w:pPr>
              <w:spacing w:after="0" w:line="240" w:lineRule="auto"/>
            </w:pPr>
            <w:r/>
            <w:r>
              <w:rPr>
                <w:rFonts w:ascii="Aptos" w:hAnsi="Aptos"/>
                <w:b w:val="0"/>
                <w:sz w:val="13"/>
              </w:rPr>
              <w:t>NFR-006</w:t>
            </w:r>
          </w:p>
        </w:tc>
        <w:tc>
          <w:tcPr>
            <w:tcW w:type="dxa" w:w="1440"/>
            <w:vAlign w:val="center"/>
            <w:shd w:fill="F8FAFC"/>
          </w:tcPr>
          <w:p>
            <w:pPr>
              <w:spacing w:after="0" w:line="240" w:lineRule="auto"/>
            </w:pPr>
            <w:r/>
            <w:r>
              <w:rPr>
                <w:rFonts w:ascii="Aptos" w:hAnsi="Aptos"/>
                <w:b w:val="0"/>
                <w:sz w:val="13"/>
              </w:rPr>
              <w:t>Secret privacy</w:t>
            </w:r>
          </w:p>
        </w:tc>
        <w:tc>
          <w:tcPr>
            <w:tcW w:type="dxa" w:w="3528"/>
            <w:vAlign w:val="center"/>
            <w:shd w:fill="F8FAFC"/>
          </w:tcPr>
          <w:p>
            <w:pPr>
              <w:spacing w:after="0" w:line="240" w:lineRule="auto"/>
            </w:pPr>
            <w:r/>
            <w:r>
              <w:rPr>
                <w:rFonts w:ascii="Aptos" w:hAnsi="Aptos"/>
                <w:b w:val="0"/>
                <w:sz w:val="13"/>
              </w:rPr>
              <w:t>API key/session secret tidak boleh masuk repo, log biasa, screenshot report, atau export project plaintext yang tidak ditujukan untuk secret.</w:t>
            </w:r>
          </w:p>
        </w:tc>
        <w:tc>
          <w:tcPr>
            <w:tcW w:type="dxa" w:w="1944"/>
            <w:vAlign w:val="center"/>
            <w:shd w:fill="F8FAFC"/>
          </w:tcPr>
          <w:p>
            <w:pPr>
              <w:spacing w:after="0" w:line="240" w:lineRule="auto"/>
            </w:pPr>
            <w:r/>
            <w:r>
              <w:rPr>
                <w:rFonts w:ascii="Aptos" w:hAnsi="Aptos"/>
                <w:b w:val="0"/>
                <w:sz w:val="13"/>
              </w:rPr>
              <w:t>Import/use secrets</w:t>
            </w:r>
          </w:p>
        </w:tc>
        <w:tc>
          <w:tcPr>
            <w:tcW w:type="dxa" w:w="2952"/>
            <w:vAlign w:val="center"/>
            <w:shd w:fill="F8FAFC"/>
          </w:tcPr>
          <w:p>
            <w:pPr>
              <w:spacing w:after="0" w:line="240" w:lineRule="auto"/>
            </w:pPr>
            <w:r/>
            <w:r>
              <w:rPr>
                <w:rFonts w:ascii="Aptos" w:hAnsi="Aptos"/>
                <w:b w:val="0"/>
                <w:sz w:val="13"/>
              </w:rPr>
              <w:t>Audit artifacts/log/export.</w:t>
            </w:r>
          </w:p>
        </w:tc>
        <w:tc>
          <w:tcPr>
            <w:tcW w:type="dxa" w:w="1440"/>
            <w:vAlign w:val="center"/>
            <w:shd w:fill="F8FAFC"/>
          </w:tcPr>
          <w:p>
            <w:pPr>
              <w:spacing w:after="0" w:line="240" w:lineRule="auto"/>
            </w:pPr>
            <w:r/>
            <w:r>
              <w:rPr>
                <w:rFonts w:ascii="Aptos" w:hAnsi="Aptos"/>
                <w:b w:val="0"/>
                <w:sz w:val="13"/>
              </w:rPr>
              <w:t>CONFIRMED</w:t>
            </w:r>
          </w:p>
        </w:tc>
      </w:tr>
      <w:tr>
        <w:trPr>
          <w:cantSplit/>
        </w:trPr>
        <w:tc>
          <w:tcPr>
            <w:tcW w:type="dxa" w:w="1008"/>
            <w:vAlign w:val="center"/>
          </w:tcPr>
          <w:p>
            <w:pPr>
              <w:spacing w:after="0" w:line="240" w:lineRule="auto"/>
            </w:pPr>
            <w:r/>
            <w:r>
              <w:rPr>
                <w:rFonts w:ascii="Aptos" w:hAnsi="Aptos"/>
                <w:b w:val="0"/>
                <w:sz w:val="13"/>
              </w:rPr>
              <w:t>NFR-007</w:t>
            </w:r>
          </w:p>
        </w:tc>
        <w:tc>
          <w:tcPr>
            <w:tcW w:type="dxa" w:w="1440"/>
            <w:vAlign w:val="center"/>
          </w:tcPr>
          <w:p>
            <w:pPr>
              <w:spacing w:after="0" w:line="240" w:lineRule="auto"/>
            </w:pPr>
            <w:r/>
            <w:r>
              <w:rPr>
                <w:rFonts w:ascii="Aptos" w:hAnsi="Aptos"/>
                <w:b w:val="0"/>
                <w:sz w:val="13"/>
              </w:rPr>
              <w:t>Transparency</w:t>
            </w:r>
          </w:p>
        </w:tc>
        <w:tc>
          <w:tcPr>
            <w:tcW w:type="dxa" w:w="3528"/>
            <w:vAlign w:val="center"/>
          </w:tcPr>
          <w:p>
            <w:pPr>
              <w:spacing w:after="0" w:line="240" w:lineRule="auto"/>
            </w:pPr>
            <w:r/>
            <w:r>
              <w:rPr>
                <w:rFonts w:ascii="Aptos" w:hAnsi="Aptos"/>
                <w:b w:val="0"/>
                <w:sz w:val="13"/>
              </w:rPr>
              <w:t>Automation/agent yang mengubah state harus meninggalkan status atau audit trail manusiawi.</w:t>
            </w:r>
          </w:p>
        </w:tc>
        <w:tc>
          <w:tcPr>
            <w:tcW w:type="dxa" w:w="1944"/>
            <w:vAlign w:val="center"/>
          </w:tcPr>
          <w:p>
            <w:pPr>
              <w:spacing w:after="0" w:line="240" w:lineRule="auto"/>
            </w:pPr>
            <w:r/>
            <w:r>
              <w:rPr>
                <w:rFonts w:ascii="Aptos" w:hAnsi="Aptos"/>
                <w:b w:val="0"/>
                <w:sz w:val="13"/>
              </w:rPr>
              <w:t>Agent/batch action</w:t>
            </w:r>
          </w:p>
        </w:tc>
        <w:tc>
          <w:tcPr>
            <w:tcW w:type="dxa" w:w="2952"/>
            <w:vAlign w:val="center"/>
          </w:tcPr>
          <w:p>
            <w:pPr>
              <w:spacing w:after="0" w:line="240" w:lineRule="auto"/>
            </w:pPr>
            <w:r/>
            <w:r>
              <w:rPr>
                <w:rFonts w:ascii="Aptos" w:hAnsi="Aptos"/>
                <w:b w:val="0"/>
                <w:sz w:val="13"/>
              </w:rPr>
              <w:t>User dapat menjelaskan tindakan terakhir tanpa debug log developer.</w:t>
            </w:r>
          </w:p>
        </w:tc>
        <w:tc>
          <w:tcPr>
            <w:tcW w:type="dxa" w:w="1440"/>
            <w:vAlign w:val="center"/>
          </w:tcPr>
          <w:p>
            <w:pPr>
              <w:spacing w:after="0" w:line="240" w:lineRule="auto"/>
            </w:pPr>
            <w:r/>
            <w:r>
              <w:rPr>
                <w:rFonts w:ascii="Aptos" w:hAnsi="Aptos"/>
                <w:b w:val="0"/>
                <w:sz w:val="13"/>
              </w:rPr>
              <w:t>CONFIRMED</w:t>
            </w:r>
          </w:p>
        </w:tc>
      </w:tr>
      <w:tr>
        <w:trPr>
          <w:cantSplit/>
        </w:trPr>
        <w:tc>
          <w:tcPr>
            <w:tcW w:type="dxa" w:w="1008"/>
            <w:vAlign w:val="center"/>
            <w:shd w:fill="F8FAFC"/>
          </w:tcPr>
          <w:p>
            <w:pPr>
              <w:spacing w:after="0" w:line="240" w:lineRule="auto"/>
            </w:pPr>
            <w:r/>
            <w:r>
              <w:rPr>
                <w:rFonts w:ascii="Aptos" w:hAnsi="Aptos"/>
                <w:b w:val="0"/>
                <w:sz w:val="13"/>
              </w:rPr>
              <w:t>NFR-008</w:t>
            </w:r>
          </w:p>
        </w:tc>
        <w:tc>
          <w:tcPr>
            <w:tcW w:type="dxa" w:w="1440"/>
            <w:vAlign w:val="center"/>
            <w:shd w:fill="F8FAFC"/>
          </w:tcPr>
          <w:p>
            <w:pPr>
              <w:spacing w:after="0" w:line="240" w:lineRule="auto"/>
            </w:pPr>
            <w:r/>
            <w:r>
              <w:rPr>
                <w:rFonts w:ascii="Aptos" w:hAnsi="Aptos"/>
                <w:b w:val="0"/>
                <w:sz w:val="13"/>
              </w:rPr>
              <w:t>Compatibility</w:t>
            </w:r>
          </w:p>
        </w:tc>
        <w:tc>
          <w:tcPr>
            <w:tcW w:type="dxa" w:w="3528"/>
            <w:vAlign w:val="center"/>
            <w:shd w:fill="F8FAFC"/>
          </w:tcPr>
          <w:p>
            <w:pPr>
              <w:spacing w:after="0" w:line="240" w:lineRule="auto"/>
            </w:pPr>
            <w:r/>
            <w:r>
              <w:rPr>
                <w:rFonts w:ascii="Aptos" w:hAnsi="Aptos"/>
                <w:b w:val="0"/>
                <w:sz w:val="13"/>
              </w:rPr>
              <w:t>Target utama Windows 11 desktop.</w:t>
            </w:r>
          </w:p>
        </w:tc>
        <w:tc>
          <w:tcPr>
            <w:tcW w:type="dxa" w:w="1944"/>
            <w:vAlign w:val="center"/>
            <w:shd w:fill="F8FAFC"/>
          </w:tcPr>
          <w:p>
            <w:pPr>
              <w:spacing w:after="0" w:line="240" w:lineRule="auto"/>
            </w:pPr>
            <w:r/>
            <w:r>
              <w:rPr>
                <w:rFonts w:ascii="Aptos" w:hAnsi="Aptos"/>
                <w:b w:val="0"/>
                <w:sz w:val="13"/>
              </w:rPr>
              <w:t>R1</w:t>
            </w:r>
          </w:p>
        </w:tc>
        <w:tc>
          <w:tcPr>
            <w:tcW w:type="dxa" w:w="2952"/>
            <w:vAlign w:val="center"/>
            <w:shd w:fill="F8FAFC"/>
          </w:tcPr>
          <w:p>
            <w:pPr>
              <w:spacing w:after="0" w:line="240" w:lineRule="auto"/>
            </w:pPr>
            <w:r/>
            <w:r>
              <w:rPr>
                <w:rFonts w:ascii="Aptos" w:hAnsi="Aptos"/>
                <w:b w:val="0"/>
                <w:sz w:val="13"/>
              </w:rPr>
              <w:t>Smoke test pada Windows runner/device yang relevan di tahap release.</w:t>
            </w:r>
          </w:p>
        </w:tc>
        <w:tc>
          <w:tcPr>
            <w:tcW w:type="dxa" w:w="1440"/>
            <w:vAlign w:val="center"/>
            <w:shd w:fill="F8FAFC"/>
          </w:tcPr>
          <w:p>
            <w:pPr>
              <w:spacing w:after="0" w:line="240" w:lineRule="auto"/>
            </w:pPr>
            <w:r/>
            <w:r>
              <w:rPr>
                <w:rFonts w:ascii="Aptos" w:hAnsi="Aptos"/>
                <w:b w:val="0"/>
                <w:sz w:val="13"/>
              </w:rPr>
              <w:t>CONFIRMED</w:t>
            </w:r>
          </w:p>
        </w:tc>
      </w:tr>
      <w:tr>
        <w:trPr>
          <w:cantSplit/>
        </w:trPr>
        <w:tc>
          <w:tcPr>
            <w:tcW w:type="dxa" w:w="1008"/>
            <w:vAlign w:val="center"/>
          </w:tcPr>
          <w:p>
            <w:pPr>
              <w:spacing w:after="0" w:line="240" w:lineRule="auto"/>
            </w:pPr>
            <w:r/>
            <w:r>
              <w:rPr>
                <w:rFonts w:ascii="Aptos" w:hAnsi="Aptos"/>
                <w:b w:val="0"/>
                <w:sz w:val="13"/>
              </w:rPr>
              <w:t>NFR-009</w:t>
            </w:r>
          </w:p>
        </w:tc>
        <w:tc>
          <w:tcPr>
            <w:tcW w:type="dxa" w:w="1440"/>
            <w:vAlign w:val="center"/>
          </w:tcPr>
          <w:p>
            <w:pPr>
              <w:spacing w:after="0" w:line="240" w:lineRule="auto"/>
            </w:pPr>
            <w:r/>
            <w:r>
              <w:rPr>
                <w:rFonts w:ascii="Aptos" w:hAnsi="Aptos"/>
                <w:b w:val="0"/>
                <w:sz w:val="13"/>
              </w:rPr>
              <w:t>Portability</w:t>
            </w:r>
          </w:p>
        </w:tc>
        <w:tc>
          <w:tcPr>
            <w:tcW w:type="dxa" w:w="3528"/>
            <w:vAlign w:val="center"/>
          </w:tcPr>
          <w:p>
            <w:pPr>
              <w:spacing w:after="0" w:line="240" w:lineRule="auto"/>
            </w:pPr>
            <w:r/>
            <w:r>
              <w:rPr>
                <w:rFonts w:ascii="Aptos" w:hAnsi="Aptos"/>
                <w:b w:val="0"/>
                <w:sz w:val="13"/>
              </w:rPr>
              <w:t>Distribusi target berupa folder portable dari ZIP; user tidak wajib memasang runtime developer atau menjalankan sebagai admin untuk operasi normal.</w:t>
            </w:r>
          </w:p>
        </w:tc>
        <w:tc>
          <w:tcPr>
            <w:tcW w:type="dxa" w:w="1944"/>
            <w:vAlign w:val="center"/>
          </w:tcPr>
          <w:p>
            <w:pPr>
              <w:spacing w:after="0" w:line="240" w:lineRule="auto"/>
            </w:pPr>
            <w:r/>
            <w:r>
              <w:rPr>
                <w:rFonts w:ascii="Aptos" w:hAnsi="Aptos"/>
                <w:b w:val="0"/>
                <w:sz w:val="13"/>
              </w:rPr>
              <w:t>R1 package</w:t>
            </w:r>
          </w:p>
        </w:tc>
        <w:tc>
          <w:tcPr>
            <w:tcW w:type="dxa" w:w="2952"/>
            <w:vAlign w:val="center"/>
          </w:tcPr>
          <w:p>
            <w:pPr>
              <w:spacing w:after="0" w:line="240" w:lineRule="auto"/>
            </w:pPr>
            <w:r/>
            <w:r>
              <w:rPr>
                <w:rFonts w:ascii="Aptos" w:hAnsi="Aptos"/>
                <w:b w:val="0"/>
                <w:sz w:val="13"/>
              </w:rPr>
              <w:t>Extract folder → run executable utama.</w:t>
            </w:r>
          </w:p>
        </w:tc>
        <w:tc>
          <w:tcPr>
            <w:tcW w:type="dxa" w:w="1440"/>
            <w:vAlign w:val="center"/>
          </w:tcPr>
          <w:p>
            <w:pPr>
              <w:spacing w:after="0" w:line="240" w:lineRule="auto"/>
            </w:pPr>
            <w:r/>
            <w:r>
              <w:rPr>
                <w:rFonts w:ascii="Aptos" w:hAnsi="Aptos"/>
                <w:b w:val="0"/>
                <w:sz w:val="13"/>
              </w:rPr>
              <w:t>CONFIRMED</w:t>
            </w:r>
          </w:p>
        </w:tc>
      </w:tr>
      <w:tr>
        <w:trPr>
          <w:cantSplit/>
        </w:trPr>
        <w:tc>
          <w:tcPr>
            <w:tcW w:type="dxa" w:w="1008"/>
            <w:vAlign w:val="center"/>
            <w:shd w:fill="F8FAFC"/>
          </w:tcPr>
          <w:p>
            <w:pPr>
              <w:spacing w:after="0" w:line="240" w:lineRule="auto"/>
            </w:pPr>
            <w:r/>
            <w:r>
              <w:rPr>
                <w:rFonts w:ascii="Aptos" w:hAnsi="Aptos"/>
                <w:b w:val="0"/>
                <w:sz w:val="13"/>
              </w:rPr>
              <w:t>NFR-010</w:t>
            </w:r>
          </w:p>
        </w:tc>
        <w:tc>
          <w:tcPr>
            <w:tcW w:type="dxa" w:w="1440"/>
            <w:vAlign w:val="center"/>
            <w:shd w:fill="F8FAFC"/>
          </w:tcPr>
          <w:p>
            <w:pPr>
              <w:spacing w:after="0" w:line="240" w:lineRule="auto"/>
            </w:pPr>
            <w:r/>
            <w:r>
              <w:rPr>
                <w:rFonts w:ascii="Aptos" w:hAnsi="Aptos"/>
                <w:b w:val="0"/>
                <w:sz w:val="13"/>
              </w:rPr>
              <w:t>Online/offline</w:t>
            </w:r>
          </w:p>
        </w:tc>
        <w:tc>
          <w:tcPr>
            <w:tcW w:type="dxa" w:w="3528"/>
            <w:vAlign w:val="center"/>
            <w:shd w:fill="F8FAFC"/>
          </w:tcPr>
          <w:p>
            <w:pPr>
              <w:spacing w:after="0" w:line="240" w:lineRule="auto"/>
            </w:pPr>
            <w:r/>
            <w:r>
              <w:rPr>
                <w:rFonts w:ascii="Aptos" w:hAnsi="Aptos"/>
                <w:b w:val="0"/>
                <w:sz w:val="13"/>
              </w:rPr>
              <w:t>Project dapat dibuka/dikelola lokal saat offline; Flow/Gemini action jelas ditandai memerlukan internet.</w:t>
            </w:r>
          </w:p>
        </w:tc>
        <w:tc>
          <w:tcPr>
            <w:tcW w:type="dxa" w:w="1944"/>
            <w:vAlign w:val="center"/>
            <w:shd w:fill="F8FAFC"/>
          </w:tcPr>
          <w:p>
            <w:pPr>
              <w:spacing w:after="0" w:line="240" w:lineRule="auto"/>
            </w:pPr>
            <w:r/>
            <w:r>
              <w:rPr>
                <w:rFonts w:ascii="Aptos" w:hAnsi="Aptos"/>
                <w:b w:val="0"/>
                <w:sz w:val="13"/>
              </w:rPr>
              <w:t>Network unavailable</w:t>
            </w:r>
          </w:p>
        </w:tc>
        <w:tc>
          <w:tcPr>
            <w:tcW w:type="dxa" w:w="2952"/>
            <w:vAlign w:val="center"/>
            <w:shd w:fill="F8FAFC"/>
          </w:tcPr>
          <w:p>
            <w:pPr>
              <w:spacing w:after="0" w:line="240" w:lineRule="auto"/>
            </w:pPr>
            <w:r/>
            <w:r>
              <w:rPr>
                <w:rFonts w:ascii="Aptos" w:hAnsi="Aptos"/>
                <w:b w:val="0"/>
                <w:sz w:val="13"/>
              </w:rPr>
              <w:t>App tetap membuka project; external action gagal dengan status actionable.</w:t>
            </w:r>
          </w:p>
        </w:tc>
        <w:tc>
          <w:tcPr>
            <w:tcW w:type="dxa" w:w="1440"/>
            <w:vAlign w:val="center"/>
            <w:shd w:fill="F8FAFC"/>
          </w:tcPr>
          <w:p>
            <w:pPr>
              <w:spacing w:after="0" w:line="240" w:lineRule="auto"/>
            </w:pPr>
            <w:r/>
            <w:r>
              <w:rPr>
                <w:rFonts w:ascii="Aptos" w:hAnsi="Aptos"/>
                <w:b w:val="0"/>
                <w:sz w:val="13"/>
              </w:rPr>
              <w:t>PROVISIONAL</w:t>
            </w:r>
          </w:p>
        </w:tc>
      </w:tr>
      <w:tr>
        <w:trPr>
          <w:cantSplit/>
        </w:trPr>
        <w:tc>
          <w:tcPr>
            <w:tcW w:type="dxa" w:w="1008"/>
            <w:vAlign w:val="center"/>
          </w:tcPr>
          <w:p>
            <w:pPr>
              <w:spacing w:after="0" w:line="240" w:lineRule="auto"/>
            </w:pPr>
            <w:r/>
            <w:r>
              <w:rPr>
                <w:rFonts w:ascii="Aptos" w:hAnsi="Aptos"/>
                <w:b w:val="0"/>
                <w:sz w:val="13"/>
              </w:rPr>
              <w:t>NFR-011</w:t>
            </w:r>
          </w:p>
        </w:tc>
        <w:tc>
          <w:tcPr>
            <w:tcW w:type="dxa" w:w="1440"/>
            <w:vAlign w:val="center"/>
          </w:tcPr>
          <w:p>
            <w:pPr>
              <w:spacing w:after="0" w:line="240" w:lineRule="auto"/>
            </w:pPr>
            <w:r/>
            <w:r>
              <w:rPr>
                <w:rFonts w:ascii="Aptos" w:hAnsi="Aptos"/>
                <w:b w:val="0"/>
                <w:sz w:val="13"/>
              </w:rPr>
              <w:t>Supportability</w:t>
            </w:r>
          </w:p>
        </w:tc>
        <w:tc>
          <w:tcPr>
            <w:tcW w:type="dxa" w:w="3528"/>
            <w:vAlign w:val="center"/>
          </w:tcPr>
          <w:p>
            <w:pPr>
              <w:spacing w:after="0" w:line="240" w:lineRule="auto"/>
            </w:pPr>
            <w:r/>
            <w:r>
              <w:rPr>
                <w:rFonts w:ascii="Aptos" w:hAnsi="Aptos"/>
                <w:b w:val="0"/>
                <w:sz w:val="13"/>
              </w:rPr>
              <w:t>Error penting harus memiliki event/status yang cukup untuk diagnosis tanpa mengekspos secret.</w:t>
            </w:r>
          </w:p>
        </w:tc>
        <w:tc>
          <w:tcPr>
            <w:tcW w:type="dxa" w:w="1944"/>
            <w:vAlign w:val="center"/>
          </w:tcPr>
          <w:p>
            <w:pPr>
              <w:spacing w:after="0" w:line="240" w:lineRule="auto"/>
            </w:pPr>
            <w:r/>
            <w:r>
              <w:rPr>
                <w:rFonts w:ascii="Aptos" w:hAnsi="Aptos"/>
                <w:b w:val="0"/>
                <w:sz w:val="13"/>
              </w:rPr>
              <w:t>Failure path</w:t>
            </w:r>
          </w:p>
        </w:tc>
        <w:tc>
          <w:tcPr>
            <w:tcW w:type="dxa" w:w="2952"/>
            <w:vAlign w:val="center"/>
          </w:tcPr>
          <w:p>
            <w:pPr>
              <w:spacing w:after="0" w:line="240" w:lineRule="auto"/>
            </w:pPr>
            <w:r/>
            <w:r>
              <w:rPr>
                <w:rFonts w:ascii="Aptos" w:hAnsi="Aptos"/>
                <w:b w:val="0"/>
                <w:sz w:val="13"/>
              </w:rPr>
              <w:t>Log/support bundle redact secret dan terkait scene/profile.</w:t>
            </w:r>
          </w:p>
        </w:tc>
        <w:tc>
          <w:tcPr>
            <w:tcW w:type="dxa" w:w="1440"/>
            <w:vAlign w:val="center"/>
          </w:tcPr>
          <w:p>
            <w:pPr>
              <w:spacing w:after="0" w:line="240" w:lineRule="auto"/>
            </w:pPr>
            <w:r/>
            <w:r>
              <w:rPr>
                <w:rFonts w:ascii="Aptos" w:hAnsi="Aptos"/>
                <w:b w:val="0"/>
                <w:sz w:val="13"/>
              </w:rPr>
              <w:t>TARGET_TO_MEASURE</w:t>
            </w:r>
          </w:p>
        </w:tc>
      </w:tr>
    </w:tbl>
    <w:p>
      <w:pPr>
        <w:pStyle w:val="Small"/>
      </w:pPr>
    </w:p>
    <w:p>
      <w:r>
        <w:br w:type="page"/>
      </w:r>
    </w:p>
    <w:p>
      <w:pPr>
        <w:pStyle w:val="Heading1"/>
      </w:pPr>
      <w:r>
        <w:t>12. Product I/O 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224"/>
            <w:vAlign w:val="center"/>
            <w:shd w:fill="17365D"/>
          </w:tcPr>
          <w:p>
            <w:pPr>
              <w:spacing w:after="0" w:line="240" w:lineRule="auto"/>
            </w:pPr>
            <w:r/>
            <w:r>
              <w:rPr>
                <w:rFonts w:ascii="Aptos" w:hAnsi="Aptos"/>
                <w:b/>
                <w:color w:val="FFFFFF"/>
                <w:sz w:val="16"/>
              </w:rPr>
              <w:t>ID</w:t>
            </w:r>
          </w:p>
        </w:tc>
        <w:tc>
          <w:tcPr>
            <w:tcW w:type="dxa" w:w="2160"/>
            <w:vAlign w:val="center"/>
            <w:shd w:fill="17365D"/>
          </w:tcPr>
          <w:p>
            <w:pPr>
              <w:spacing w:after="0" w:line="240" w:lineRule="auto"/>
            </w:pPr>
            <w:r/>
            <w:r>
              <w:rPr>
                <w:rFonts w:ascii="Aptos" w:hAnsi="Aptos"/>
                <w:b/>
                <w:color w:val="FFFFFF"/>
                <w:sz w:val="16"/>
              </w:rPr>
              <w:t>Input</w:t>
            </w:r>
          </w:p>
        </w:tc>
        <w:tc>
          <w:tcPr>
            <w:tcW w:type="dxa" w:w="2160"/>
            <w:vAlign w:val="center"/>
            <w:shd w:fill="17365D"/>
          </w:tcPr>
          <w:p>
            <w:pPr>
              <w:spacing w:after="0" w:line="240" w:lineRule="auto"/>
            </w:pPr>
            <w:r/>
            <w:r>
              <w:rPr>
                <w:rFonts w:ascii="Aptos" w:hAnsi="Aptos"/>
                <w:b/>
                <w:color w:val="FFFFFF"/>
                <w:sz w:val="16"/>
              </w:rPr>
              <w:t>User entry</w:t>
            </w:r>
          </w:p>
        </w:tc>
        <w:tc>
          <w:tcPr>
            <w:tcW w:type="dxa" w:w="1440"/>
            <w:vAlign w:val="center"/>
            <w:shd w:fill="17365D"/>
          </w:tcPr>
          <w:p>
            <w:pPr>
              <w:spacing w:after="0" w:line="240" w:lineRule="auto"/>
            </w:pPr>
            <w:r/>
            <w:r>
              <w:rPr>
                <w:rFonts w:ascii="Aptos" w:hAnsi="Aptos"/>
                <w:b/>
                <w:color w:val="FFFFFF"/>
                <w:sz w:val="16"/>
              </w:rPr>
              <w:t>Required?</w:t>
            </w:r>
          </w:p>
        </w:tc>
        <w:tc>
          <w:tcPr>
            <w:tcW w:type="dxa" w:w="4608"/>
            <w:vAlign w:val="center"/>
            <w:shd w:fill="17365D"/>
          </w:tcPr>
          <w:p>
            <w:pPr>
              <w:spacing w:after="0" w:line="240" w:lineRule="auto"/>
            </w:pPr>
            <w:r/>
            <w:r>
              <w:rPr>
                <w:rFonts w:ascii="Aptos" w:hAnsi="Aptos"/>
                <w:b/>
                <w:color w:val="FFFFFF"/>
                <w:sz w:val="16"/>
              </w:rPr>
              <w:t>Visible validation</w:t>
            </w:r>
          </w:p>
        </w:tc>
      </w:tr>
      <w:tr>
        <w:trPr>
          <w:cantSplit/>
        </w:trPr>
        <w:tc>
          <w:tcPr>
            <w:tcW w:type="dxa" w:w="1224"/>
            <w:vAlign w:val="center"/>
          </w:tcPr>
          <w:p>
            <w:pPr>
              <w:spacing w:after="0" w:line="240" w:lineRule="auto"/>
            </w:pPr>
            <w:r/>
            <w:r>
              <w:rPr>
                <w:rFonts w:ascii="Aptos" w:hAnsi="Aptos"/>
                <w:b w:val="0"/>
                <w:sz w:val="14"/>
              </w:rPr>
              <w:t>IO-IN-001</w:t>
            </w:r>
          </w:p>
        </w:tc>
        <w:tc>
          <w:tcPr>
            <w:tcW w:type="dxa" w:w="2160"/>
            <w:vAlign w:val="center"/>
          </w:tcPr>
          <w:p>
            <w:pPr>
              <w:spacing w:after="0" w:line="240" w:lineRule="auto"/>
            </w:pPr>
            <w:r/>
            <w:r>
              <w:rPr>
                <w:rFonts w:ascii="Aptos" w:hAnsi="Aptos"/>
                <w:b w:val="0"/>
                <w:sz w:val="14"/>
              </w:rPr>
              <w:t>Project metadata</w:t>
            </w:r>
          </w:p>
        </w:tc>
        <w:tc>
          <w:tcPr>
            <w:tcW w:type="dxa" w:w="2160"/>
            <w:vAlign w:val="center"/>
          </w:tcPr>
          <w:p>
            <w:pPr>
              <w:spacing w:after="0" w:line="240" w:lineRule="auto"/>
            </w:pPr>
            <w:r/>
            <w:r>
              <w:rPr>
                <w:rFonts w:ascii="Aptos" w:hAnsi="Aptos"/>
                <w:b w:val="0"/>
                <w:sz w:val="14"/>
              </w:rPr>
              <w:t>GUI create/open</w:t>
            </w:r>
          </w:p>
        </w:tc>
        <w:tc>
          <w:tcPr>
            <w:tcW w:type="dxa" w:w="1440"/>
            <w:vAlign w:val="center"/>
          </w:tcPr>
          <w:p>
            <w:pPr>
              <w:spacing w:after="0" w:line="240" w:lineRule="auto"/>
            </w:pPr>
            <w:r/>
            <w:r>
              <w:rPr>
                <w:rFonts w:ascii="Aptos" w:hAnsi="Aptos"/>
                <w:b w:val="0"/>
                <w:sz w:val="14"/>
              </w:rPr>
              <w:t>Required</w:t>
            </w:r>
          </w:p>
        </w:tc>
        <w:tc>
          <w:tcPr>
            <w:tcW w:type="dxa" w:w="4608"/>
            <w:vAlign w:val="center"/>
          </w:tcPr>
          <w:p>
            <w:pPr>
              <w:spacing w:after="0" w:line="240" w:lineRule="auto"/>
            </w:pPr>
            <w:r/>
            <w:r>
              <w:rPr>
                <w:rFonts w:ascii="Aptos" w:hAnsi="Aptos"/>
                <w:b w:val="0"/>
                <w:sz w:val="14"/>
              </w:rPr>
              <w:t>Nama project; invalid/empty diberi pesan.</w:t>
            </w:r>
          </w:p>
        </w:tc>
      </w:tr>
      <w:tr>
        <w:trPr>
          <w:cantSplit/>
        </w:trPr>
        <w:tc>
          <w:tcPr>
            <w:tcW w:type="dxa" w:w="1224"/>
            <w:vAlign w:val="center"/>
            <w:shd w:fill="F8FAFC"/>
          </w:tcPr>
          <w:p>
            <w:pPr>
              <w:spacing w:after="0" w:line="240" w:lineRule="auto"/>
            </w:pPr>
            <w:r/>
            <w:r>
              <w:rPr>
                <w:rFonts w:ascii="Aptos" w:hAnsi="Aptos"/>
                <w:b w:val="0"/>
                <w:sz w:val="14"/>
              </w:rPr>
              <w:t>IO-IN-002</w:t>
            </w:r>
          </w:p>
        </w:tc>
        <w:tc>
          <w:tcPr>
            <w:tcW w:type="dxa" w:w="2160"/>
            <w:vAlign w:val="center"/>
            <w:shd w:fill="F8FAFC"/>
          </w:tcPr>
          <w:p>
            <w:pPr>
              <w:spacing w:after="0" w:line="240" w:lineRule="auto"/>
            </w:pPr>
            <w:r/>
            <w:r>
              <w:rPr>
                <w:rFonts w:ascii="Aptos" w:hAnsi="Aptos"/>
                <w:b w:val="0"/>
                <w:sz w:val="14"/>
              </w:rPr>
              <w:t>Scene list + prompt text</w:t>
            </w:r>
          </w:p>
        </w:tc>
        <w:tc>
          <w:tcPr>
            <w:tcW w:type="dxa" w:w="2160"/>
            <w:vAlign w:val="center"/>
            <w:shd w:fill="F8FAFC"/>
          </w:tcPr>
          <w:p>
            <w:pPr>
              <w:spacing w:after="0" w:line="240" w:lineRule="auto"/>
            </w:pPr>
            <w:r/>
            <w:r>
              <w:rPr>
                <w:rFonts w:ascii="Aptos" w:hAnsi="Aptos"/>
                <w:b w:val="0"/>
                <w:sz w:val="14"/>
              </w:rPr>
              <w:t>Bulk add/paste/import + manual edit</w:t>
            </w:r>
          </w:p>
        </w:tc>
        <w:tc>
          <w:tcPr>
            <w:tcW w:type="dxa" w:w="1440"/>
            <w:vAlign w:val="center"/>
            <w:shd w:fill="F8FAFC"/>
          </w:tcPr>
          <w:p>
            <w:pPr>
              <w:spacing w:after="0" w:line="240" w:lineRule="auto"/>
            </w:pPr>
            <w:r/>
            <w:r>
              <w:rPr>
                <w:rFonts w:ascii="Aptos" w:hAnsi="Aptos"/>
                <w:b w:val="0"/>
                <w:sz w:val="14"/>
              </w:rPr>
              <w:t>Required</w:t>
            </w:r>
          </w:p>
        </w:tc>
        <w:tc>
          <w:tcPr>
            <w:tcW w:type="dxa" w:w="4608"/>
            <w:vAlign w:val="center"/>
            <w:shd w:fill="F8FAFC"/>
          </w:tcPr>
          <w:p>
            <w:pPr>
              <w:spacing w:after="0" w:line="240" w:lineRule="auto"/>
            </w:pPr>
            <w:r/>
            <w:r>
              <w:rPr>
                <w:rFonts w:ascii="Aptos" w:hAnsi="Aptos"/>
                <w:b w:val="0"/>
                <w:sz w:val="14"/>
              </w:rPr>
              <w:t>Setiap scene minimal memiliki identitas dan prompt yang dapat divalidasi; format bulk final deferred.</w:t>
            </w:r>
          </w:p>
        </w:tc>
      </w:tr>
      <w:tr>
        <w:trPr>
          <w:cantSplit/>
        </w:trPr>
        <w:tc>
          <w:tcPr>
            <w:tcW w:type="dxa" w:w="1224"/>
            <w:vAlign w:val="center"/>
          </w:tcPr>
          <w:p>
            <w:pPr>
              <w:spacing w:after="0" w:line="240" w:lineRule="auto"/>
            </w:pPr>
            <w:r/>
            <w:r>
              <w:rPr>
                <w:rFonts w:ascii="Aptos" w:hAnsi="Aptos"/>
                <w:b w:val="0"/>
                <w:sz w:val="14"/>
              </w:rPr>
              <w:t>IO-IN-003</w:t>
            </w:r>
          </w:p>
        </w:tc>
        <w:tc>
          <w:tcPr>
            <w:tcW w:type="dxa" w:w="2160"/>
            <w:vAlign w:val="center"/>
          </w:tcPr>
          <w:p>
            <w:pPr>
              <w:spacing w:after="0" w:line="240" w:lineRule="auto"/>
            </w:pPr>
            <w:r/>
            <w:r>
              <w:rPr>
                <w:rFonts w:ascii="Aptos" w:hAnsi="Aptos"/>
                <w:b w:val="0"/>
                <w:sz w:val="14"/>
              </w:rPr>
              <w:t>Optional reference media / Flow options</w:t>
            </w:r>
          </w:p>
        </w:tc>
        <w:tc>
          <w:tcPr>
            <w:tcW w:type="dxa" w:w="2160"/>
            <w:vAlign w:val="center"/>
          </w:tcPr>
          <w:p>
            <w:pPr>
              <w:spacing w:after="0" w:line="240" w:lineRule="auto"/>
            </w:pPr>
            <w:r/>
            <w:r>
              <w:rPr>
                <w:rFonts w:ascii="Aptos" w:hAnsi="Aptos"/>
                <w:b w:val="0"/>
                <w:sz w:val="14"/>
              </w:rPr>
              <w:t>Attach/select bila workflow Flow memerlukan</w:t>
            </w:r>
          </w:p>
        </w:tc>
        <w:tc>
          <w:tcPr>
            <w:tcW w:type="dxa" w:w="1440"/>
            <w:vAlign w:val="center"/>
          </w:tcPr>
          <w:p>
            <w:pPr>
              <w:spacing w:after="0" w:line="240" w:lineRule="auto"/>
            </w:pPr>
            <w:r/>
            <w:r>
              <w:rPr>
                <w:rFonts w:ascii="Aptos" w:hAnsi="Aptos"/>
                <w:b w:val="0"/>
                <w:sz w:val="14"/>
              </w:rPr>
              <w:t>Optional</w:t>
            </w:r>
          </w:p>
        </w:tc>
        <w:tc>
          <w:tcPr>
            <w:tcW w:type="dxa" w:w="4608"/>
            <w:vAlign w:val="center"/>
          </w:tcPr>
          <w:p>
            <w:pPr>
              <w:spacing w:after="0" w:line="240" w:lineRule="auto"/>
            </w:pPr>
            <w:r/>
            <w:r>
              <w:rPr>
                <w:rFonts w:ascii="Aptos" w:hAnsi="Aptos"/>
                <w:b w:val="0"/>
                <w:sz w:val="14"/>
              </w:rPr>
              <w:t>Missing reference hanya memblokir scene yang memang membutuhkannya.</w:t>
            </w:r>
          </w:p>
        </w:tc>
      </w:tr>
      <w:tr>
        <w:trPr>
          <w:cantSplit/>
        </w:trPr>
        <w:tc>
          <w:tcPr>
            <w:tcW w:type="dxa" w:w="1224"/>
            <w:vAlign w:val="center"/>
            <w:shd w:fill="F8FAFC"/>
          </w:tcPr>
          <w:p>
            <w:pPr>
              <w:spacing w:after="0" w:line="240" w:lineRule="auto"/>
            </w:pPr>
            <w:r/>
            <w:r>
              <w:rPr>
                <w:rFonts w:ascii="Aptos" w:hAnsi="Aptos"/>
                <w:b w:val="0"/>
                <w:sz w:val="14"/>
              </w:rPr>
              <w:t>IO-IN-004</w:t>
            </w:r>
          </w:p>
        </w:tc>
        <w:tc>
          <w:tcPr>
            <w:tcW w:type="dxa" w:w="2160"/>
            <w:vAlign w:val="center"/>
            <w:shd w:fill="F8FAFC"/>
          </w:tcPr>
          <w:p>
            <w:pPr>
              <w:spacing w:after="0" w:line="240" w:lineRule="auto"/>
            </w:pPr>
            <w:r/>
            <w:r>
              <w:rPr>
                <w:rFonts w:ascii="Aptos" w:hAnsi="Aptos"/>
                <w:b w:val="0"/>
                <w:sz w:val="14"/>
              </w:rPr>
              <w:t>Authorized Google profiles/sessions</w:t>
            </w:r>
          </w:p>
        </w:tc>
        <w:tc>
          <w:tcPr>
            <w:tcW w:type="dxa" w:w="2160"/>
            <w:vAlign w:val="center"/>
            <w:shd w:fill="F8FAFC"/>
          </w:tcPr>
          <w:p>
            <w:pPr>
              <w:spacing w:after="0" w:line="240" w:lineRule="auto"/>
            </w:pPr>
            <w:r/>
            <w:r>
              <w:rPr>
                <w:rFonts w:ascii="Aptos" w:hAnsi="Aptos"/>
                <w:b w:val="0"/>
                <w:sz w:val="14"/>
              </w:rPr>
              <w:t>Profile manager + user login</w:t>
            </w:r>
          </w:p>
        </w:tc>
        <w:tc>
          <w:tcPr>
            <w:tcW w:type="dxa" w:w="1440"/>
            <w:vAlign w:val="center"/>
            <w:shd w:fill="F8FAFC"/>
          </w:tcPr>
          <w:p>
            <w:pPr>
              <w:spacing w:after="0" w:line="240" w:lineRule="auto"/>
            </w:pPr>
            <w:r/>
            <w:r>
              <w:rPr>
                <w:rFonts w:ascii="Aptos" w:hAnsi="Aptos"/>
                <w:b w:val="0"/>
                <w:sz w:val="14"/>
              </w:rPr>
              <w:t>Required for Flow action</w:t>
            </w:r>
          </w:p>
        </w:tc>
        <w:tc>
          <w:tcPr>
            <w:tcW w:type="dxa" w:w="4608"/>
            <w:vAlign w:val="center"/>
            <w:shd w:fill="F8FAFC"/>
          </w:tcPr>
          <w:p>
            <w:pPr>
              <w:spacing w:after="0" w:line="240" w:lineRule="auto"/>
            </w:pPr>
            <w:r/>
            <w:r>
              <w:rPr>
                <w:rFonts w:ascii="Aptos" w:hAnsi="Aptos"/>
                <w:b w:val="0"/>
                <w:sz w:val="14"/>
              </w:rPr>
              <w:t>Password tidak menjadi field project; MFA/CAPTCHA human handoff.</w:t>
            </w:r>
          </w:p>
        </w:tc>
      </w:tr>
      <w:tr>
        <w:trPr>
          <w:cantSplit/>
        </w:trPr>
        <w:tc>
          <w:tcPr>
            <w:tcW w:type="dxa" w:w="1224"/>
            <w:vAlign w:val="center"/>
          </w:tcPr>
          <w:p>
            <w:pPr>
              <w:spacing w:after="0" w:line="240" w:lineRule="auto"/>
            </w:pPr>
            <w:r/>
            <w:r>
              <w:rPr>
                <w:rFonts w:ascii="Aptos" w:hAnsi="Aptos"/>
                <w:b w:val="0"/>
                <w:sz w:val="14"/>
              </w:rPr>
              <w:t>IO-IN-005</w:t>
            </w:r>
          </w:p>
        </w:tc>
        <w:tc>
          <w:tcPr>
            <w:tcW w:type="dxa" w:w="2160"/>
            <w:vAlign w:val="center"/>
          </w:tcPr>
          <w:p>
            <w:pPr>
              <w:spacing w:after="0" w:line="240" w:lineRule="auto"/>
            </w:pPr>
            <w:r/>
            <w:r>
              <w:rPr>
                <w:rFonts w:ascii="Aptos" w:hAnsi="Aptos"/>
                <w:b w:val="0"/>
                <w:sz w:val="14"/>
              </w:rPr>
              <w:t>Gemini API keys</w:t>
            </w:r>
          </w:p>
        </w:tc>
        <w:tc>
          <w:tcPr>
            <w:tcW w:type="dxa" w:w="2160"/>
            <w:vAlign w:val="center"/>
          </w:tcPr>
          <w:p>
            <w:pPr>
              <w:spacing w:after="0" w:line="240" w:lineRule="auto"/>
            </w:pPr>
            <w:r/>
            <w:r>
              <w:rPr>
                <w:rFonts w:ascii="Aptos" w:hAnsi="Aptos"/>
                <w:b w:val="0"/>
                <w:sz w:val="14"/>
              </w:rPr>
              <w:t>TXT/paste batch import</w:t>
            </w:r>
          </w:p>
        </w:tc>
        <w:tc>
          <w:tcPr>
            <w:tcW w:type="dxa" w:w="1440"/>
            <w:vAlign w:val="center"/>
          </w:tcPr>
          <w:p>
            <w:pPr>
              <w:spacing w:after="0" w:line="240" w:lineRule="auto"/>
            </w:pPr>
            <w:r/>
            <w:r>
              <w:rPr>
                <w:rFonts w:ascii="Aptos" w:hAnsi="Aptos"/>
                <w:b w:val="0"/>
                <w:sz w:val="14"/>
              </w:rPr>
              <w:t>Required for AI Agent if enabled</w:t>
            </w:r>
          </w:p>
        </w:tc>
        <w:tc>
          <w:tcPr>
            <w:tcW w:type="dxa" w:w="4608"/>
            <w:vAlign w:val="center"/>
          </w:tcPr>
          <w:p>
            <w:pPr>
              <w:spacing w:after="0" w:line="240" w:lineRule="auto"/>
            </w:pPr>
            <w:r/>
            <w:r>
              <w:rPr>
                <w:rFonts w:ascii="Aptos" w:hAnsi="Aptos"/>
                <w:b w:val="0"/>
                <w:sz w:val="14"/>
              </w:rPr>
              <w:t>Max 100 entries target; invalid/duplicate dilaporkan masked.</w:t>
            </w:r>
          </w:p>
        </w:tc>
      </w:tr>
    </w:tbl>
    <w:p>
      <w:pPr>
        <w:pStyle w:val="Small"/>
      </w:pP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296"/>
            <w:vAlign w:val="center"/>
            <w:shd w:fill="17365D"/>
          </w:tcPr>
          <w:p>
            <w:pPr>
              <w:spacing w:after="0" w:line="240" w:lineRule="auto"/>
            </w:pPr>
            <w:r/>
            <w:r>
              <w:rPr>
                <w:rFonts w:ascii="Aptos" w:hAnsi="Aptos"/>
                <w:b/>
                <w:color w:val="FFFFFF"/>
                <w:sz w:val="16"/>
              </w:rPr>
              <w:t>ID</w:t>
            </w:r>
          </w:p>
        </w:tc>
        <w:tc>
          <w:tcPr>
            <w:tcW w:type="dxa" w:w="2304"/>
            <w:vAlign w:val="center"/>
            <w:shd w:fill="17365D"/>
          </w:tcPr>
          <w:p>
            <w:pPr>
              <w:spacing w:after="0" w:line="240" w:lineRule="auto"/>
            </w:pPr>
            <w:r/>
            <w:r>
              <w:rPr>
                <w:rFonts w:ascii="Aptos" w:hAnsi="Aptos"/>
                <w:b/>
                <w:color w:val="FFFFFF"/>
                <w:sz w:val="16"/>
              </w:rPr>
              <w:t>Output</w:t>
            </w:r>
          </w:p>
        </w:tc>
        <w:tc>
          <w:tcPr>
            <w:tcW w:type="dxa" w:w="1800"/>
            <w:vAlign w:val="center"/>
            <w:shd w:fill="17365D"/>
          </w:tcPr>
          <w:p>
            <w:pPr>
              <w:spacing w:after="0" w:line="240" w:lineRule="auto"/>
            </w:pPr>
            <w:r/>
            <w:r>
              <w:rPr>
                <w:rFonts w:ascii="Aptos" w:hAnsi="Aptos"/>
                <w:b/>
                <w:color w:val="FFFFFF"/>
                <w:sz w:val="16"/>
              </w:rPr>
              <w:t>Role</w:t>
            </w:r>
          </w:p>
        </w:tc>
        <w:tc>
          <w:tcPr>
            <w:tcW w:type="dxa" w:w="6048"/>
            <w:vAlign w:val="center"/>
            <w:shd w:fill="17365D"/>
          </w:tcPr>
          <w:p>
            <w:pPr>
              <w:spacing w:after="0" w:line="240" w:lineRule="auto"/>
            </w:pPr>
            <w:r/>
            <w:r>
              <w:rPr>
                <w:rFonts w:ascii="Aptos" w:hAnsi="Aptos"/>
                <w:b/>
                <w:color w:val="FFFFFF"/>
                <w:sz w:val="16"/>
              </w:rPr>
              <w:t>Minimum user-visible contract</w:t>
            </w:r>
          </w:p>
        </w:tc>
      </w:tr>
      <w:tr>
        <w:trPr>
          <w:cantSplit/>
        </w:trPr>
        <w:tc>
          <w:tcPr>
            <w:tcW w:type="dxa" w:w="1296"/>
            <w:vAlign w:val="center"/>
          </w:tcPr>
          <w:p>
            <w:pPr>
              <w:spacing w:after="0" w:line="240" w:lineRule="auto"/>
            </w:pPr>
            <w:r/>
            <w:r>
              <w:rPr>
                <w:rFonts w:ascii="Aptos" w:hAnsi="Aptos"/>
                <w:b w:val="0"/>
                <w:sz w:val="15"/>
              </w:rPr>
              <w:t>IO-OUT-001</w:t>
            </w:r>
          </w:p>
        </w:tc>
        <w:tc>
          <w:tcPr>
            <w:tcW w:type="dxa" w:w="2304"/>
            <w:vAlign w:val="center"/>
          </w:tcPr>
          <w:p>
            <w:pPr>
              <w:spacing w:after="0" w:line="240" w:lineRule="auto"/>
            </w:pPr>
            <w:r/>
            <w:r>
              <w:rPr>
                <w:rFonts w:ascii="Aptos" w:hAnsi="Aptos"/>
                <w:b w:val="0"/>
                <w:sz w:val="15"/>
              </w:rPr>
              <w:t>Generated video result(s)</w:t>
            </w:r>
          </w:p>
        </w:tc>
        <w:tc>
          <w:tcPr>
            <w:tcW w:type="dxa" w:w="1800"/>
            <w:vAlign w:val="center"/>
          </w:tcPr>
          <w:p>
            <w:pPr>
              <w:spacing w:after="0" w:line="240" w:lineRule="auto"/>
            </w:pPr>
            <w:r/>
            <w:r>
              <w:rPr>
                <w:rFonts w:ascii="Aptos" w:hAnsi="Aptos"/>
                <w:b w:val="0"/>
                <w:sz w:val="15"/>
              </w:rPr>
              <w:t>Primary output</w:t>
            </w:r>
          </w:p>
        </w:tc>
        <w:tc>
          <w:tcPr>
            <w:tcW w:type="dxa" w:w="6048"/>
            <w:vAlign w:val="center"/>
          </w:tcPr>
          <w:p>
            <w:pPr>
              <w:spacing w:after="0" w:line="240" w:lineRule="auto"/>
            </w:pPr>
            <w:r/>
            <w:r>
              <w:rPr>
                <w:rFonts w:ascii="Aptos" w:hAnsi="Aptos"/>
                <w:b w:val="0"/>
                <w:sz w:val="15"/>
              </w:rPr>
              <w:t>Mapped to Scene ID; user dapat membuka lokasi/preview bila tersedia.</w:t>
            </w:r>
          </w:p>
        </w:tc>
      </w:tr>
      <w:tr>
        <w:trPr>
          <w:cantSplit/>
        </w:trPr>
        <w:tc>
          <w:tcPr>
            <w:tcW w:type="dxa" w:w="1296"/>
            <w:vAlign w:val="center"/>
            <w:shd w:fill="F8FAFC"/>
          </w:tcPr>
          <w:p>
            <w:pPr>
              <w:spacing w:after="0" w:line="240" w:lineRule="auto"/>
            </w:pPr>
            <w:r/>
            <w:r>
              <w:rPr>
                <w:rFonts w:ascii="Aptos" w:hAnsi="Aptos"/>
                <w:b w:val="0"/>
                <w:sz w:val="15"/>
              </w:rPr>
              <w:t>IO-OUT-002</w:t>
            </w:r>
          </w:p>
        </w:tc>
        <w:tc>
          <w:tcPr>
            <w:tcW w:type="dxa" w:w="2304"/>
            <w:vAlign w:val="center"/>
            <w:shd w:fill="F8FAFC"/>
          </w:tcPr>
          <w:p>
            <w:pPr>
              <w:spacing w:after="0" w:line="240" w:lineRule="auto"/>
            </w:pPr>
            <w:r/>
            <w:r>
              <w:rPr>
                <w:rFonts w:ascii="Aptos" w:hAnsi="Aptos"/>
                <w:b w:val="0"/>
                <w:sz w:val="15"/>
              </w:rPr>
              <w:t>Project state/queue</w:t>
            </w:r>
          </w:p>
        </w:tc>
        <w:tc>
          <w:tcPr>
            <w:tcW w:type="dxa" w:w="1800"/>
            <w:vAlign w:val="center"/>
            <w:shd w:fill="F8FAFC"/>
          </w:tcPr>
          <w:p>
            <w:pPr>
              <w:spacing w:after="0" w:line="240" w:lineRule="auto"/>
            </w:pPr>
            <w:r/>
            <w:r>
              <w:rPr>
                <w:rFonts w:ascii="Aptos" w:hAnsi="Aptos"/>
                <w:b w:val="0"/>
                <w:sz w:val="15"/>
              </w:rPr>
              <w:t>Persistent product data</w:t>
            </w:r>
          </w:p>
        </w:tc>
        <w:tc>
          <w:tcPr>
            <w:tcW w:type="dxa" w:w="6048"/>
            <w:vAlign w:val="center"/>
            <w:shd w:fill="F8FAFC"/>
          </w:tcPr>
          <w:p>
            <w:pPr>
              <w:spacing w:after="0" w:line="240" w:lineRule="auto"/>
            </w:pPr>
            <w:r/>
            <w:r>
              <w:rPr>
                <w:rFonts w:ascii="Aptos" w:hAnsi="Aptos"/>
                <w:b w:val="0"/>
                <w:sz w:val="15"/>
              </w:rPr>
              <w:t>Scene order, prompts, status, attempts, profile association yang aman, result mapping.</w:t>
            </w:r>
          </w:p>
        </w:tc>
      </w:tr>
      <w:tr>
        <w:trPr>
          <w:cantSplit/>
        </w:trPr>
        <w:tc>
          <w:tcPr>
            <w:tcW w:type="dxa" w:w="1296"/>
            <w:vAlign w:val="center"/>
          </w:tcPr>
          <w:p>
            <w:pPr>
              <w:spacing w:after="0" w:line="240" w:lineRule="auto"/>
            </w:pPr>
            <w:r/>
            <w:r>
              <w:rPr>
                <w:rFonts w:ascii="Aptos" w:hAnsi="Aptos"/>
                <w:b w:val="0"/>
                <w:sz w:val="15"/>
              </w:rPr>
              <w:t>IO-OUT-003</w:t>
            </w:r>
          </w:p>
        </w:tc>
        <w:tc>
          <w:tcPr>
            <w:tcW w:type="dxa" w:w="2304"/>
            <w:vAlign w:val="center"/>
          </w:tcPr>
          <w:p>
            <w:pPr>
              <w:spacing w:after="0" w:line="240" w:lineRule="auto"/>
            </w:pPr>
            <w:r/>
            <w:r>
              <w:rPr>
                <w:rFonts w:ascii="Aptos" w:hAnsi="Aptos"/>
                <w:b w:val="0"/>
                <w:sz w:val="15"/>
              </w:rPr>
              <w:t>Run summary</w:t>
            </w:r>
          </w:p>
        </w:tc>
        <w:tc>
          <w:tcPr>
            <w:tcW w:type="dxa" w:w="1800"/>
            <w:vAlign w:val="center"/>
          </w:tcPr>
          <w:p>
            <w:pPr>
              <w:spacing w:after="0" w:line="240" w:lineRule="auto"/>
            </w:pPr>
            <w:r/>
            <w:r>
              <w:rPr>
                <w:rFonts w:ascii="Aptos" w:hAnsi="Aptos"/>
                <w:b w:val="0"/>
                <w:sz w:val="15"/>
              </w:rPr>
              <w:t>Operational output</w:t>
            </w:r>
          </w:p>
        </w:tc>
        <w:tc>
          <w:tcPr>
            <w:tcW w:type="dxa" w:w="6048"/>
            <w:vAlign w:val="center"/>
          </w:tcPr>
          <w:p>
            <w:pPr>
              <w:spacing w:after="0" w:line="240" w:lineRule="auto"/>
            </w:pPr>
            <w:r/>
            <w:r>
              <w:rPr>
                <w:rFonts w:ascii="Aptos" w:hAnsi="Aptos"/>
                <w:b w:val="0"/>
                <w:sz w:val="15"/>
              </w:rPr>
              <w:t>Counts + failed/attention items + completion status.</w:t>
            </w:r>
          </w:p>
        </w:tc>
      </w:tr>
      <w:tr>
        <w:trPr>
          <w:cantSplit/>
        </w:trPr>
        <w:tc>
          <w:tcPr>
            <w:tcW w:type="dxa" w:w="1296"/>
            <w:vAlign w:val="center"/>
            <w:shd w:fill="F8FAFC"/>
          </w:tcPr>
          <w:p>
            <w:pPr>
              <w:spacing w:after="0" w:line="240" w:lineRule="auto"/>
            </w:pPr>
            <w:r/>
            <w:r>
              <w:rPr>
                <w:rFonts w:ascii="Aptos" w:hAnsi="Aptos"/>
                <w:b w:val="0"/>
                <w:sz w:val="15"/>
              </w:rPr>
              <w:t>IO-OUT-004</w:t>
            </w:r>
          </w:p>
        </w:tc>
        <w:tc>
          <w:tcPr>
            <w:tcW w:type="dxa" w:w="2304"/>
            <w:vAlign w:val="center"/>
            <w:shd w:fill="F8FAFC"/>
          </w:tcPr>
          <w:p>
            <w:pPr>
              <w:spacing w:after="0" w:line="240" w:lineRule="auto"/>
            </w:pPr>
            <w:r/>
            <w:r>
              <w:rPr>
                <w:rFonts w:ascii="Aptos" w:hAnsi="Aptos"/>
                <w:b w:val="0"/>
                <w:sz w:val="15"/>
              </w:rPr>
              <w:t>Agent/audit history</w:t>
            </w:r>
          </w:p>
        </w:tc>
        <w:tc>
          <w:tcPr>
            <w:tcW w:type="dxa" w:w="1800"/>
            <w:vAlign w:val="center"/>
            <w:shd w:fill="F8FAFC"/>
          </w:tcPr>
          <w:p>
            <w:pPr>
              <w:spacing w:after="0" w:line="240" w:lineRule="auto"/>
            </w:pPr>
            <w:r/>
            <w:r>
              <w:rPr>
                <w:rFonts w:ascii="Aptos" w:hAnsi="Aptos"/>
                <w:b w:val="0"/>
                <w:sz w:val="15"/>
              </w:rPr>
              <w:t>Support output</w:t>
            </w:r>
          </w:p>
        </w:tc>
        <w:tc>
          <w:tcPr>
            <w:tcW w:type="dxa" w:w="6048"/>
            <w:vAlign w:val="center"/>
            <w:shd w:fill="F8FAFC"/>
          </w:tcPr>
          <w:p>
            <w:pPr>
              <w:spacing w:after="0" w:line="240" w:lineRule="auto"/>
            </w:pPr>
            <w:r/>
            <w:r>
              <w:rPr>
                <w:rFonts w:ascii="Aptos" w:hAnsi="Aptos"/>
                <w:b w:val="0"/>
                <w:sz w:val="15"/>
              </w:rPr>
              <w:t>Human-readable action/status history tanpa secret.</w:t>
            </w:r>
          </w:p>
        </w:tc>
      </w:tr>
    </w:tbl>
    <w:p>
      <w:pPr>
        <w:pStyle w:val="Small"/>
      </w:pPr>
    </w:p>
    <w:p>
      <w:pPr>
        <w:pStyle w:val="Heading1"/>
      </w:pPr>
      <w:r>
        <w:t>13. Data / Persistence Expectations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296"/>
            <w:vAlign w:val="center"/>
            <w:shd w:fill="17365D"/>
          </w:tcPr>
          <w:p>
            <w:pPr>
              <w:spacing w:after="0" w:line="240" w:lineRule="auto"/>
            </w:pPr>
            <w:r/>
            <w:r>
              <w:rPr>
                <w:rFonts w:ascii="Aptos" w:hAnsi="Aptos"/>
                <w:b/>
                <w:color w:val="FFFFFF"/>
                <w:sz w:val="16"/>
              </w:rPr>
              <w:t>ID</w:t>
            </w:r>
          </w:p>
        </w:tc>
        <w:tc>
          <w:tcPr>
            <w:tcW w:type="dxa" w:w="7056"/>
            <w:vAlign w:val="center"/>
            <w:shd w:fill="17365D"/>
          </w:tcPr>
          <w:p>
            <w:pPr>
              <w:spacing w:after="0" w:line="240" w:lineRule="auto"/>
            </w:pPr>
            <w:r/>
            <w:r>
              <w:rPr>
                <w:rFonts w:ascii="Aptos" w:hAnsi="Aptos"/>
                <w:b/>
                <w:color w:val="FFFFFF"/>
                <w:sz w:val="16"/>
              </w:rPr>
              <w:t>Requirement</w:t>
            </w:r>
          </w:p>
        </w:tc>
        <w:tc>
          <w:tcPr>
            <w:tcW w:type="dxa" w:w="1296"/>
            <w:vAlign w:val="center"/>
            <w:shd w:fill="17365D"/>
          </w:tcPr>
          <w:p>
            <w:pPr>
              <w:spacing w:after="0" w:line="240" w:lineRule="auto"/>
            </w:pPr>
            <w:r/>
            <w:r>
              <w:rPr>
                <w:rFonts w:ascii="Aptos" w:hAnsi="Aptos"/>
                <w:b/>
                <w:color w:val="FFFFFF"/>
                <w:sz w:val="16"/>
              </w:rPr>
              <w:t>Priority</w:t>
            </w:r>
          </w:p>
        </w:tc>
        <w:tc>
          <w:tcPr>
            <w:tcW w:type="dxa" w:w="1872"/>
            <w:vAlign w:val="center"/>
            <w:shd w:fill="17365D"/>
          </w:tcPr>
          <w:p>
            <w:pPr>
              <w:spacing w:after="0" w:line="240" w:lineRule="auto"/>
            </w:pPr>
            <w:r/>
            <w:r>
              <w:rPr>
                <w:rFonts w:ascii="Aptos" w:hAnsi="Aptos"/>
                <w:b/>
                <w:color w:val="FFFFFF"/>
                <w:sz w:val="16"/>
              </w:rPr>
              <w:t>Status</w:t>
            </w:r>
          </w:p>
        </w:tc>
      </w:tr>
      <w:tr>
        <w:trPr>
          <w:cantSplit/>
        </w:trPr>
        <w:tc>
          <w:tcPr>
            <w:tcW w:type="dxa" w:w="1296"/>
            <w:vAlign w:val="center"/>
          </w:tcPr>
          <w:p>
            <w:pPr>
              <w:spacing w:after="0" w:line="240" w:lineRule="auto"/>
            </w:pPr>
            <w:r/>
            <w:r>
              <w:rPr>
                <w:rFonts w:ascii="Aptos" w:hAnsi="Aptos"/>
                <w:b w:val="0"/>
                <w:sz w:val="15"/>
              </w:rPr>
              <w:t>DATA-001</w:t>
            </w:r>
          </w:p>
        </w:tc>
        <w:tc>
          <w:tcPr>
            <w:tcW w:type="dxa" w:w="7056"/>
            <w:vAlign w:val="center"/>
          </w:tcPr>
          <w:p>
            <w:pPr>
              <w:spacing w:after="0" w:line="240" w:lineRule="auto"/>
            </w:pPr>
            <w:r/>
            <w:r>
              <w:rPr>
                <w:rFonts w:ascii="Aptos" w:hAnsi="Aptos"/>
                <w:b w:val="0"/>
                <w:sz w:val="15"/>
              </w:rPr>
              <w:t>Project definition dan scene queue harus persist setelah close/restart.</w:t>
            </w:r>
          </w:p>
        </w:tc>
        <w:tc>
          <w:tcPr>
            <w:tcW w:type="dxa" w:w="1296"/>
            <w:vAlign w:val="center"/>
          </w:tcPr>
          <w:p>
            <w:pPr>
              <w:spacing w:after="0" w:line="240" w:lineRule="auto"/>
            </w:pPr>
            <w:r/>
            <w:r>
              <w:rPr>
                <w:rFonts w:ascii="Aptos" w:hAnsi="Aptos"/>
                <w:b w:val="0"/>
                <w:sz w:val="15"/>
              </w:rPr>
              <w:t>MUST</w:t>
            </w:r>
          </w:p>
        </w:tc>
        <w:tc>
          <w:tcPr>
            <w:tcW w:type="dxa" w:w="1872"/>
            <w:vAlign w:val="center"/>
          </w:tcPr>
          <w:p>
            <w:pPr>
              <w:spacing w:after="0" w:line="240" w:lineRule="auto"/>
            </w:pPr>
            <w:r/>
            <w:r>
              <w:rPr>
                <w:rFonts w:ascii="Aptos" w:hAnsi="Aptos"/>
                <w:b w:val="0"/>
                <w:sz w:val="15"/>
              </w:rPr>
              <w:t>CONFIRMED</w:t>
            </w:r>
          </w:p>
        </w:tc>
      </w:tr>
      <w:tr>
        <w:trPr>
          <w:cantSplit/>
        </w:trPr>
        <w:tc>
          <w:tcPr>
            <w:tcW w:type="dxa" w:w="1296"/>
            <w:vAlign w:val="center"/>
            <w:shd w:fill="F8FAFC"/>
          </w:tcPr>
          <w:p>
            <w:pPr>
              <w:spacing w:after="0" w:line="240" w:lineRule="auto"/>
            </w:pPr>
            <w:r/>
            <w:r>
              <w:rPr>
                <w:rFonts w:ascii="Aptos" w:hAnsi="Aptos"/>
                <w:b w:val="0"/>
                <w:sz w:val="15"/>
              </w:rPr>
              <w:t>DATA-002</w:t>
            </w:r>
          </w:p>
        </w:tc>
        <w:tc>
          <w:tcPr>
            <w:tcW w:type="dxa" w:w="7056"/>
            <w:vAlign w:val="center"/>
            <w:shd w:fill="F8FAFC"/>
          </w:tcPr>
          <w:p>
            <w:pPr>
              <w:spacing w:after="0" w:line="240" w:lineRule="auto"/>
            </w:pPr>
            <w:r/>
            <w:r>
              <w:rPr>
                <w:rFonts w:ascii="Aptos" w:hAnsi="Aptos"/>
                <w:b w:val="0"/>
                <w:sz w:val="15"/>
              </w:rPr>
              <w:t>Status hasil dan mapping Scene ID &lt;-&gt; output tidak boleh hilang setelah successful save.</w:t>
            </w:r>
          </w:p>
        </w:tc>
        <w:tc>
          <w:tcPr>
            <w:tcW w:type="dxa" w:w="1296"/>
            <w:vAlign w:val="center"/>
            <w:shd w:fill="F8FAFC"/>
          </w:tcPr>
          <w:p>
            <w:pPr>
              <w:spacing w:after="0" w:line="240" w:lineRule="auto"/>
            </w:pPr>
            <w:r/>
            <w:r>
              <w:rPr>
                <w:rFonts w:ascii="Aptos" w:hAnsi="Aptos"/>
                <w:b w:val="0"/>
                <w:sz w:val="15"/>
              </w:rPr>
              <w:t>MUST</w:t>
            </w:r>
          </w:p>
        </w:tc>
        <w:tc>
          <w:tcPr>
            <w:tcW w:type="dxa" w:w="1872"/>
            <w:vAlign w:val="center"/>
            <w:shd w:fill="F8FAFC"/>
          </w:tcPr>
          <w:p>
            <w:pPr>
              <w:spacing w:after="0" w:line="240" w:lineRule="auto"/>
            </w:pPr>
            <w:r/>
            <w:r>
              <w:rPr>
                <w:rFonts w:ascii="Aptos" w:hAnsi="Aptos"/>
                <w:b w:val="0"/>
                <w:sz w:val="15"/>
              </w:rPr>
              <w:t>CONFIRMED</w:t>
            </w:r>
          </w:p>
        </w:tc>
      </w:tr>
      <w:tr>
        <w:trPr>
          <w:cantSplit/>
        </w:trPr>
        <w:tc>
          <w:tcPr>
            <w:tcW w:type="dxa" w:w="1296"/>
            <w:vAlign w:val="center"/>
          </w:tcPr>
          <w:p>
            <w:pPr>
              <w:spacing w:after="0" w:line="240" w:lineRule="auto"/>
            </w:pPr>
            <w:r/>
            <w:r>
              <w:rPr>
                <w:rFonts w:ascii="Aptos" w:hAnsi="Aptos"/>
                <w:b w:val="0"/>
                <w:sz w:val="15"/>
              </w:rPr>
              <w:t>DATA-003</w:t>
            </w:r>
          </w:p>
        </w:tc>
        <w:tc>
          <w:tcPr>
            <w:tcW w:type="dxa" w:w="7056"/>
            <w:vAlign w:val="center"/>
          </w:tcPr>
          <w:p>
            <w:pPr>
              <w:spacing w:after="0" w:line="240" w:lineRule="auto"/>
            </w:pPr>
            <w:r/>
            <w:r>
              <w:rPr>
                <w:rFonts w:ascii="Aptos" w:hAnsi="Aptos"/>
                <w:b w:val="0"/>
                <w:sz w:val="15"/>
              </w:rPr>
              <w:t>API keys dan session secrets harus diperlakukan sebagai secret local data; tidak masuk project export/log biasa.</w:t>
            </w:r>
          </w:p>
        </w:tc>
        <w:tc>
          <w:tcPr>
            <w:tcW w:type="dxa" w:w="1296"/>
            <w:vAlign w:val="center"/>
          </w:tcPr>
          <w:p>
            <w:pPr>
              <w:spacing w:after="0" w:line="240" w:lineRule="auto"/>
            </w:pPr>
            <w:r/>
            <w:r>
              <w:rPr>
                <w:rFonts w:ascii="Aptos" w:hAnsi="Aptos"/>
                <w:b w:val="0"/>
                <w:sz w:val="15"/>
              </w:rPr>
              <w:t>MUST</w:t>
            </w:r>
          </w:p>
        </w:tc>
        <w:tc>
          <w:tcPr>
            <w:tcW w:type="dxa" w:w="1872"/>
            <w:vAlign w:val="center"/>
          </w:tcPr>
          <w:p>
            <w:pPr>
              <w:spacing w:after="0" w:line="240" w:lineRule="auto"/>
            </w:pPr>
            <w:r/>
            <w:r>
              <w:rPr>
                <w:rFonts w:ascii="Aptos" w:hAnsi="Aptos"/>
                <w:b w:val="0"/>
                <w:sz w:val="15"/>
              </w:rPr>
              <w:t>CONFIRMED</w:t>
            </w:r>
          </w:p>
        </w:tc>
      </w:tr>
      <w:tr>
        <w:trPr>
          <w:cantSplit/>
        </w:trPr>
        <w:tc>
          <w:tcPr>
            <w:tcW w:type="dxa" w:w="1296"/>
            <w:vAlign w:val="center"/>
            <w:shd w:fill="F8FAFC"/>
          </w:tcPr>
          <w:p>
            <w:pPr>
              <w:spacing w:after="0" w:line="240" w:lineRule="auto"/>
            </w:pPr>
            <w:r/>
            <w:r>
              <w:rPr>
                <w:rFonts w:ascii="Aptos" w:hAnsi="Aptos"/>
                <w:b w:val="0"/>
                <w:sz w:val="15"/>
              </w:rPr>
              <w:t>DATA-004</w:t>
            </w:r>
          </w:p>
        </w:tc>
        <w:tc>
          <w:tcPr>
            <w:tcW w:type="dxa" w:w="7056"/>
            <w:vAlign w:val="center"/>
            <w:shd w:fill="F8FAFC"/>
          </w:tcPr>
          <w:p>
            <w:pPr>
              <w:spacing w:after="0" w:line="240" w:lineRule="auto"/>
            </w:pPr>
            <w:r/>
            <w:r>
              <w:rPr>
                <w:rFonts w:ascii="Aptos" w:hAnsi="Aptos"/>
                <w:b w:val="0"/>
                <w:sz w:val="15"/>
              </w:rPr>
              <w:t>Cache sementara boleh dibersihkan selama tidak menghapus project/result truth.</w:t>
            </w:r>
          </w:p>
        </w:tc>
        <w:tc>
          <w:tcPr>
            <w:tcW w:type="dxa" w:w="1296"/>
            <w:vAlign w:val="center"/>
            <w:shd w:fill="F8FAFC"/>
          </w:tcPr>
          <w:p>
            <w:pPr>
              <w:spacing w:after="0" w:line="240" w:lineRule="auto"/>
            </w:pPr>
            <w:r/>
            <w:r>
              <w:rPr>
                <w:rFonts w:ascii="Aptos" w:hAnsi="Aptos"/>
                <w:b w:val="0"/>
                <w:sz w:val="15"/>
              </w:rPr>
              <w:t>SHOULD</w:t>
            </w:r>
          </w:p>
        </w:tc>
        <w:tc>
          <w:tcPr>
            <w:tcW w:type="dxa" w:w="1872"/>
            <w:vAlign w:val="center"/>
            <w:shd w:fill="F8FAFC"/>
          </w:tcPr>
          <w:p>
            <w:pPr>
              <w:spacing w:after="0" w:line="240" w:lineRule="auto"/>
            </w:pPr>
            <w:r/>
            <w:r>
              <w:rPr>
                <w:rFonts w:ascii="Aptos" w:hAnsi="Aptos"/>
                <w:b w:val="0"/>
                <w:sz w:val="15"/>
              </w:rPr>
              <w:t>PROVISIONAL</w:t>
            </w:r>
          </w:p>
        </w:tc>
      </w:tr>
      <w:tr>
        <w:trPr>
          <w:cantSplit/>
        </w:trPr>
        <w:tc>
          <w:tcPr>
            <w:tcW w:type="dxa" w:w="1296"/>
            <w:vAlign w:val="center"/>
          </w:tcPr>
          <w:p>
            <w:pPr>
              <w:spacing w:after="0" w:line="240" w:lineRule="auto"/>
            </w:pPr>
            <w:r/>
            <w:r>
              <w:rPr>
                <w:rFonts w:ascii="Aptos" w:hAnsi="Aptos"/>
                <w:b w:val="0"/>
                <w:sz w:val="15"/>
              </w:rPr>
              <w:t>DATA-005</w:t>
            </w:r>
          </w:p>
        </w:tc>
        <w:tc>
          <w:tcPr>
            <w:tcW w:type="dxa" w:w="7056"/>
            <w:vAlign w:val="center"/>
          </w:tcPr>
          <w:p>
            <w:pPr>
              <w:spacing w:after="0" w:line="240" w:lineRule="auto"/>
            </w:pPr>
            <w:r/>
            <w:r>
              <w:rPr>
                <w:rFonts w:ascii="Aptos" w:hAnsi="Aptos"/>
                <w:b w:val="0"/>
                <w:sz w:val="15"/>
              </w:rPr>
              <w:t>Penghapusan profile/key harus memerlukan tindakan eksplisit pengguna; destructive delete dari agent memerlukan confirmation.</w:t>
            </w:r>
          </w:p>
        </w:tc>
        <w:tc>
          <w:tcPr>
            <w:tcW w:type="dxa" w:w="1296"/>
            <w:vAlign w:val="center"/>
          </w:tcPr>
          <w:p>
            <w:pPr>
              <w:spacing w:after="0" w:line="240" w:lineRule="auto"/>
            </w:pPr>
            <w:r/>
            <w:r>
              <w:rPr>
                <w:rFonts w:ascii="Aptos" w:hAnsi="Aptos"/>
                <w:b w:val="0"/>
                <w:sz w:val="15"/>
              </w:rPr>
              <w:t>MUST</w:t>
            </w:r>
          </w:p>
        </w:tc>
        <w:tc>
          <w:tcPr>
            <w:tcW w:type="dxa" w:w="1872"/>
            <w:vAlign w:val="center"/>
          </w:tcPr>
          <w:p>
            <w:pPr>
              <w:spacing w:after="0" w:line="240" w:lineRule="auto"/>
            </w:pPr>
            <w:r/>
            <w:r>
              <w:rPr>
                <w:rFonts w:ascii="Aptos" w:hAnsi="Aptos"/>
                <w:b w:val="0"/>
                <w:sz w:val="15"/>
              </w:rPr>
              <w:t>CONFIRMED</w:t>
            </w:r>
          </w:p>
        </w:tc>
      </w:tr>
      <w:tr>
        <w:trPr>
          <w:cantSplit/>
        </w:trPr>
        <w:tc>
          <w:tcPr>
            <w:tcW w:type="dxa" w:w="1296"/>
            <w:vAlign w:val="center"/>
            <w:shd w:fill="F8FAFC"/>
          </w:tcPr>
          <w:p>
            <w:pPr>
              <w:spacing w:after="0" w:line="240" w:lineRule="auto"/>
            </w:pPr>
            <w:r/>
            <w:r>
              <w:rPr>
                <w:rFonts w:ascii="Aptos" w:hAnsi="Aptos"/>
                <w:b w:val="0"/>
                <w:sz w:val="15"/>
              </w:rPr>
              <w:t>DATA-006</w:t>
            </w:r>
          </w:p>
        </w:tc>
        <w:tc>
          <w:tcPr>
            <w:tcW w:type="dxa" w:w="7056"/>
            <w:vAlign w:val="center"/>
            <w:shd w:fill="F8FAFC"/>
          </w:tcPr>
          <w:p>
            <w:pPr>
              <w:spacing w:after="0" w:line="240" w:lineRule="auto"/>
            </w:pPr>
            <w:r/>
            <w:r>
              <w:rPr>
                <w:rFonts w:ascii="Aptos" w:hAnsi="Aptos"/>
                <w:b w:val="0"/>
                <w:sz w:val="15"/>
              </w:rPr>
              <w:t>Project data harus tetap portable/relocatable pada tingkat produk sejauh tidak bergantung pada path drive tetap; relink behavior detail deferred.</w:t>
            </w:r>
          </w:p>
        </w:tc>
        <w:tc>
          <w:tcPr>
            <w:tcW w:type="dxa" w:w="1296"/>
            <w:vAlign w:val="center"/>
            <w:shd w:fill="F8FAFC"/>
          </w:tcPr>
          <w:p>
            <w:pPr>
              <w:spacing w:after="0" w:line="240" w:lineRule="auto"/>
            </w:pPr>
            <w:r/>
            <w:r>
              <w:rPr>
                <w:rFonts w:ascii="Aptos" w:hAnsi="Aptos"/>
                <w:b w:val="0"/>
                <w:sz w:val="15"/>
              </w:rPr>
              <w:t>SHOULD</w:t>
            </w:r>
          </w:p>
        </w:tc>
        <w:tc>
          <w:tcPr>
            <w:tcW w:type="dxa" w:w="1872"/>
            <w:vAlign w:val="center"/>
            <w:shd w:fill="F8FAFC"/>
          </w:tcPr>
          <w:p>
            <w:pPr>
              <w:spacing w:after="0" w:line="240" w:lineRule="auto"/>
            </w:pPr>
            <w:r/>
            <w:r>
              <w:rPr>
                <w:rFonts w:ascii="Aptos" w:hAnsi="Aptos"/>
                <w:b w:val="0"/>
                <w:sz w:val="15"/>
              </w:rPr>
              <w:t>PROVISIONAL</w:t>
            </w:r>
          </w:p>
        </w:tc>
      </w:tr>
    </w:tbl>
    <w:p>
      <w:pPr>
        <w:pStyle w:val="Small"/>
      </w:pPr>
    </w:p>
    <w:p>
      <w:pPr>
        <w:pStyle w:val="Heading1"/>
      </w:pPr>
      <w:r>
        <w:t>14. AI / Automation Product Contract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04"/>
            <w:vAlign w:val="center"/>
            <w:shd w:fill="17365D"/>
          </w:tcPr>
          <w:p>
            <w:pPr>
              <w:spacing w:after="0" w:line="240" w:lineRule="auto"/>
            </w:pPr>
            <w:r/>
            <w:r>
              <w:rPr>
                <w:rFonts w:ascii="Aptos" w:hAnsi="Aptos"/>
                <w:b/>
                <w:color w:val="FFFFFF"/>
                <w:sz w:val="16"/>
              </w:rPr>
              <w:t>Area</w:t>
            </w:r>
          </w:p>
        </w:tc>
        <w:tc>
          <w:tcPr>
            <w:tcW w:type="dxa" w:w="7920"/>
            <w:vAlign w:val="center"/>
            <w:shd w:fill="17365D"/>
          </w:tcPr>
          <w:p>
            <w:pPr>
              <w:spacing w:after="0" w:line="240" w:lineRule="auto"/>
            </w:pPr>
            <w:r/>
            <w:r>
              <w:rPr>
                <w:rFonts w:ascii="Aptos" w:hAnsi="Aptos"/>
                <w:b/>
                <w:color w:val="FFFFFF"/>
                <w:sz w:val="16"/>
              </w:rPr>
              <w:t>Baseline contract</w:t>
            </w:r>
          </w:p>
        </w:tc>
      </w:tr>
      <w:tr>
        <w:trPr>
          <w:cantSplit/>
        </w:trPr>
        <w:tc>
          <w:tcPr>
            <w:tcW w:type="dxa" w:w="2304"/>
            <w:vAlign w:val="center"/>
          </w:tcPr>
          <w:p>
            <w:pPr>
              <w:spacing w:after="0" w:line="240" w:lineRule="auto"/>
            </w:pPr>
            <w:r/>
            <w:r>
              <w:rPr>
                <w:rFonts w:ascii="Aptos" w:hAnsi="Aptos"/>
                <w:b w:val="0"/>
                <w:sz w:val="15"/>
              </w:rPr>
              <w:t>AI role</w:t>
            </w:r>
          </w:p>
        </w:tc>
        <w:tc>
          <w:tcPr>
            <w:tcW w:type="dxa" w:w="7920"/>
            <w:vAlign w:val="center"/>
          </w:tcPr>
          <w:p>
            <w:pPr>
              <w:spacing w:after="0" w:line="240" w:lineRule="auto"/>
            </w:pPr>
            <w:r/>
            <w:r>
              <w:rPr>
                <w:rFonts w:ascii="Aptos" w:hAnsi="Aptos"/>
                <w:b w:val="0"/>
                <w:sz w:val="15"/>
              </w:rPr>
              <w:t>Assistant/agent operasional untuk membaca project state, menjelaskan status, membantu planning tindakan, dan menjalankan tindakan allowlisted yang diizinkan pengguna.</w:t>
            </w:r>
          </w:p>
        </w:tc>
      </w:tr>
      <w:tr>
        <w:trPr>
          <w:cantSplit/>
        </w:trPr>
        <w:tc>
          <w:tcPr>
            <w:tcW w:type="dxa" w:w="2304"/>
            <w:vAlign w:val="center"/>
            <w:shd w:fill="F8FAFC"/>
          </w:tcPr>
          <w:p>
            <w:pPr>
              <w:spacing w:after="0" w:line="240" w:lineRule="auto"/>
            </w:pPr>
            <w:r/>
            <w:r>
              <w:rPr>
                <w:rFonts w:ascii="Aptos" w:hAnsi="Aptos"/>
                <w:b w:val="0"/>
                <w:sz w:val="15"/>
              </w:rPr>
              <w:t>Natural language</w:t>
            </w:r>
          </w:p>
        </w:tc>
        <w:tc>
          <w:tcPr>
            <w:tcW w:type="dxa" w:w="7920"/>
            <w:vAlign w:val="center"/>
            <w:shd w:fill="F8FAFC"/>
          </w:tcPr>
          <w:p>
            <w:pPr>
              <w:spacing w:after="0" w:line="240" w:lineRule="auto"/>
            </w:pPr>
            <w:r/>
            <w:r>
              <w:rPr>
                <w:rFonts w:ascii="Aptos" w:hAnsi="Aptos"/>
                <w:b w:val="0"/>
                <w:sz w:val="15"/>
              </w:rPr>
              <w:t>Bahasa utama interaksi agent: Bahasa Indonesia natural/manusiawi.</w:t>
            </w:r>
          </w:p>
        </w:tc>
      </w:tr>
      <w:tr>
        <w:trPr>
          <w:cantSplit/>
        </w:trPr>
        <w:tc>
          <w:tcPr>
            <w:tcW w:type="dxa" w:w="2304"/>
            <w:vAlign w:val="center"/>
          </w:tcPr>
          <w:p>
            <w:pPr>
              <w:spacing w:after="0" w:line="240" w:lineRule="auto"/>
            </w:pPr>
            <w:r/>
            <w:r>
              <w:rPr>
                <w:rFonts w:ascii="Aptos" w:hAnsi="Aptos"/>
                <w:b w:val="0"/>
                <w:sz w:val="15"/>
              </w:rPr>
              <w:t>Autonomy</w:t>
            </w:r>
          </w:p>
        </w:tc>
        <w:tc>
          <w:tcPr>
            <w:tcW w:type="dxa" w:w="7920"/>
            <w:vAlign w:val="center"/>
          </w:tcPr>
          <w:p>
            <w:pPr>
              <w:spacing w:after="0" w:line="240" w:lineRule="auto"/>
            </w:pPr>
            <w:r/>
            <w:r>
              <w:rPr>
                <w:rFonts w:ascii="Aptos" w:hAnsi="Aptos"/>
                <w:b w:val="0"/>
                <w:sz w:val="15"/>
              </w:rPr>
              <w:t>Agent boleh otomatis pada batch yang sudah dimulai untuk tindakan non-destruktif dan policy-compliant; tindakan destructive/material external harus meminta confirmation.</w:t>
            </w:r>
          </w:p>
        </w:tc>
      </w:tr>
      <w:tr>
        <w:trPr>
          <w:cantSplit/>
        </w:trPr>
        <w:tc>
          <w:tcPr>
            <w:tcW w:type="dxa" w:w="2304"/>
            <w:vAlign w:val="center"/>
            <w:shd w:fill="F8FAFC"/>
          </w:tcPr>
          <w:p>
            <w:pPr>
              <w:spacing w:after="0" w:line="240" w:lineRule="auto"/>
            </w:pPr>
            <w:r/>
            <w:r>
              <w:rPr>
                <w:rFonts w:ascii="Aptos" w:hAnsi="Aptos"/>
                <w:b w:val="0"/>
                <w:sz w:val="15"/>
              </w:rPr>
              <w:t>Preview/confirmation</w:t>
            </w:r>
          </w:p>
        </w:tc>
        <w:tc>
          <w:tcPr>
            <w:tcW w:type="dxa" w:w="7920"/>
            <w:vAlign w:val="center"/>
            <w:shd w:fill="F8FAFC"/>
          </w:tcPr>
          <w:p>
            <w:pPr>
              <w:spacing w:after="0" w:line="240" w:lineRule="auto"/>
            </w:pPr>
            <w:r/>
            <w:r>
              <w:rPr>
                <w:rFonts w:ascii="Aptos" w:hAnsi="Aptos"/>
                <w:b w:val="0"/>
                <w:sz w:val="15"/>
              </w:rPr>
              <w:t>Delete profile/key, overwrite destructive, atau aksi eksternal material: confirmation wajib. Retry/pause/resume queue tidak perlu confirmation tambahan bila user memulai batch.</w:t>
            </w:r>
          </w:p>
        </w:tc>
      </w:tr>
      <w:tr>
        <w:trPr>
          <w:cantSplit/>
        </w:trPr>
        <w:tc>
          <w:tcPr>
            <w:tcW w:type="dxa" w:w="2304"/>
            <w:vAlign w:val="center"/>
          </w:tcPr>
          <w:p>
            <w:pPr>
              <w:spacing w:after="0" w:line="240" w:lineRule="auto"/>
            </w:pPr>
            <w:r/>
            <w:r>
              <w:rPr>
                <w:rFonts w:ascii="Aptos" w:hAnsi="Aptos"/>
                <w:b w:val="0"/>
                <w:sz w:val="15"/>
              </w:rPr>
              <w:t>Undo</w:t>
            </w:r>
          </w:p>
        </w:tc>
        <w:tc>
          <w:tcPr>
            <w:tcW w:type="dxa" w:w="7920"/>
            <w:vAlign w:val="center"/>
          </w:tcPr>
          <w:p>
            <w:pPr>
              <w:spacing w:after="0" w:line="240" w:lineRule="auto"/>
            </w:pPr>
            <w:r/>
            <w:r>
              <w:rPr>
                <w:rFonts w:ascii="Aptos" w:hAnsi="Aptos"/>
                <w:b w:val="0"/>
                <w:sz w:val="15"/>
              </w:rPr>
              <w:t>Undo penuh bukan baseline untuk external Flow action; perubahan project lokal yang berisiko sebaiknya recoverable/confirmable. Detail di STEP berikutnya.</w:t>
            </w:r>
          </w:p>
        </w:tc>
      </w:tr>
      <w:tr>
        <w:trPr>
          <w:cantSplit/>
        </w:trPr>
        <w:tc>
          <w:tcPr>
            <w:tcW w:type="dxa" w:w="2304"/>
            <w:vAlign w:val="center"/>
            <w:shd w:fill="F8FAFC"/>
          </w:tcPr>
          <w:p>
            <w:pPr>
              <w:spacing w:after="0" w:line="240" w:lineRule="auto"/>
            </w:pPr>
            <w:r/>
            <w:r>
              <w:rPr>
                <w:rFonts w:ascii="Aptos" w:hAnsi="Aptos"/>
                <w:b w:val="0"/>
                <w:sz w:val="15"/>
              </w:rPr>
              <w:t>Context</w:t>
            </w:r>
          </w:p>
        </w:tc>
        <w:tc>
          <w:tcPr>
            <w:tcW w:type="dxa" w:w="7920"/>
            <w:vAlign w:val="center"/>
            <w:shd w:fill="F8FAFC"/>
          </w:tcPr>
          <w:p>
            <w:pPr>
              <w:spacing w:after="0" w:line="240" w:lineRule="auto"/>
            </w:pPr>
            <w:r/>
            <w:r>
              <w:rPr>
                <w:rFonts w:ascii="Aptos" w:hAnsi="Aptos"/>
                <w:b w:val="0"/>
                <w:sz w:val="15"/>
              </w:rPr>
              <w:t>Agent boleh memakai project/queue/status/profile labels yang diperlukan, tetapi full secrets tidak boleh dijadikan chat context biasa.</w:t>
            </w:r>
          </w:p>
        </w:tc>
      </w:tr>
      <w:tr>
        <w:trPr>
          <w:cantSplit/>
        </w:trPr>
        <w:tc>
          <w:tcPr>
            <w:tcW w:type="dxa" w:w="2304"/>
            <w:vAlign w:val="center"/>
          </w:tcPr>
          <w:p>
            <w:pPr>
              <w:spacing w:after="0" w:line="240" w:lineRule="auto"/>
            </w:pPr>
            <w:r/>
            <w:r>
              <w:rPr>
                <w:rFonts w:ascii="Aptos" w:hAnsi="Aptos"/>
                <w:b w:val="0"/>
                <w:sz w:val="15"/>
              </w:rPr>
              <w:t>Cloud data</w:t>
            </w:r>
          </w:p>
        </w:tc>
        <w:tc>
          <w:tcPr>
            <w:tcW w:type="dxa" w:w="7920"/>
            <w:vAlign w:val="center"/>
          </w:tcPr>
          <w:p>
            <w:pPr>
              <w:spacing w:after="0" w:line="240" w:lineRule="auto"/>
            </w:pPr>
            <w:r/>
            <w:r>
              <w:rPr>
                <w:rFonts w:ascii="Aptos" w:hAnsi="Aptos"/>
                <w:b w:val="0"/>
                <w:sz w:val="15"/>
              </w:rPr>
              <w:t>Hanya data yang diperlukan untuk operasi Gemini/Flow yang disetujui; secret tidak ditampilkan ulang ke model bila tidak perlu.</w:t>
            </w:r>
          </w:p>
        </w:tc>
      </w:tr>
      <w:tr>
        <w:trPr>
          <w:cantSplit/>
        </w:trPr>
        <w:tc>
          <w:tcPr>
            <w:tcW w:type="dxa" w:w="2304"/>
            <w:vAlign w:val="center"/>
            <w:shd w:fill="F8FAFC"/>
          </w:tcPr>
          <w:p>
            <w:pPr>
              <w:spacing w:after="0" w:line="240" w:lineRule="auto"/>
            </w:pPr>
            <w:r/>
            <w:r>
              <w:rPr>
                <w:rFonts w:ascii="Aptos" w:hAnsi="Aptos"/>
                <w:b w:val="0"/>
                <w:sz w:val="15"/>
              </w:rPr>
              <w:t>Provider unavailable</w:t>
            </w:r>
          </w:p>
        </w:tc>
        <w:tc>
          <w:tcPr>
            <w:tcW w:type="dxa" w:w="7920"/>
            <w:vAlign w:val="center"/>
            <w:shd w:fill="F8FAFC"/>
          </w:tcPr>
          <w:p>
            <w:pPr>
              <w:spacing w:after="0" w:line="240" w:lineRule="auto"/>
            </w:pPr>
            <w:r/>
            <w:r>
              <w:rPr>
                <w:rFonts w:ascii="Aptos" w:hAnsi="Aptos"/>
                <w:b w:val="0"/>
                <w:sz w:val="15"/>
              </w:rPr>
              <w:t>Agent harus menjelaskan error dan fallback ke manual control; tidak boleh menyembunyikan kegagalan.</w:t>
            </w:r>
          </w:p>
        </w:tc>
      </w:tr>
      <w:tr>
        <w:trPr>
          <w:cantSplit/>
        </w:trPr>
        <w:tc>
          <w:tcPr>
            <w:tcW w:type="dxa" w:w="2304"/>
            <w:vAlign w:val="center"/>
          </w:tcPr>
          <w:p>
            <w:pPr>
              <w:spacing w:after="0" w:line="240" w:lineRule="auto"/>
            </w:pPr>
            <w:r/>
            <w:r>
              <w:rPr>
                <w:rFonts w:ascii="Aptos" w:hAnsi="Aptos"/>
                <w:b w:val="0"/>
                <w:sz w:val="15"/>
              </w:rPr>
              <w:t>Quota/limits</w:t>
            </w:r>
          </w:p>
        </w:tc>
        <w:tc>
          <w:tcPr>
            <w:tcW w:type="dxa" w:w="7920"/>
            <w:vAlign w:val="center"/>
          </w:tcPr>
          <w:p>
            <w:pPr>
              <w:spacing w:after="0" w:line="240" w:lineRule="auto"/>
            </w:pPr>
            <w:r/>
            <w:r>
              <w:rPr>
                <w:rFonts w:ascii="Aptos" w:hAnsi="Aptos"/>
                <w:b w:val="0"/>
                <w:sz w:val="15"/>
              </w:rPr>
              <w:t>Agent tidak boleh dirancang untuk menghindari batas penggunaan/rate limit. Continuation across accounts/keys hanya jika provider policy mengizinkan dan akan diverifikasi di discovery/integration.</w:t>
            </w:r>
          </w:p>
        </w:tc>
      </w:tr>
    </w:tbl>
    <w:p>
      <w:pPr>
        <w:pStyle w:val="Small"/>
      </w:pPr>
    </w:p>
    <w:p>
      <w:r>
        <w:br w:type="page"/>
      </w:r>
    </w:p>
    <w:p>
      <w:pPr>
        <w:pStyle w:val="Heading1"/>
      </w:pPr>
      <w:r>
        <w:t>15. Privacy, Security, Cost, dan Online/Offline Constraints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152"/>
            <w:vAlign w:val="center"/>
            <w:shd w:fill="17365D"/>
          </w:tcPr>
          <w:p>
            <w:pPr>
              <w:spacing w:after="0" w:line="240" w:lineRule="auto"/>
            </w:pPr>
            <w:r/>
            <w:r>
              <w:rPr>
                <w:rFonts w:ascii="Aptos" w:hAnsi="Aptos"/>
                <w:b/>
                <w:color w:val="FFFFFF"/>
                <w:sz w:val="16"/>
              </w:rPr>
              <w:t>ID</w:t>
            </w:r>
          </w:p>
        </w:tc>
        <w:tc>
          <w:tcPr>
            <w:tcW w:type="dxa" w:w="6624"/>
            <w:vAlign w:val="center"/>
            <w:shd w:fill="17365D"/>
          </w:tcPr>
          <w:p>
            <w:pPr>
              <w:spacing w:after="0" w:line="240" w:lineRule="auto"/>
            </w:pPr>
            <w:r/>
            <w:r>
              <w:rPr>
                <w:rFonts w:ascii="Aptos" w:hAnsi="Aptos"/>
                <w:b/>
                <w:color w:val="FFFFFF"/>
                <w:sz w:val="16"/>
              </w:rPr>
              <w:t>Constraint</w:t>
            </w:r>
          </w:p>
        </w:tc>
        <w:tc>
          <w:tcPr>
            <w:tcW w:type="dxa" w:w="2088"/>
            <w:vAlign w:val="center"/>
            <w:shd w:fill="17365D"/>
          </w:tcPr>
          <w:p>
            <w:pPr>
              <w:spacing w:after="0" w:line="240" w:lineRule="auto"/>
            </w:pPr>
            <w:r/>
            <w:r>
              <w:rPr>
                <w:rFonts w:ascii="Aptos" w:hAnsi="Aptos"/>
                <w:b/>
                <w:color w:val="FFFFFF"/>
                <w:sz w:val="16"/>
              </w:rPr>
              <w:t>Source</w:t>
            </w:r>
          </w:p>
        </w:tc>
        <w:tc>
          <w:tcPr>
            <w:tcW w:type="dxa" w:w="1800"/>
            <w:vAlign w:val="center"/>
            <w:shd w:fill="17365D"/>
          </w:tcPr>
          <w:p>
            <w:pPr>
              <w:spacing w:after="0" w:line="240" w:lineRule="auto"/>
            </w:pPr>
            <w:r/>
            <w:r>
              <w:rPr>
                <w:rFonts w:ascii="Aptos" w:hAnsi="Aptos"/>
                <w:b/>
                <w:color w:val="FFFFFF"/>
                <w:sz w:val="16"/>
              </w:rPr>
              <w:t>Status</w:t>
            </w:r>
          </w:p>
        </w:tc>
      </w:tr>
      <w:tr>
        <w:trPr>
          <w:cantSplit/>
        </w:trPr>
        <w:tc>
          <w:tcPr>
            <w:tcW w:type="dxa" w:w="1152"/>
            <w:vAlign w:val="center"/>
          </w:tcPr>
          <w:p>
            <w:pPr>
              <w:spacing w:after="0" w:line="240" w:lineRule="auto"/>
            </w:pPr>
            <w:r/>
            <w:r>
              <w:rPr>
                <w:rFonts w:ascii="Aptos" w:hAnsi="Aptos"/>
                <w:b w:val="0"/>
                <w:sz w:val="14"/>
              </w:rPr>
              <w:t>CON-001</w:t>
            </w:r>
          </w:p>
        </w:tc>
        <w:tc>
          <w:tcPr>
            <w:tcW w:type="dxa" w:w="6624"/>
            <w:vAlign w:val="center"/>
          </w:tcPr>
          <w:p>
            <w:pPr>
              <w:spacing w:after="0" w:line="240" w:lineRule="auto"/>
            </w:pPr>
            <w:r/>
            <w:r>
              <w:rPr>
                <w:rFonts w:ascii="Aptos" w:hAnsi="Aptos"/>
                <w:b w:val="0"/>
                <w:sz w:val="14"/>
              </w:rPr>
              <w:t>Windows 11 desktop adalah platform release pertama.</w:t>
            </w:r>
          </w:p>
        </w:tc>
        <w:tc>
          <w:tcPr>
            <w:tcW w:type="dxa" w:w="2088"/>
            <w:vAlign w:val="center"/>
          </w:tcPr>
          <w:p>
            <w:pPr>
              <w:spacing w:after="0" w:line="240" w:lineRule="auto"/>
            </w:pPr>
            <w:r/>
            <w:r>
              <w:rPr>
                <w:rFonts w:ascii="Aptos" w:hAnsi="Aptos"/>
                <w:b w:val="0"/>
                <w:sz w:val="14"/>
              </w:rPr>
              <w:t>USER_DECISION</w:t>
            </w:r>
          </w:p>
        </w:tc>
        <w:tc>
          <w:tcPr>
            <w:tcW w:type="dxa" w:w="1800"/>
            <w:vAlign w:val="center"/>
          </w:tcPr>
          <w:p>
            <w:pPr>
              <w:spacing w:after="0" w:line="240" w:lineRule="auto"/>
            </w:pPr>
            <w:r/>
            <w:r>
              <w:rPr>
                <w:rFonts w:ascii="Aptos" w:hAnsi="Aptos"/>
                <w:b w:val="0"/>
                <w:sz w:val="14"/>
              </w:rPr>
              <w:t>CONFIRMED</w:t>
            </w:r>
          </w:p>
        </w:tc>
      </w:tr>
      <w:tr>
        <w:trPr>
          <w:cantSplit/>
        </w:trPr>
        <w:tc>
          <w:tcPr>
            <w:tcW w:type="dxa" w:w="1152"/>
            <w:vAlign w:val="center"/>
            <w:shd w:fill="F8FAFC"/>
          </w:tcPr>
          <w:p>
            <w:pPr>
              <w:spacing w:after="0" w:line="240" w:lineRule="auto"/>
            </w:pPr>
            <w:r/>
            <w:r>
              <w:rPr>
                <w:rFonts w:ascii="Aptos" w:hAnsi="Aptos"/>
                <w:b w:val="0"/>
                <w:sz w:val="14"/>
              </w:rPr>
              <w:t>CON-002</w:t>
            </w:r>
          </w:p>
        </w:tc>
        <w:tc>
          <w:tcPr>
            <w:tcW w:type="dxa" w:w="6624"/>
            <w:vAlign w:val="center"/>
            <w:shd w:fill="F8FAFC"/>
          </w:tcPr>
          <w:p>
            <w:pPr>
              <w:spacing w:after="0" w:line="240" w:lineRule="auto"/>
            </w:pPr>
            <w:r/>
            <w:r>
              <w:rPr>
                <w:rFonts w:ascii="Aptos" w:hAnsi="Aptos"/>
                <w:b w:val="0"/>
                <w:sz w:val="14"/>
              </w:rPr>
              <w:t>Distribusi target portable multi-file ZIP; bukan installer/single-file pada baseline.</w:t>
            </w:r>
          </w:p>
        </w:tc>
        <w:tc>
          <w:tcPr>
            <w:tcW w:type="dxa" w:w="2088"/>
            <w:vAlign w:val="center"/>
            <w:shd w:fill="F8FAFC"/>
          </w:tcPr>
          <w:p>
            <w:pPr>
              <w:spacing w:after="0" w:line="240" w:lineRule="auto"/>
            </w:pPr>
            <w:r/>
            <w:r>
              <w:rPr>
                <w:rFonts w:ascii="Aptos" w:hAnsi="Aptos"/>
                <w:b w:val="0"/>
                <w:sz w:val="14"/>
              </w:rPr>
              <w:t>DOCUMENTED_REQUIREMENT</w:t>
            </w:r>
          </w:p>
        </w:tc>
        <w:tc>
          <w:tcPr>
            <w:tcW w:type="dxa" w:w="1800"/>
            <w:vAlign w:val="center"/>
            <w:shd w:fill="F8FAFC"/>
          </w:tcPr>
          <w:p>
            <w:pPr>
              <w:spacing w:after="0" w:line="240" w:lineRule="auto"/>
            </w:pPr>
            <w:r/>
            <w:r>
              <w:rPr>
                <w:rFonts w:ascii="Aptos" w:hAnsi="Aptos"/>
                <w:b w:val="0"/>
                <w:sz w:val="14"/>
              </w:rPr>
              <w:t>CONFIRMED</w:t>
            </w:r>
          </w:p>
        </w:tc>
      </w:tr>
      <w:tr>
        <w:trPr>
          <w:cantSplit/>
        </w:trPr>
        <w:tc>
          <w:tcPr>
            <w:tcW w:type="dxa" w:w="1152"/>
            <w:vAlign w:val="center"/>
          </w:tcPr>
          <w:p>
            <w:pPr>
              <w:spacing w:after="0" w:line="240" w:lineRule="auto"/>
            </w:pPr>
            <w:r/>
            <w:r>
              <w:rPr>
                <w:rFonts w:ascii="Aptos" w:hAnsi="Aptos"/>
                <w:b w:val="0"/>
                <w:sz w:val="14"/>
              </w:rPr>
              <w:t>CON-003</w:t>
            </w:r>
          </w:p>
        </w:tc>
        <w:tc>
          <w:tcPr>
            <w:tcW w:type="dxa" w:w="6624"/>
            <w:vAlign w:val="center"/>
          </w:tcPr>
          <w:p>
            <w:pPr>
              <w:spacing w:after="0" w:line="240" w:lineRule="auto"/>
            </w:pPr>
            <w:r/>
            <w:r>
              <w:rPr>
                <w:rFonts w:ascii="Aptos" w:hAnsi="Aptos"/>
                <w:b w:val="0"/>
                <w:sz w:val="14"/>
              </w:rPr>
              <w:t>Operasi normal tidak boleh mewajibkan terminal, SDK developer, atau admin rights.</w:t>
            </w:r>
          </w:p>
        </w:tc>
        <w:tc>
          <w:tcPr>
            <w:tcW w:type="dxa" w:w="2088"/>
            <w:vAlign w:val="center"/>
          </w:tcPr>
          <w:p>
            <w:pPr>
              <w:spacing w:after="0" w:line="240" w:lineRule="auto"/>
            </w:pPr>
            <w:r/>
            <w:r>
              <w:rPr>
                <w:rFonts w:ascii="Aptos" w:hAnsi="Aptos"/>
                <w:b w:val="0"/>
                <w:sz w:val="14"/>
              </w:rPr>
              <w:t>DOCUMENTED_REQUIREMENT</w:t>
            </w:r>
          </w:p>
        </w:tc>
        <w:tc>
          <w:tcPr>
            <w:tcW w:type="dxa" w:w="1800"/>
            <w:vAlign w:val="center"/>
          </w:tcPr>
          <w:p>
            <w:pPr>
              <w:spacing w:after="0" w:line="240" w:lineRule="auto"/>
            </w:pPr>
            <w:r/>
            <w:r>
              <w:rPr>
                <w:rFonts w:ascii="Aptos" w:hAnsi="Aptos"/>
                <w:b w:val="0"/>
                <w:sz w:val="14"/>
              </w:rPr>
              <w:t>CONFIRMED</w:t>
            </w:r>
          </w:p>
        </w:tc>
      </w:tr>
      <w:tr>
        <w:trPr>
          <w:cantSplit/>
        </w:trPr>
        <w:tc>
          <w:tcPr>
            <w:tcW w:type="dxa" w:w="1152"/>
            <w:vAlign w:val="center"/>
            <w:shd w:fill="F8FAFC"/>
          </w:tcPr>
          <w:p>
            <w:pPr>
              <w:spacing w:after="0" w:line="240" w:lineRule="auto"/>
            </w:pPr>
            <w:r/>
            <w:r>
              <w:rPr>
                <w:rFonts w:ascii="Aptos" w:hAnsi="Aptos"/>
                <w:b w:val="0"/>
                <w:sz w:val="14"/>
              </w:rPr>
              <w:t>CON-004</w:t>
            </w:r>
          </w:p>
        </w:tc>
        <w:tc>
          <w:tcPr>
            <w:tcW w:type="dxa" w:w="6624"/>
            <w:vAlign w:val="center"/>
            <w:shd w:fill="F8FAFC"/>
          </w:tcPr>
          <w:p>
            <w:pPr>
              <w:spacing w:after="0" w:line="240" w:lineRule="auto"/>
            </w:pPr>
            <w:r/>
            <w:r>
              <w:rPr>
                <w:rFonts w:ascii="Aptos" w:hAnsi="Aptos"/>
                <w:b w:val="0"/>
                <w:sz w:val="14"/>
              </w:rPr>
              <w:t>Semua Google profile dan Gemini key harus milik pengguna atau digunakan dengan izin yang sah.</w:t>
            </w:r>
          </w:p>
        </w:tc>
        <w:tc>
          <w:tcPr>
            <w:tcW w:type="dxa" w:w="2088"/>
            <w:vAlign w:val="center"/>
            <w:shd w:fill="F8FAFC"/>
          </w:tcPr>
          <w:p>
            <w:pPr>
              <w:spacing w:after="0" w:line="240" w:lineRule="auto"/>
            </w:pPr>
            <w:r/>
            <w:r>
              <w:rPr>
                <w:rFonts w:ascii="Aptos" w:hAnsi="Aptos"/>
                <w:b w:val="0"/>
                <w:sz w:val="14"/>
              </w:rPr>
              <w:t>Safety boundary</w:t>
            </w:r>
          </w:p>
        </w:tc>
        <w:tc>
          <w:tcPr>
            <w:tcW w:type="dxa" w:w="1800"/>
            <w:vAlign w:val="center"/>
            <w:shd w:fill="F8FAFC"/>
          </w:tcPr>
          <w:p>
            <w:pPr>
              <w:spacing w:after="0" w:line="240" w:lineRule="auto"/>
            </w:pPr>
            <w:r/>
            <w:r>
              <w:rPr>
                <w:rFonts w:ascii="Aptos" w:hAnsi="Aptos"/>
                <w:b w:val="0"/>
                <w:sz w:val="14"/>
              </w:rPr>
              <w:t>CONFIRMED</w:t>
            </w:r>
          </w:p>
        </w:tc>
      </w:tr>
      <w:tr>
        <w:trPr>
          <w:cantSplit/>
        </w:trPr>
        <w:tc>
          <w:tcPr>
            <w:tcW w:type="dxa" w:w="1152"/>
            <w:vAlign w:val="center"/>
          </w:tcPr>
          <w:p>
            <w:pPr>
              <w:spacing w:after="0" w:line="240" w:lineRule="auto"/>
            </w:pPr>
            <w:r/>
            <w:r>
              <w:rPr>
                <w:rFonts w:ascii="Aptos" w:hAnsi="Aptos"/>
                <w:b w:val="0"/>
                <w:sz w:val="14"/>
              </w:rPr>
              <w:t>CON-005</w:t>
            </w:r>
          </w:p>
        </w:tc>
        <w:tc>
          <w:tcPr>
            <w:tcW w:type="dxa" w:w="6624"/>
            <w:vAlign w:val="center"/>
          </w:tcPr>
          <w:p>
            <w:pPr>
              <w:spacing w:after="0" w:line="240" w:lineRule="auto"/>
            </w:pPr>
            <w:r/>
            <w:r>
              <w:rPr>
                <w:rFonts w:ascii="Aptos" w:hAnsi="Aptos"/>
                <w:b w:val="0"/>
                <w:sz w:val="14"/>
              </w:rPr>
              <w:t>Password, API key penuh, cookie/session token, dan secret lain tidak boleh disimpan di repo atau log biasa.</w:t>
            </w:r>
          </w:p>
        </w:tc>
        <w:tc>
          <w:tcPr>
            <w:tcW w:type="dxa" w:w="2088"/>
            <w:vAlign w:val="center"/>
          </w:tcPr>
          <w:p>
            <w:pPr>
              <w:spacing w:after="0" w:line="240" w:lineRule="auto"/>
            </w:pPr>
            <w:r/>
            <w:r>
              <w:rPr>
                <w:rFonts w:ascii="Aptos" w:hAnsi="Aptos"/>
                <w:b w:val="0"/>
                <w:sz w:val="14"/>
              </w:rPr>
              <w:t>Safety boundary</w:t>
            </w:r>
          </w:p>
        </w:tc>
        <w:tc>
          <w:tcPr>
            <w:tcW w:type="dxa" w:w="1800"/>
            <w:vAlign w:val="center"/>
          </w:tcPr>
          <w:p>
            <w:pPr>
              <w:spacing w:after="0" w:line="240" w:lineRule="auto"/>
            </w:pPr>
            <w:r/>
            <w:r>
              <w:rPr>
                <w:rFonts w:ascii="Aptos" w:hAnsi="Aptos"/>
                <w:b w:val="0"/>
                <w:sz w:val="14"/>
              </w:rPr>
              <w:t>CONFIRMED</w:t>
            </w:r>
          </w:p>
        </w:tc>
      </w:tr>
      <w:tr>
        <w:trPr>
          <w:cantSplit/>
        </w:trPr>
        <w:tc>
          <w:tcPr>
            <w:tcW w:type="dxa" w:w="1152"/>
            <w:vAlign w:val="center"/>
            <w:shd w:fill="F8FAFC"/>
          </w:tcPr>
          <w:p>
            <w:pPr>
              <w:spacing w:after="0" w:line="240" w:lineRule="auto"/>
            </w:pPr>
            <w:r/>
            <w:r>
              <w:rPr>
                <w:rFonts w:ascii="Aptos" w:hAnsi="Aptos"/>
                <w:b w:val="0"/>
                <w:sz w:val="14"/>
              </w:rPr>
              <w:t>CON-006</w:t>
            </w:r>
          </w:p>
        </w:tc>
        <w:tc>
          <w:tcPr>
            <w:tcW w:type="dxa" w:w="6624"/>
            <w:vAlign w:val="center"/>
            <w:shd w:fill="F8FAFC"/>
          </w:tcPr>
          <w:p>
            <w:pPr>
              <w:spacing w:after="0" w:line="240" w:lineRule="auto"/>
            </w:pPr>
            <w:r/>
            <w:r>
              <w:rPr>
                <w:rFonts w:ascii="Aptos" w:hAnsi="Aptos"/>
                <w:b w:val="0"/>
                <w:sz w:val="14"/>
              </w:rPr>
              <w:t>Automation tidak boleh dirancang untuk bypass CAPTCHA/MFA, provider quota, rate limits, atau kontrol akses.</w:t>
            </w:r>
          </w:p>
        </w:tc>
        <w:tc>
          <w:tcPr>
            <w:tcW w:type="dxa" w:w="2088"/>
            <w:vAlign w:val="center"/>
            <w:shd w:fill="F8FAFC"/>
          </w:tcPr>
          <w:p>
            <w:pPr>
              <w:spacing w:after="0" w:line="240" w:lineRule="auto"/>
            </w:pPr>
            <w:r/>
            <w:r>
              <w:rPr>
                <w:rFonts w:ascii="Aptos" w:hAnsi="Aptos"/>
                <w:b w:val="0"/>
                <w:sz w:val="14"/>
              </w:rPr>
              <w:t>Safety boundary</w:t>
            </w:r>
          </w:p>
        </w:tc>
        <w:tc>
          <w:tcPr>
            <w:tcW w:type="dxa" w:w="1800"/>
            <w:vAlign w:val="center"/>
            <w:shd w:fill="F8FAFC"/>
          </w:tcPr>
          <w:p>
            <w:pPr>
              <w:spacing w:after="0" w:line="240" w:lineRule="auto"/>
            </w:pPr>
            <w:r/>
            <w:r>
              <w:rPr>
                <w:rFonts w:ascii="Aptos" w:hAnsi="Aptos"/>
                <w:b w:val="0"/>
                <w:sz w:val="14"/>
              </w:rPr>
              <w:t>CONFIRMED</w:t>
            </w:r>
          </w:p>
        </w:tc>
      </w:tr>
      <w:tr>
        <w:trPr>
          <w:cantSplit/>
        </w:trPr>
        <w:tc>
          <w:tcPr>
            <w:tcW w:type="dxa" w:w="1152"/>
            <w:vAlign w:val="center"/>
          </w:tcPr>
          <w:p>
            <w:pPr>
              <w:spacing w:after="0" w:line="240" w:lineRule="auto"/>
            </w:pPr>
            <w:r/>
            <w:r>
              <w:rPr>
                <w:rFonts w:ascii="Aptos" w:hAnsi="Aptos"/>
                <w:b w:val="0"/>
                <w:sz w:val="14"/>
              </w:rPr>
              <w:t>CON-007</w:t>
            </w:r>
          </w:p>
        </w:tc>
        <w:tc>
          <w:tcPr>
            <w:tcW w:type="dxa" w:w="6624"/>
            <w:vAlign w:val="center"/>
          </w:tcPr>
          <w:p>
            <w:pPr>
              <w:spacing w:after="0" w:line="240" w:lineRule="auto"/>
            </w:pPr>
            <w:r/>
            <w:r>
              <w:rPr>
                <w:rFonts w:ascii="Aptos" w:hAnsi="Aptos"/>
                <w:b w:val="0"/>
                <w:sz w:val="14"/>
              </w:rPr>
              <w:t>Flow/Gemini action memerlukan internet; offline mode tidak menjanjikan generation.</w:t>
            </w:r>
          </w:p>
        </w:tc>
        <w:tc>
          <w:tcPr>
            <w:tcW w:type="dxa" w:w="2088"/>
            <w:vAlign w:val="center"/>
          </w:tcPr>
          <w:p>
            <w:pPr>
              <w:spacing w:after="0" w:line="240" w:lineRule="auto"/>
            </w:pPr>
            <w:r/>
            <w:r>
              <w:rPr>
                <w:rFonts w:ascii="Aptos" w:hAnsi="Aptos"/>
                <w:b w:val="0"/>
                <w:sz w:val="14"/>
              </w:rPr>
              <w:t>Product reality</w:t>
            </w:r>
          </w:p>
        </w:tc>
        <w:tc>
          <w:tcPr>
            <w:tcW w:type="dxa" w:w="1800"/>
            <w:vAlign w:val="center"/>
          </w:tcPr>
          <w:p>
            <w:pPr>
              <w:spacing w:after="0" w:line="240" w:lineRule="auto"/>
            </w:pPr>
            <w:r/>
            <w:r>
              <w:rPr>
                <w:rFonts w:ascii="Aptos" w:hAnsi="Aptos"/>
                <w:b w:val="0"/>
                <w:sz w:val="14"/>
              </w:rPr>
              <w:t>CONFIRMED</w:t>
            </w:r>
          </w:p>
        </w:tc>
      </w:tr>
      <w:tr>
        <w:trPr>
          <w:cantSplit/>
        </w:trPr>
        <w:tc>
          <w:tcPr>
            <w:tcW w:type="dxa" w:w="1152"/>
            <w:vAlign w:val="center"/>
            <w:shd w:fill="F8FAFC"/>
          </w:tcPr>
          <w:p>
            <w:pPr>
              <w:spacing w:after="0" w:line="240" w:lineRule="auto"/>
            </w:pPr>
            <w:r/>
            <w:r>
              <w:rPr>
                <w:rFonts w:ascii="Aptos" w:hAnsi="Aptos"/>
                <w:b w:val="0"/>
                <w:sz w:val="14"/>
              </w:rPr>
              <w:t>CON-008</w:t>
            </w:r>
          </w:p>
        </w:tc>
        <w:tc>
          <w:tcPr>
            <w:tcW w:type="dxa" w:w="6624"/>
            <w:vAlign w:val="center"/>
            <w:shd w:fill="F8FAFC"/>
          </w:tcPr>
          <w:p>
            <w:pPr>
              <w:spacing w:after="0" w:line="240" w:lineRule="auto"/>
            </w:pPr>
            <w:r/>
            <w:r>
              <w:rPr>
                <w:rFonts w:ascii="Aptos" w:hAnsi="Aptos"/>
                <w:b w:val="0"/>
                <w:sz w:val="14"/>
              </w:rPr>
              <w:t>Tidak ada budget berbayar yang diasumsikan otomatis; tindakan yang dapat menimbulkan biaya harus mengikuti provider/config yang pengguna sengaja aktifkan.</w:t>
            </w:r>
          </w:p>
        </w:tc>
        <w:tc>
          <w:tcPr>
            <w:tcW w:type="dxa" w:w="2088"/>
            <w:vAlign w:val="center"/>
            <w:shd w:fill="F8FAFC"/>
          </w:tcPr>
          <w:p>
            <w:pPr>
              <w:spacing w:after="0" w:line="240" w:lineRule="auto"/>
            </w:pPr>
            <w:r/>
            <w:r>
              <w:rPr>
                <w:rFonts w:ascii="Aptos" w:hAnsi="Aptos"/>
                <w:b w:val="0"/>
                <w:sz w:val="14"/>
              </w:rPr>
              <w:t>AI_PROVISIONAL</w:t>
            </w:r>
          </w:p>
        </w:tc>
        <w:tc>
          <w:tcPr>
            <w:tcW w:type="dxa" w:w="1800"/>
            <w:vAlign w:val="center"/>
            <w:shd w:fill="F8FAFC"/>
          </w:tcPr>
          <w:p>
            <w:pPr>
              <w:spacing w:after="0" w:line="240" w:lineRule="auto"/>
            </w:pPr>
            <w:r/>
            <w:r>
              <w:rPr>
                <w:rFonts w:ascii="Aptos" w:hAnsi="Aptos"/>
                <w:b w:val="0"/>
                <w:sz w:val="14"/>
              </w:rPr>
              <w:t>PROVISIONAL</w:t>
            </w:r>
          </w:p>
        </w:tc>
      </w:tr>
      <w:tr>
        <w:trPr>
          <w:cantSplit/>
        </w:trPr>
        <w:tc>
          <w:tcPr>
            <w:tcW w:type="dxa" w:w="1152"/>
            <w:vAlign w:val="center"/>
          </w:tcPr>
          <w:p>
            <w:pPr>
              <w:spacing w:after="0" w:line="240" w:lineRule="auto"/>
            </w:pPr>
            <w:r/>
            <w:r>
              <w:rPr>
                <w:rFonts w:ascii="Aptos" w:hAnsi="Aptos"/>
                <w:b w:val="0"/>
                <w:sz w:val="14"/>
              </w:rPr>
              <w:t>CON-009</w:t>
            </w:r>
          </w:p>
        </w:tc>
        <w:tc>
          <w:tcPr>
            <w:tcW w:type="dxa" w:w="6624"/>
            <w:vAlign w:val="center"/>
          </w:tcPr>
          <w:p>
            <w:pPr>
              <w:spacing w:after="0" w:line="240" w:lineRule="auto"/>
            </w:pPr>
            <w:r/>
            <w:r>
              <w:rPr>
                <w:rFonts w:ascii="Aptos" w:hAnsi="Aptos"/>
                <w:b w:val="0"/>
                <w:sz w:val="14"/>
              </w:rPr>
              <w:t>Telemetri tidak menjadi requirement release; bila nanti ditambahkan harus opt-in/terjelaskan dan tidak membawa secret.</w:t>
            </w:r>
          </w:p>
        </w:tc>
        <w:tc>
          <w:tcPr>
            <w:tcW w:type="dxa" w:w="2088"/>
            <w:vAlign w:val="center"/>
          </w:tcPr>
          <w:p>
            <w:pPr>
              <w:spacing w:after="0" w:line="240" w:lineRule="auto"/>
            </w:pPr>
            <w:r/>
            <w:r>
              <w:rPr>
                <w:rFonts w:ascii="Aptos" w:hAnsi="Aptos"/>
                <w:b w:val="0"/>
                <w:sz w:val="14"/>
              </w:rPr>
              <w:t>AI_PROVISIONAL</w:t>
            </w:r>
          </w:p>
        </w:tc>
        <w:tc>
          <w:tcPr>
            <w:tcW w:type="dxa" w:w="1800"/>
            <w:vAlign w:val="center"/>
          </w:tcPr>
          <w:p>
            <w:pPr>
              <w:spacing w:after="0" w:line="240" w:lineRule="auto"/>
            </w:pPr>
            <w:r/>
            <w:r>
              <w:rPr>
                <w:rFonts w:ascii="Aptos" w:hAnsi="Aptos"/>
                <w:b w:val="0"/>
                <w:sz w:val="14"/>
              </w:rPr>
              <w:t>PROVISIONAL</w:t>
            </w:r>
          </w:p>
        </w:tc>
      </w:tr>
    </w:tbl>
    <w:p>
      <w:pPr>
        <w:pStyle w:val="Small"/>
      </w:pPr>
    </w:p>
    <w:p>
      <w:pPr>
        <w:pStyle w:val="Heading1"/>
      </w:pPr>
      <w:r>
        <w:t>16. UI / UX Intent pada Level Produk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152"/>
            <w:vAlign w:val="center"/>
            <w:shd w:fill="17365D"/>
          </w:tcPr>
          <w:p>
            <w:pPr>
              <w:spacing w:after="0" w:line="240" w:lineRule="auto"/>
            </w:pPr>
            <w:r/>
            <w:r>
              <w:rPr>
                <w:rFonts w:ascii="Aptos" w:hAnsi="Aptos"/>
                <w:b/>
                <w:color w:val="FFFFFF"/>
                <w:sz w:val="16"/>
              </w:rPr>
              <w:t>ID</w:t>
            </w:r>
          </w:p>
        </w:tc>
        <w:tc>
          <w:tcPr>
            <w:tcW w:type="dxa" w:w="8208"/>
            <w:vAlign w:val="center"/>
            <w:shd w:fill="17365D"/>
          </w:tcPr>
          <w:p>
            <w:pPr>
              <w:spacing w:after="0" w:line="240" w:lineRule="auto"/>
            </w:pPr>
            <w:r/>
            <w:r>
              <w:rPr>
                <w:rFonts w:ascii="Aptos" w:hAnsi="Aptos"/>
                <w:b/>
                <w:color w:val="FFFFFF"/>
                <w:sz w:val="16"/>
              </w:rPr>
              <w:t>Intent</w:t>
            </w:r>
          </w:p>
        </w:tc>
        <w:tc>
          <w:tcPr>
            <w:tcW w:type="dxa" w:w="2160"/>
            <w:vAlign w:val="center"/>
            <w:shd w:fill="17365D"/>
          </w:tcPr>
          <w:p>
            <w:pPr>
              <w:spacing w:after="0" w:line="240" w:lineRule="auto"/>
            </w:pPr>
            <w:r/>
            <w:r>
              <w:rPr>
                <w:rFonts w:ascii="Aptos" w:hAnsi="Aptos"/>
                <w:b/>
                <w:color w:val="FFFFFF"/>
                <w:sz w:val="16"/>
              </w:rPr>
              <w:t>Status</w:t>
            </w:r>
          </w:p>
        </w:tc>
      </w:tr>
      <w:tr>
        <w:trPr>
          <w:cantSplit/>
        </w:trPr>
        <w:tc>
          <w:tcPr>
            <w:tcW w:type="dxa" w:w="1152"/>
            <w:vAlign w:val="center"/>
          </w:tcPr>
          <w:p>
            <w:pPr>
              <w:spacing w:after="0" w:line="240" w:lineRule="auto"/>
            </w:pPr>
            <w:r/>
            <w:r>
              <w:rPr>
                <w:rFonts w:ascii="Aptos" w:hAnsi="Aptos"/>
                <w:b w:val="0"/>
                <w:sz w:val="15"/>
              </w:rPr>
              <w:t>UX-001</w:t>
            </w:r>
          </w:p>
        </w:tc>
        <w:tc>
          <w:tcPr>
            <w:tcW w:type="dxa" w:w="8208"/>
            <w:vAlign w:val="center"/>
          </w:tcPr>
          <w:p>
            <w:pPr>
              <w:spacing w:after="0" w:line="240" w:lineRule="auto"/>
            </w:pPr>
            <w:r/>
            <w:r>
              <w:rPr>
                <w:rFonts w:ascii="Aptos" w:hAnsi="Aptos"/>
                <w:b w:val="0"/>
                <w:sz w:val="15"/>
              </w:rPr>
              <w:t>Bahasa UI utama Bahasa Indonesia.</w:t>
            </w:r>
          </w:p>
        </w:tc>
        <w:tc>
          <w:tcPr>
            <w:tcW w:type="dxa" w:w="2160"/>
            <w:vAlign w:val="center"/>
          </w:tcPr>
          <w:p>
            <w:pPr>
              <w:spacing w:after="0" w:line="240" w:lineRule="auto"/>
            </w:pPr>
            <w:r/>
            <w:r>
              <w:rPr>
                <w:rFonts w:ascii="Aptos" w:hAnsi="Aptos"/>
                <w:b w:val="0"/>
                <w:sz w:val="15"/>
              </w:rPr>
              <w:t>CONFIRMED</w:t>
            </w:r>
          </w:p>
        </w:tc>
      </w:tr>
      <w:tr>
        <w:trPr>
          <w:cantSplit/>
        </w:trPr>
        <w:tc>
          <w:tcPr>
            <w:tcW w:type="dxa" w:w="1152"/>
            <w:vAlign w:val="center"/>
            <w:shd w:fill="F8FAFC"/>
          </w:tcPr>
          <w:p>
            <w:pPr>
              <w:spacing w:after="0" w:line="240" w:lineRule="auto"/>
            </w:pPr>
            <w:r/>
            <w:r>
              <w:rPr>
                <w:rFonts w:ascii="Aptos" w:hAnsi="Aptos"/>
                <w:b w:val="0"/>
                <w:sz w:val="15"/>
              </w:rPr>
              <w:t>UX-002</w:t>
            </w:r>
          </w:p>
        </w:tc>
        <w:tc>
          <w:tcPr>
            <w:tcW w:type="dxa" w:w="8208"/>
            <w:vAlign w:val="center"/>
            <w:shd w:fill="F8FAFC"/>
          </w:tcPr>
          <w:p>
            <w:pPr>
              <w:spacing w:after="0" w:line="240" w:lineRule="auto"/>
            </w:pPr>
            <w:r/>
            <w:r>
              <w:rPr>
                <w:rFonts w:ascii="Aptos" w:hAnsi="Aptos"/>
                <w:b w:val="0"/>
                <w:sz w:val="15"/>
              </w:rPr>
              <w:t>Primary workflow harus GUI-first dan dapat dipahami pengguna non-programmer.</w:t>
            </w:r>
          </w:p>
        </w:tc>
        <w:tc>
          <w:tcPr>
            <w:tcW w:type="dxa" w:w="2160"/>
            <w:vAlign w:val="center"/>
            <w:shd w:fill="F8FAFC"/>
          </w:tcPr>
          <w:p>
            <w:pPr>
              <w:spacing w:after="0" w:line="240" w:lineRule="auto"/>
            </w:pPr>
            <w:r/>
            <w:r>
              <w:rPr>
                <w:rFonts w:ascii="Aptos" w:hAnsi="Aptos"/>
                <w:b w:val="0"/>
                <w:sz w:val="15"/>
              </w:rPr>
              <w:t>CONFIRMED</w:t>
            </w:r>
          </w:p>
        </w:tc>
      </w:tr>
      <w:tr>
        <w:trPr>
          <w:cantSplit/>
        </w:trPr>
        <w:tc>
          <w:tcPr>
            <w:tcW w:type="dxa" w:w="1152"/>
            <w:vAlign w:val="center"/>
          </w:tcPr>
          <w:p>
            <w:pPr>
              <w:spacing w:after="0" w:line="240" w:lineRule="auto"/>
            </w:pPr>
            <w:r/>
            <w:r>
              <w:rPr>
                <w:rFonts w:ascii="Aptos" w:hAnsi="Aptos"/>
                <w:b w:val="0"/>
                <w:sz w:val="15"/>
              </w:rPr>
              <w:t>UX-003</w:t>
            </w:r>
          </w:p>
        </w:tc>
        <w:tc>
          <w:tcPr>
            <w:tcW w:type="dxa" w:w="8208"/>
            <w:vAlign w:val="center"/>
          </w:tcPr>
          <w:p>
            <w:pPr>
              <w:spacing w:after="0" w:line="240" w:lineRule="auto"/>
            </w:pPr>
            <w:r/>
            <w:r>
              <w:rPr>
                <w:rFonts w:ascii="Aptos" w:hAnsi="Aptos"/>
                <w:b w:val="0"/>
                <w:sz w:val="15"/>
              </w:rPr>
              <w:t>Status queue/profile/agent harus jelas; user tidak perlu membaca log developer untuk tahu apa yang terjadi.</w:t>
            </w:r>
          </w:p>
        </w:tc>
        <w:tc>
          <w:tcPr>
            <w:tcW w:type="dxa" w:w="2160"/>
            <w:vAlign w:val="center"/>
          </w:tcPr>
          <w:p>
            <w:pPr>
              <w:spacing w:after="0" w:line="240" w:lineRule="auto"/>
            </w:pPr>
            <w:r/>
            <w:r>
              <w:rPr>
                <w:rFonts w:ascii="Aptos" w:hAnsi="Aptos"/>
                <w:b w:val="0"/>
                <w:sz w:val="15"/>
              </w:rPr>
              <w:t>CONFIRMED</w:t>
            </w:r>
          </w:p>
        </w:tc>
      </w:tr>
      <w:tr>
        <w:trPr>
          <w:cantSplit/>
        </w:trPr>
        <w:tc>
          <w:tcPr>
            <w:tcW w:type="dxa" w:w="1152"/>
            <w:vAlign w:val="center"/>
            <w:shd w:fill="F8FAFC"/>
          </w:tcPr>
          <w:p>
            <w:pPr>
              <w:spacing w:after="0" w:line="240" w:lineRule="auto"/>
            </w:pPr>
            <w:r/>
            <w:r>
              <w:rPr>
                <w:rFonts w:ascii="Aptos" w:hAnsi="Aptos"/>
                <w:b w:val="0"/>
                <w:sz w:val="15"/>
              </w:rPr>
              <w:t>UX-004</w:t>
            </w:r>
          </w:p>
        </w:tc>
        <w:tc>
          <w:tcPr>
            <w:tcW w:type="dxa" w:w="8208"/>
            <w:vAlign w:val="center"/>
            <w:shd w:fill="F8FAFC"/>
          </w:tcPr>
          <w:p>
            <w:pPr>
              <w:spacing w:after="0" w:line="240" w:lineRule="auto"/>
            </w:pPr>
            <w:r/>
            <w:r>
              <w:rPr>
                <w:rFonts w:ascii="Aptos" w:hAnsi="Aptos"/>
                <w:b w:val="0"/>
                <w:sz w:val="15"/>
              </w:rPr>
              <w:t>Visual baseline profesional, bersih, dominan putih-biru. Detail visual, layout, ukuran panel, komponen, dan prompt gambar masuk STEP 03–05.</w:t>
            </w:r>
          </w:p>
        </w:tc>
        <w:tc>
          <w:tcPr>
            <w:tcW w:type="dxa" w:w="2160"/>
            <w:vAlign w:val="center"/>
            <w:shd w:fill="F8FAFC"/>
          </w:tcPr>
          <w:p>
            <w:pPr>
              <w:spacing w:after="0" w:line="240" w:lineRule="auto"/>
            </w:pPr>
            <w:r/>
            <w:r>
              <w:rPr>
                <w:rFonts w:ascii="Aptos" w:hAnsi="Aptos"/>
                <w:b w:val="0"/>
                <w:sz w:val="15"/>
              </w:rPr>
              <w:t>PROVISIONAL from established project preference</w:t>
            </w:r>
          </w:p>
        </w:tc>
      </w:tr>
      <w:tr>
        <w:trPr>
          <w:cantSplit/>
        </w:trPr>
        <w:tc>
          <w:tcPr>
            <w:tcW w:type="dxa" w:w="1152"/>
            <w:vAlign w:val="center"/>
          </w:tcPr>
          <w:p>
            <w:pPr>
              <w:spacing w:after="0" w:line="240" w:lineRule="auto"/>
            </w:pPr>
            <w:r/>
            <w:r>
              <w:rPr>
                <w:rFonts w:ascii="Aptos" w:hAnsi="Aptos"/>
                <w:b w:val="0"/>
                <w:sz w:val="15"/>
              </w:rPr>
              <w:t>UX-005</w:t>
            </w:r>
          </w:p>
        </w:tc>
        <w:tc>
          <w:tcPr>
            <w:tcW w:type="dxa" w:w="8208"/>
            <w:vAlign w:val="center"/>
          </w:tcPr>
          <w:p>
            <w:pPr>
              <w:spacing w:after="0" w:line="240" w:lineRule="auto"/>
            </w:pPr>
            <w:r/>
            <w:r>
              <w:rPr>
                <w:rFonts w:ascii="Aptos" w:hAnsi="Aptos"/>
                <w:b w:val="0"/>
                <w:sz w:val="15"/>
              </w:rPr>
              <w:t>Kandidat area UI dari workflow: Projects/Queue, Profiles, Agent, Gemini Keys, Results/History, Settings. Ini inventory seed, bukan layout freeze.</w:t>
            </w:r>
          </w:p>
        </w:tc>
        <w:tc>
          <w:tcPr>
            <w:tcW w:type="dxa" w:w="2160"/>
            <w:vAlign w:val="center"/>
          </w:tcPr>
          <w:p>
            <w:pPr>
              <w:spacing w:after="0" w:line="240" w:lineRule="auto"/>
            </w:pPr>
            <w:r/>
            <w:r>
              <w:rPr>
                <w:rFonts w:ascii="Aptos" w:hAnsi="Aptos"/>
                <w:b w:val="0"/>
                <w:sz w:val="15"/>
              </w:rPr>
              <w:t>AI_PROVISIONAL</w:t>
            </w:r>
          </w:p>
        </w:tc>
      </w:tr>
    </w:tbl>
    <w:p>
      <w:pPr>
        <w:pStyle w:val="Small"/>
      </w:pPr>
    </w:p>
    <w:tbl>
      <w:tblPr>
        <w:tblW w:type="auto" w:w="0"/>
        <w:jc w:val="center"/>
        <w:tblLook w:firstColumn="1" w:firstRow="1" w:lastColumn="0" w:lastRow="0" w:noHBand="0" w:noVBand="1" w:val="04A0"/>
      </w:tblPr>
      <w:tblGrid>
        <w:gridCol w:w="10224"/>
      </w:tblGrid>
      <w:tr>
        <w:tc>
          <w:tcPr>
            <w:tcW w:type="dxa" w:w="10224"/>
            <w:shd w:fill="FFF2CC"/>
          </w:tcPr>
          <w:p>
            <w:pPr>
              <w:spacing w:after="40"/>
            </w:pPr>
            <w:r/>
            <w:r>
              <w:rPr>
                <w:rFonts w:ascii="Aptos" w:hAnsi="Aptos"/>
                <w:b/>
                <w:color w:val="17365D"/>
                <w:sz w:val="20"/>
              </w:rPr>
              <w:t>REFERENCE CLASSIFICATION</w:t>
            </w:r>
          </w:p>
          <w:p>
            <w:pPr>
              <w:spacing w:after="0"/>
            </w:pPr>
            <w:r>
              <w:rPr>
                <w:rFonts w:ascii="Aptos" w:hAnsi="Aptos"/>
                <w:sz w:val="18"/>
              </w:rPr>
              <w:t>Belum ada screenshot/mockup khusus Flow-Otomatis yang ditetapkan sebagai VISUAL_CONTRACT. Karena itu STEP 01 tidak mengunci layout. STEP 03 akan membuat inventory; STEP 04 adalah titik prompt/gambar UI dan wajib berhenti sesuai aturan pengguna setelah prompt UI selesai.</w:t>
            </w:r>
          </w:p>
        </w:tc>
      </w:tr>
    </w:tbl>
    <w:p>
      <w:pPr>
        <w:pStyle w:val="Small"/>
      </w:pPr>
    </w:p>
    <w:p>
      <w:r>
        <w:br w:type="page"/>
      </w:r>
    </w:p>
    <w:p>
      <w:pPr>
        <w:pStyle w:val="Heading1"/>
      </w:pPr>
      <w:r>
        <w:t>17. Non-Goals / Anti-Scope-Creep</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296"/>
            <w:vAlign w:val="center"/>
            <w:shd w:fill="17365D"/>
          </w:tcPr>
          <w:p>
            <w:pPr>
              <w:spacing w:after="0" w:line="240" w:lineRule="auto"/>
            </w:pPr>
            <w:r/>
            <w:r>
              <w:rPr>
                <w:rFonts w:ascii="Aptos" w:hAnsi="Aptos"/>
                <w:b/>
                <w:color w:val="FFFFFF"/>
                <w:sz w:val="16"/>
              </w:rPr>
              <w:t>ID</w:t>
            </w:r>
          </w:p>
        </w:tc>
        <w:tc>
          <w:tcPr>
            <w:tcW w:type="dxa" w:w="9360"/>
            <w:vAlign w:val="center"/>
            <w:shd w:fill="17365D"/>
          </w:tcPr>
          <w:p>
            <w:pPr>
              <w:spacing w:after="0" w:line="240" w:lineRule="auto"/>
            </w:pPr>
            <w:r/>
            <w:r>
              <w:rPr>
                <w:rFonts w:ascii="Aptos" w:hAnsi="Aptos"/>
                <w:b/>
                <w:color w:val="FFFFFF"/>
                <w:sz w:val="16"/>
              </w:rPr>
              <w:t>Non-goal</w:t>
            </w:r>
          </w:p>
        </w:tc>
      </w:tr>
      <w:tr>
        <w:trPr>
          <w:cantSplit/>
        </w:trPr>
        <w:tc>
          <w:tcPr>
            <w:tcW w:type="dxa" w:w="1296"/>
            <w:vAlign w:val="center"/>
          </w:tcPr>
          <w:p>
            <w:pPr>
              <w:spacing w:after="0" w:line="240" w:lineRule="auto"/>
            </w:pPr>
            <w:r/>
            <w:r>
              <w:rPr>
                <w:rFonts w:ascii="Aptos" w:hAnsi="Aptos"/>
                <w:b w:val="0"/>
                <w:sz w:val="15"/>
              </w:rPr>
              <w:t>NG-001</w:t>
            </w:r>
          </w:p>
        </w:tc>
        <w:tc>
          <w:tcPr>
            <w:tcW w:type="dxa" w:w="9360"/>
            <w:vAlign w:val="center"/>
          </w:tcPr>
          <w:p>
            <w:pPr>
              <w:spacing w:after="0" w:line="240" w:lineRule="auto"/>
            </w:pPr>
            <w:r/>
            <w:r>
              <w:rPr>
                <w:rFonts w:ascii="Aptos" w:hAnsi="Aptos"/>
                <w:b w:val="0"/>
                <w:sz w:val="15"/>
              </w:rPr>
              <w:t>Bukan alat untuk membuat/mengakuisisi akun Google massal.</w:t>
            </w:r>
          </w:p>
        </w:tc>
      </w:tr>
      <w:tr>
        <w:trPr>
          <w:cantSplit/>
        </w:trPr>
        <w:tc>
          <w:tcPr>
            <w:tcW w:type="dxa" w:w="1296"/>
            <w:vAlign w:val="center"/>
            <w:shd w:fill="F8FAFC"/>
          </w:tcPr>
          <w:p>
            <w:pPr>
              <w:spacing w:after="0" w:line="240" w:lineRule="auto"/>
            </w:pPr>
            <w:r/>
            <w:r>
              <w:rPr>
                <w:rFonts w:ascii="Aptos" w:hAnsi="Aptos"/>
                <w:b w:val="0"/>
                <w:sz w:val="15"/>
              </w:rPr>
              <w:t>NG-002</w:t>
            </w:r>
          </w:p>
        </w:tc>
        <w:tc>
          <w:tcPr>
            <w:tcW w:type="dxa" w:w="9360"/>
            <w:vAlign w:val="center"/>
            <w:shd w:fill="F8FAFC"/>
          </w:tcPr>
          <w:p>
            <w:pPr>
              <w:spacing w:after="0" w:line="240" w:lineRule="auto"/>
            </w:pPr>
            <w:r/>
            <w:r>
              <w:rPr>
                <w:rFonts w:ascii="Aptos" w:hAnsi="Aptos"/>
                <w:b w:val="0"/>
                <w:sz w:val="15"/>
              </w:rPr>
              <w:t>Bukan alat bypass CAPTCHA, MFA, access control, quota, rate limit, atau provider restriction.</w:t>
            </w:r>
          </w:p>
        </w:tc>
      </w:tr>
      <w:tr>
        <w:trPr>
          <w:cantSplit/>
        </w:trPr>
        <w:tc>
          <w:tcPr>
            <w:tcW w:type="dxa" w:w="1296"/>
            <w:vAlign w:val="center"/>
          </w:tcPr>
          <w:p>
            <w:pPr>
              <w:spacing w:after="0" w:line="240" w:lineRule="auto"/>
            </w:pPr>
            <w:r/>
            <w:r>
              <w:rPr>
                <w:rFonts w:ascii="Aptos" w:hAnsi="Aptos"/>
                <w:b w:val="0"/>
                <w:sz w:val="15"/>
              </w:rPr>
              <w:t>NG-003</w:t>
            </w:r>
          </w:p>
        </w:tc>
        <w:tc>
          <w:tcPr>
            <w:tcW w:type="dxa" w:w="9360"/>
            <w:vAlign w:val="center"/>
          </w:tcPr>
          <w:p>
            <w:pPr>
              <w:spacing w:after="0" w:line="240" w:lineRule="auto"/>
            </w:pPr>
            <w:r/>
            <w:r>
              <w:rPr>
                <w:rFonts w:ascii="Aptos" w:hAnsi="Aptos"/>
                <w:b w:val="0"/>
                <w:sz w:val="15"/>
              </w:rPr>
              <w:t>Bukan browser umum pengganti Chrome; fokus pada workflow Flow-Otomatis.</w:t>
            </w:r>
          </w:p>
        </w:tc>
      </w:tr>
      <w:tr>
        <w:trPr>
          <w:cantSplit/>
        </w:trPr>
        <w:tc>
          <w:tcPr>
            <w:tcW w:type="dxa" w:w="1296"/>
            <w:vAlign w:val="center"/>
            <w:shd w:fill="F8FAFC"/>
          </w:tcPr>
          <w:p>
            <w:pPr>
              <w:spacing w:after="0" w:line="240" w:lineRule="auto"/>
            </w:pPr>
            <w:r/>
            <w:r>
              <w:rPr>
                <w:rFonts w:ascii="Aptos" w:hAnsi="Aptos"/>
                <w:b w:val="0"/>
                <w:sz w:val="15"/>
              </w:rPr>
              <w:t>NG-004</w:t>
            </w:r>
          </w:p>
        </w:tc>
        <w:tc>
          <w:tcPr>
            <w:tcW w:type="dxa" w:w="9360"/>
            <w:vAlign w:val="center"/>
            <w:shd w:fill="F8FAFC"/>
          </w:tcPr>
          <w:p>
            <w:pPr>
              <w:spacing w:after="0" w:line="240" w:lineRule="auto"/>
            </w:pPr>
            <w:r/>
            <w:r>
              <w:rPr>
                <w:rFonts w:ascii="Aptos" w:hAnsi="Aptos"/>
                <w:b w:val="0"/>
                <w:sz w:val="15"/>
              </w:rPr>
              <w:t>Bukan editor video profesional penuh; output video boleh diteruskan ke editor lain.</w:t>
            </w:r>
          </w:p>
        </w:tc>
      </w:tr>
      <w:tr>
        <w:trPr>
          <w:cantSplit/>
        </w:trPr>
        <w:tc>
          <w:tcPr>
            <w:tcW w:type="dxa" w:w="1296"/>
            <w:vAlign w:val="center"/>
          </w:tcPr>
          <w:p>
            <w:pPr>
              <w:spacing w:after="0" w:line="240" w:lineRule="auto"/>
            </w:pPr>
            <w:r/>
            <w:r>
              <w:rPr>
                <w:rFonts w:ascii="Aptos" w:hAnsi="Aptos"/>
                <w:b w:val="0"/>
                <w:sz w:val="15"/>
              </w:rPr>
              <w:t>NG-005</w:t>
            </w:r>
          </w:p>
        </w:tc>
        <w:tc>
          <w:tcPr>
            <w:tcW w:type="dxa" w:w="9360"/>
            <w:vAlign w:val="center"/>
          </w:tcPr>
          <w:p>
            <w:pPr>
              <w:spacing w:after="0" w:line="240" w:lineRule="auto"/>
            </w:pPr>
            <w:r/>
            <w:r>
              <w:rPr>
                <w:rFonts w:ascii="Aptos" w:hAnsi="Aptos"/>
                <w:b w:val="0"/>
                <w:sz w:val="15"/>
              </w:rPr>
              <w:t>Tidak menargetkan mobile/macOS/Linux pada release pertama.</w:t>
            </w:r>
          </w:p>
        </w:tc>
      </w:tr>
      <w:tr>
        <w:trPr>
          <w:cantSplit/>
        </w:trPr>
        <w:tc>
          <w:tcPr>
            <w:tcW w:type="dxa" w:w="1296"/>
            <w:vAlign w:val="center"/>
            <w:shd w:fill="F8FAFC"/>
          </w:tcPr>
          <w:p>
            <w:pPr>
              <w:spacing w:after="0" w:line="240" w:lineRule="auto"/>
            </w:pPr>
            <w:r/>
            <w:r>
              <w:rPr>
                <w:rFonts w:ascii="Aptos" w:hAnsi="Aptos"/>
                <w:b w:val="0"/>
                <w:sz w:val="15"/>
              </w:rPr>
              <w:t>NG-006</w:t>
            </w:r>
          </w:p>
        </w:tc>
        <w:tc>
          <w:tcPr>
            <w:tcW w:type="dxa" w:w="9360"/>
            <w:vAlign w:val="center"/>
            <w:shd w:fill="F8FAFC"/>
          </w:tcPr>
          <w:p>
            <w:pPr>
              <w:spacing w:after="0" w:line="240" w:lineRule="auto"/>
            </w:pPr>
            <w:r/>
            <w:r>
              <w:rPr>
                <w:rFonts w:ascii="Aptos" w:hAnsi="Aptos"/>
                <w:b w:val="0"/>
                <w:sz w:val="15"/>
              </w:rPr>
              <w:t>Tidak menargetkan kolaborasi cloud/team/enterprise pada release pertama.</w:t>
            </w:r>
          </w:p>
        </w:tc>
      </w:tr>
      <w:tr>
        <w:trPr>
          <w:cantSplit/>
        </w:trPr>
        <w:tc>
          <w:tcPr>
            <w:tcW w:type="dxa" w:w="1296"/>
            <w:vAlign w:val="center"/>
          </w:tcPr>
          <w:p>
            <w:pPr>
              <w:spacing w:after="0" w:line="240" w:lineRule="auto"/>
            </w:pPr>
            <w:r/>
            <w:r>
              <w:rPr>
                <w:rFonts w:ascii="Aptos" w:hAnsi="Aptos"/>
                <w:b w:val="0"/>
                <w:sz w:val="15"/>
              </w:rPr>
              <w:t>NG-007</w:t>
            </w:r>
          </w:p>
        </w:tc>
        <w:tc>
          <w:tcPr>
            <w:tcW w:type="dxa" w:w="9360"/>
            <w:vAlign w:val="center"/>
          </w:tcPr>
          <w:p>
            <w:pPr>
              <w:spacing w:after="0" w:line="240" w:lineRule="auto"/>
            </w:pPr>
            <w:r/>
            <w:r>
              <w:rPr>
                <w:rFonts w:ascii="Aptos" w:hAnsi="Aptos"/>
                <w:b w:val="0"/>
                <w:sz w:val="15"/>
              </w:rPr>
              <w:t>Tidak menargetkan parallel execution banyak akun pada release pertama sebelum reliability dan provider policy terbukti.</w:t>
            </w:r>
          </w:p>
        </w:tc>
      </w:tr>
      <w:tr>
        <w:trPr>
          <w:cantSplit/>
        </w:trPr>
        <w:tc>
          <w:tcPr>
            <w:tcW w:type="dxa" w:w="1296"/>
            <w:vAlign w:val="center"/>
            <w:shd w:fill="F8FAFC"/>
          </w:tcPr>
          <w:p>
            <w:pPr>
              <w:spacing w:after="0" w:line="240" w:lineRule="auto"/>
            </w:pPr>
            <w:r/>
            <w:r>
              <w:rPr>
                <w:rFonts w:ascii="Aptos" w:hAnsi="Aptos"/>
                <w:b w:val="0"/>
                <w:sz w:val="15"/>
              </w:rPr>
              <w:t>NG-008</w:t>
            </w:r>
          </w:p>
        </w:tc>
        <w:tc>
          <w:tcPr>
            <w:tcW w:type="dxa" w:w="9360"/>
            <w:vAlign w:val="center"/>
            <w:shd w:fill="F8FAFC"/>
          </w:tcPr>
          <w:p>
            <w:pPr>
              <w:spacing w:after="0" w:line="240" w:lineRule="auto"/>
            </w:pPr>
            <w:r/>
            <w:r>
              <w:rPr>
                <w:rFonts w:ascii="Aptos" w:hAnsi="Aptos"/>
                <w:b w:val="0"/>
                <w:sz w:val="15"/>
              </w:rPr>
              <w:t>Tidak memilih framework/browser-agent/repo fork pada STEP 01; itu discovery/architecture berikutnya.</w:t>
            </w:r>
          </w:p>
        </w:tc>
      </w:tr>
    </w:tbl>
    <w:p>
      <w:pPr>
        <w:pStyle w:val="Small"/>
      </w:pPr>
    </w:p>
    <w:p>
      <w:pPr>
        <w:pStyle w:val="Heading1"/>
      </w:pPr>
      <w:r>
        <w:t>18. Minimum Usable Release — R1</w:t>
      </w:r>
    </w:p>
    <w:p>
      <w:pPr>
        <w:pStyle w:val="Heading2"/>
      </w:pPr>
      <w:r>
        <w:t>18.1 RELEASE_MUST</w:t>
      </w:r>
    </w:p>
    <w:p>
      <w:pPr>
        <w:ind w:left="0" w:hanging="187"/>
      </w:pPr>
      <w:r>
        <w:rPr>
          <w:b/>
        </w:rPr>
        <w:t xml:space="preserve">• </w:t>
      </w:r>
      <w:r>
        <w:t>Project workspace yang dapat menyimpan/membuka kembali queue puluhan scene.</w:t>
      </w:r>
    </w:p>
    <w:p>
      <w:pPr>
        <w:ind w:left="0" w:hanging="187"/>
      </w:pPr>
      <w:r>
        <w:rPr>
          <w:b/>
        </w:rPr>
        <w:t xml:space="preserve">• </w:t>
      </w:r>
      <w:r>
        <w:t>Bulk input banyak scene dan edit prompt sebelum run.</w:t>
      </w:r>
    </w:p>
    <w:p>
      <w:pPr>
        <w:ind w:left="0" w:hanging="187"/>
      </w:pPr>
      <w:r>
        <w:rPr>
          <w:b/>
        </w:rPr>
        <w:t xml:space="preserve">• </w:t>
      </w:r>
      <w:r>
        <w:t>Multi-profile authorized account manager dengan session state yang terlihat.</w:t>
      </w:r>
    </w:p>
    <w:p>
      <w:pPr>
        <w:ind w:left="0" w:hanging="187"/>
      </w:pPr>
      <w:r>
        <w:rPr>
          <w:b/>
        </w:rPr>
        <w:t xml:space="preserve">• </w:t>
      </w:r>
      <w:r>
        <w:t>Flow job orchestration serial yang stabil: start, pause, resume, per-scene status.</w:t>
      </w:r>
    </w:p>
    <w:p>
      <w:pPr>
        <w:ind w:left="0" w:hanging="187"/>
      </w:pPr>
      <w:r>
        <w:rPr>
          <w:b/>
        </w:rPr>
        <w:t xml:space="preserve">• </w:t>
      </w:r>
      <w:r>
        <w:t>Result capture/download mapping ke Scene ID.</w:t>
      </w:r>
    </w:p>
    <w:p>
      <w:pPr>
        <w:ind w:left="0" w:hanging="187"/>
      </w:pPr>
      <w:r>
        <w:rPr>
          <w:b/>
        </w:rPr>
        <w:t xml:space="preserve">• </w:t>
      </w:r>
      <w:r>
        <w:t>Retry/recovery setelah error/restart dan prevention terhadap duplicate resubmit pada state ambigu.</w:t>
      </w:r>
    </w:p>
    <w:p>
      <w:pPr>
        <w:ind w:left="0" w:hanging="187"/>
      </w:pPr>
      <w:r>
        <w:rPr>
          <w:b/>
        </w:rPr>
        <w:t xml:space="preserve">• </w:t>
      </w:r>
      <w:r>
        <w:t>Manual override dan human handoff untuk login/MFA/CAPTCHA.</w:t>
      </w:r>
    </w:p>
    <w:p>
      <w:pPr>
        <w:ind w:left="0" w:hanging="187"/>
      </w:pPr>
      <w:r>
        <w:rPr>
          <w:b/>
        </w:rPr>
        <w:t xml:space="preserve">• </w:t>
      </w:r>
      <w:r>
        <w:t>Quota/account availability handling yang policy-compliant; bila auto handoff tidak dapat dibuktikan sah, default R1 = pause + assisted next action.</w:t>
      </w:r>
    </w:p>
    <w:p>
      <w:pPr>
        <w:ind w:left="0" w:hanging="187"/>
      </w:pPr>
      <w:r>
        <w:rPr>
          <w:b/>
        </w:rPr>
        <w:t xml:space="preserve">• </w:t>
      </w:r>
      <w:r>
        <w:t>AI Agent Bahasa Indonesia dengan allowed actions + audit trail.</w:t>
      </w:r>
    </w:p>
    <w:p>
      <w:pPr>
        <w:ind w:left="0" w:hanging="187"/>
      </w:pPr>
      <w:r>
        <w:rPr>
          <w:b/>
        </w:rPr>
        <w:t xml:space="preserve">• </w:t>
      </w:r>
      <w:r>
        <w:t>Gemini key vault/import hingga 100 key dengan masking dan secret safety.</w:t>
      </w:r>
    </w:p>
    <w:p>
      <w:pPr>
        <w:ind w:left="0" w:hanging="187"/>
      </w:pPr>
      <w:r>
        <w:rPr>
          <w:b/>
        </w:rPr>
        <w:t xml:space="preserve">• </w:t>
      </w:r>
      <w:r>
        <w:t>Windows 11 portable ZIP yang tidak meminta runtime developer untuk normal use.</w:t>
      </w:r>
    </w:p>
    <w:p>
      <w:pPr>
        <w:pStyle w:val="Heading2"/>
      </w:pPr>
      <w:r>
        <w:t>18.2 POST_RELEASE_SHOULD</w:t>
      </w:r>
    </w:p>
    <w:p>
      <w:pPr>
        <w:ind w:left="0" w:hanging="187"/>
      </w:pPr>
      <w:r>
        <w:rPr>
          <w:b/>
        </w:rPr>
        <w:t xml:space="preserve">• </w:t>
      </w:r>
      <w:r>
        <w:t>Dashboard progress yang lebih kaya dan filter/search scene.</w:t>
      </w:r>
    </w:p>
    <w:p>
      <w:pPr>
        <w:ind w:left="0" w:hanging="187"/>
      </w:pPr>
      <w:r>
        <w:rPr>
          <w:b/>
        </w:rPr>
        <w:t xml:space="preserve">• </w:t>
      </w:r>
      <w:r>
        <w:t>Preview output terintegrasi dan per-profile notes/labels.</w:t>
      </w:r>
    </w:p>
    <w:p>
      <w:pPr>
        <w:ind w:left="0" w:hanging="187"/>
      </w:pPr>
      <w:r>
        <w:rPr>
          <w:b/>
        </w:rPr>
        <w:t xml:space="preserve">• </w:t>
      </w:r>
      <w:r>
        <w:t>Health history untuk profile/key dan support bundle ter-redact.</w:t>
      </w:r>
    </w:p>
    <w:p>
      <w:pPr>
        <w:ind w:left="0" w:hanging="187"/>
      </w:pPr>
      <w:r>
        <w:rPr>
          <w:b/>
        </w:rPr>
        <w:t xml:space="preserve">• </w:t>
      </w:r>
      <w:r>
        <w:t>Template project/prompt yang dapat digunakan ulang.</w:t>
      </w:r>
    </w:p>
    <w:p>
      <w:pPr>
        <w:pStyle w:val="Heading2"/>
      </w:pPr>
      <w:r>
        <w:t>18.3 FUTURE_IDEAS</w:t>
      </w:r>
    </w:p>
    <w:p>
      <w:pPr>
        <w:ind w:left="0" w:hanging="187"/>
      </w:pPr>
      <w:r>
        <w:rPr>
          <w:b/>
        </w:rPr>
        <w:t xml:space="preserve">• </w:t>
      </w:r>
      <w:r>
        <w:t>Parallel multi-profile execution jika provider policy dan reliability mengizinkan.</w:t>
      </w:r>
    </w:p>
    <w:p>
      <w:pPr>
        <w:ind w:left="0" w:hanging="187"/>
      </w:pPr>
      <w:r>
        <w:rPr>
          <w:b/>
        </w:rPr>
        <w:t xml:space="preserve">• </w:t>
      </w:r>
      <w:r>
        <w:t>Backend video provider lain.</w:t>
      </w:r>
    </w:p>
    <w:p>
      <w:pPr>
        <w:ind w:left="0" w:hanging="187"/>
      </w:pPr>
      <w:r>
        <w:rPr>
          <w:b/>
        </w:rPr>
        <w:t xml:space="preserve">• </w:t>
      </w:r>
      <w:r>
        <w:t>Advanced scheduling/prioritization.</w:t>
      </w:r>
    </w:p>
    <w:p>
      <w:pPr>
        <w:ind w:left="0" w:hanging="187"/>
      </w:pPr>
      <w:r>
        <w:rPr>
          <w:b/>
        </w:rPr>
        <w:t xml:space="preserve">• </w:t>
      </w:r>
      <w:r>
        <w:t>Team/cloud collaboration.</w:t>
      </w:r>
    </w:p>
    <w:p>
      <w:pPr>
        <w:pStyle w:val="Heading1"/>
      </w:pPr>
      <w:r>
        <w:t>19. Success Criteria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152"/>
            <w:vAlign w:val="center"/>
            <w:shd w:fill="17365D"/>
          </w:tcPr>
          <w:p>
            <w:pPr>
              <w:spacing w:after="0" w:line="240" w:lineRule="auto"/>
            </w:pPr>
            <w:r/>
            <w:r>
              <w:rPr>
                <w:rFonts w:ascii="Aptos" w:hAnsi="Aptos"/>
                <w:b/>
                <w:color w:val="FFFFFF"/>
                <w:sz w:val="16"/>
              </w:rPr>
              <w:t>ID</w:t>
            </w:r>
          </w:p>
        </w:tc>
        <w:tc>
          <w:tcPr>
            <w:tcW w:type="dxa" w:w="2016"/>
            <w:vAlign w:val="center"/>
            <w:shd w:fill="17365D"/>
          </w:tcPr>
          <w:p>
            <w:pPr>
              <w:spacing w:after="0" w:line="240" w:lineRule="auto"/>
            </w:pPr>
            <w:r/>
            <w:r>
              <w:rPr>
                <w:rFonts w:ascii="Aptos" w:hAnsi="Aptos"/>
                <w:b/>
                <w:color w:val="FFFFFF"/>
                <w:sz w:val="16"/>
              </w:rPr>
              <w:t>Layer</w:t>
            </w:r>
          </w:p>
        </w:tc>
        <w:tc>
          <w:tcPr>
            <w:tcW w:type="dxa" w:w="7488"/>
            <w:vAlign w:val="center"/>
            <w:shd w:fill="17365D"/>
          </w:tcPr>
          <w:p>
            <w:pPr>
              <w:spacing w:after="0" w:line="240" w:lineRule="auto"/>
            </w:pPr>
            <w:r/>
            <w:r>
              <w:rPr>
                <w:rFonts w:ascii="Aptos" w:hAnsi="Aptos"/>
                <w:b/>
                <w:color w:val="FFFFFF"/>
                <w:sz w:val="16"/>
              </w:rPr>
              <w:t>Criterion</w:t>
            </w:r>
          </w:p>
        </w:tc>
      </w:tr>
      <w:tr>
        <w:trPr>
          <w:cantSplit/>
        </w:trPr>
        <w:tc>
          <w:tcPr>
            <w:tcW w:type="dxa" w:w="1152"/>
            <w:vAlign w:val="center"/>
          </w:tcPr>
          <w:p>
            <w:pPr>
              <w:spacing w:after="0" w:line="240" w:lineRule="auto"/>
            </w:pPr>
            <w:r/>
            <w:r>
              <w:rPr>
                <w:rFonts w:ascii="Aptos" w:hAnsi="Aptos"/>
                <w:b w:val="0"/>
                <w:sz w:val="15"/>
              </w:rPr>
              <w:t>SC-001</w:t>
            </w:r>
          </w:p>
        </w:tc>
        <w:tc>
          <w:tcPr>
            <w:tcW w:type="dxa" w:w="2016"/>
            <w:vAlign w:val="center"/>
          </w:tcPr>
          <w:p>
            <w:pPr>
              <w:spacing w:after="0" w:line="240" w:lineRule="auto"/>
            </w:pPr>
            <w:r/>
            <w:r>
              <w:rPr>
                <w:rFonts w:ascii="Aptos" w:hAnsi="Aptos"/>
                <w:b w:val="0"/>
                <w:sz w:val="15"/>
              </w:rPr>
              <w:t>User Outcome</w:t>
            </w:r>
          </w:p>
        </w:tc>
        <w:tc>
          <w:tcPr>
            <w:tcW w:type="dxa" w:w="7488"/>
            <w:vAlign w:val="center"/>
          </w:tcPr>
          <w:p>
            <w:pPr>
              <w:spacing w:after="0" w:line="240" w:lineRule="auto"/>
            </w:pPr>
            <w:r/>
            <w:r>
              <w:rPr>
                <w:rFonts w:ascii="Aptos" w:hAnsi="Aptos"/>
                <w:b w:val="0"/>
                <w:sz w:val="15"/>
              </w:rPr>
              <w:t>Pengguna dapat membuat project 50–60 scene, memulai queue, meninggalkan aplikasi, kembali melihat status, dan menemukan hasil per scene tanpa checklist eksternal wajib.</w:t>
            </w:r>
          </w:p>
        </w:tc>
      </w:tr>
      <w:tr>
        <w:trPr>
          <w:cantSplit/>
        </w:trPr>
        <w:tc>
          <w:tcPr>
            <w:tcW w:type="dxa" w:w="1152"/>
            <w:vAlign w:val="center"/>
            <w:shd w:fill="F8FAFC"/>
          </w:tcPr>
          <w:p>
            <w:pPr>
              <w:spacing w:after="0" w:line="240" w:lineRule="auto"/>
            </w:pPr>
            <w:r/>
            <w:r>
              <w:rPr>
                <w:rFonts w:ascii="Aptos" w:hAnsi="Aptos"/>
                <w:b w:val="0"/>
                <w:sz w:val="15"/>
              </w:rPr>
              <w:t>SC-002</w:t>
            </w:r>
          </w:p>
        </w:tc>
        <w:tc>
          <w:tcPr>
            <w:tcW w:type="dxa" w:w="2016"/>
            <w:vAlign w:val="center"/>
            <w:shd w:fill="F8FAFC"/>
          </w:tcPr>
          <w:p>
            <w:pPr>
              <w:spacing w:after="0" w:line="240" w:lineRule="auto"/>
            </w:pPr>
            <w:r/>
            <w:r>
              <w:rPr>
                <w:rFonts w:ascii="Aptos" w:hAnsi="Aptos"/>
                <w:b w:val="0"/>
                <w:sz w:val="15"/>
              </w:rPr>
              <w:t>User Outcome</w:t>
            </w:r>
          </w:p>
        </w:tc>
        <w:tc>
          <w:tcPr>
            <w:tcW w:type="dxa" w:w="7488"/>
            <w:vAlign w:val="center"/>
            <w:shd w:fill="F8FAFC"/>
          </w:tcPr>
          <w:p>
            <w:pPr>
              <w:spacing w:after="0" w:line="240" w:lineRule="auto"/>
            </w:pPr>
            <w:r/>
            <w:r>
              <w:rPr>
                <w:rFonts w:ascii="Aptos" w:hAnsi="Aptos"/>
                <w:b w:val="0"/>
                <w:sz w:val="15"/>
              </w:rPr>
              <w:t>Ketika satu scene/profile gagal, pengguna dapat mengetahui alasan dan melanjutkan item lain atau retry tanpa membuat ulang seluruh proyek.</w:t>
            </w:r>
          </w:p>
        </w:tc>
      </w:tr>
      <w:tr>
        <w:trPr>
          <w:cantSplit/>
        </w:trPr>
        <w:tc>
          <w:tcPr>
            <w:tcW w:type="dxa" w:w="1152"/>
            <w:vAlign w:val="center"/>
          </w:tcPr>
          <w:p>
            <w:pPr>
              <w:spacing w:after="0" w:line="240" w:lineRule="auto"/>
            </w:pPr>
            <w:r/>
            <w:r>
              <w:rPr>
                <w:rFonts w:ascii="Aptos" w:hAnsi="Aptos"/>
                <w:b w:val="0"/>
                <w:sz w:val="15"/>
              </w:rPr>
              <w:t>SC-003</w:t>
            </w:r>
          </w:p>
        </w:tc>
        <w:tc>
          <w:tcPr>
            <w:tcW w:type="dxa" w:w="2016"/>
            <w:vAlign w:val="center"/>
          </w:tcPr>
          <w:p>
            <w:pPr>
              <w:spacing w:after="0" w:line="240" w:lineRule="auto"/>
            </w:pPr>
            <w:r/>
            <w:r>
              <w:rPr>
                <w:rFonts w:ascii="Aptos" w:hAnsi="Aptos"/>
                <w:b w:val="0"/>
                <w:sz w:val="15"/>
              </w:rPr>
              <w:t>Functional Release</w:t>
            </w:r>
          </w:p>
        </w:tc>
        <w:tc>
          <w:tcPr>
            <w:tcW w:type="dxa" w:w="7488"/>
            <w:vAlign w:val="center"/>
          </w:tcPr>
          <w:p>
            <w:pPr>
              <w:spacing w:after="0" w:line="240" w:lineRule="auto"/>
            </w:pPr>
            <w:r/>
            <w:r>
              <w:rPr>
                <w:rFonts w:ascii="Aptos" w:hAnsi="Aptos"/>
                <w:b w:val="0"/>
                <w:sz w:val="15"/>
              </w:rPr>
              <w:t>Semua RELEASE_MUST requirement memiliki implementasi nyata; primary output bukan stub/demo.</w:t>
            </w:r>
          </w:p>
        </w:tc>
      </w:tr>
      <w:tr>
        <w:trPr>
          <w:cantSplit/>
        </w:trPr>
        <w:tc>
          <w:tcPr>
            <w:tcW w:type="dxa" w:w="1152"/>
            <w:vAlign w:val="center"/>
            <w:shd w:fill="F8FAFC"/>
          </w:tcPr>
          <w:p>
            <w:pPr>
              <w:spacing w:after="0" w:line="240" w:lineRule="auto"/>
            </w:pPr>
            <w:r/>
            <w:r>
              <w:rPr>
                <w:rFonts w:ascii="Aptos" w:hAnsi="Aptos"/>
                <w:b w:val="0"/>
                <w:sz w:val="15"/>
              </w:rPr>
              <w:t>SC-004</w:t>
            </w:r>
          </w:p>
        </w:tc>
        <w:tc>
          <w:tcPr>
            <w:tcW w:type="dxa" w:w="2016"/>
            <w:vAlign w:val="center"/>
            <w:shd w:fill="F8FAFC"/>
          </w:tcPr>
          <w:p>
            <w:pPr>
              <w:spacing w:after="0" w:line="240" w:lineRule="auto"/>
            </w:pPr>
            <w:r/>
            <w:r>
              <w:rPr>
                <w:rFonts w:ascii="Aptos" w:hAnsi="Aptos"/>
                <w:b w:val="0"/>
                <w:sz w:val="15"/>
              </w:rPr>
              <w:t>Functional Release</w:t>
            </w:r>
          </w:p>
        </w:tc>
        <w:tc>
          <w:tcPr>
            <w:tcW w:type="dxa" w:w="7488"/>
            <w:vAlign w:val="center"/>
            <w:shd w:fill="F8FAFC"/>
          </w:tcPr>
          <w:p>
            <w:pPr>
              <w:spacing w:after="0" w:line="240" w:lineRule="auto"/>
            </w:pPr>
            <w:r/>
            <w:r>
              <w:rPr>
                <w:rFonts w:ascii="Aptos" w:hAnsi="Aptos"/>
                <w:b w:val="0"/>
                <w:sz w:val="15"/>
              </w:rPr>
              <w:t>Account/session/Flow failures utama memiliki pause/retry/manual-attention path.</w:t>
            </w:r>
          </w:p>
        </w:tc>
      </w:tr>
      <w:tr>
        <w:trPr>
          <w:cantSplit/>
        </w:trPr>
        <w:tc>
          <w:tcPr>
            <w:tcW w:type="dxa" w:w="1152"/>
            <w:vAlign w:val="center"/>
          </w:tcPr>
          <w:p>
            <w:pPr>
              <w:spacing w:after="0" w:line="240" w:lineRule="auto"/>
            </w:pPr>
            <w:r/>
            <w:r>
              <w:rPr>
                <w:rFonts w:ascii="Aptos" w:hAnsi="Aptos"/>
                <w:b w:val="0"/>
                <w:sz w:val="15"/>
              </w:rPr>
              <w:t>SC-005</w:t>
            </w:r>
          </w:p>
        </w:tc>
        <w:tc>
          <w:tcPr>
            <w:tcW w:type="dxa" w:w="2016"/>
            <w:vAlign w:val="center"/>
          </w:tcPr>
          <w:p>
            <w:pPr>
              <w:spacing w:after="0" w:line="240" w:lineRule="auto"/>
            </w:pPr>
            <w:r/>
            <w:r>
              <w:rPr>
                <w:rFonts w:ascii="Aptos" w:hAnsi="Aptos"/>
                <w:b w:val="0"/>
                <w:sz w:val="15"/>
              </w:rPr>
              <w:t>Product Quality</w:t>
            </w:r>
          </w:p>
        </w:tc>
        <w:tc>
          <w:tcPr>
            <w:tcW w:type="dxa" w:w="7488"/>
            <w:vAlign w:val="center"/>
          </w:tcPr>
          <w:p>
            <w:pPr>
              <w:spacing w:after="0" w:line="240" w:lineRule="auto"/>
            </w:pPr>
            <w:r/>
            <w:r>
              <w:rPr>
                <w:rFonts w:ascii="Aptos" w:hAnsi="Aptos"/>
                <w:b w:val="0"/>
                <w:sz w:val="15"/>
              </w:rPr>
              <w:t>Restart/reopen tidak menghapus queue/status/result mapping yang telah tersimpan.</w:t>
            </w:r>
          </w:p>
        </w:tc>
      </w:tr>
      <w:tr>
        <w:trPr>
          <w:cantSplit/>
        </w:trPr>
        <w:tc>
          <w:tcPr>
            <w:tcW w:type="dxa" w:w="1152"/>
            <w:vAlign w:val="center"/>
            <w:shd w:fill="F8FAFC"/>
          </w:tcPr>
          <w:p>
            <w:pPr>
              <w:spacing w:after="0" w:line="240" w:lineRule="auto"/>
            </w:pPr>
            <w:r/>
            <w:r>
              <w:rPr>
                <w:rFonts w:ascii="Aptos" w:hAnsi="Aptos"/>
                <w:b w:val="0"/>
                <w:sz w:val="15"/>
              </w:rPr>
              <w:t>SC-006</w:t>
            </w:r>
          </w:p>
        </w:tc>
        <w:tc>
          <w:tcPr>
            <w:tcW w:type="dxa" w:w="2016"/>
            <w:vAlign w:val="center"/>
            <w:shd w:fill="F8FAFC"/>
          </w:tcPr>
          <w:p>
            <w:pPr>
              <w:spacing w:after="0" w:line="240" w:lineRule="auto"/>
            </w:pPr>
            <w:r/>
            <w:r>
              <w:rPr>
                <w:rFonts w:ascii="Aptos" w:hAnsi="Aptos"/>
                <w:b w:val="0"/>
                <w:sz w:val="15"/>
              </w:rPr>
              <w:t>Product Quality</w:t>
            </w:r>
          </w:p>
        </w:tc>
        <w:tc>
          <w:tcPr>
            <w:tcW w:type="dxa" w:w="7488"/>
            <w:vAlign w:val="center"/>
            <w:shd w:fill="F8FAFC"/>
          </w:tcPr>
          <w:p>
            <w:pPr>
              <w:spacing w:after="0" w:line="240" w:lineRule="auto"/>
            </w:pPr>
            <w:r/>
            <w:r>
              <w:rPr>
                <w:rFonts w:ascii="Aptos" w:hAnsi="Aptos"/>
                <w:b w:val="0"/>
                <w:sz w:val="15"/>
              </w:rPr>
              <w:t>Tidak ada full Gemini key/password/session secret pada repo, project export biasa, atau log normal.</w:t>
            </w:r>
          </w:p>
        </w:tc>
      </w:tr>
      <w:tr>
        <w:trPr>
          <w:cantSplit/>
        </w:trPr>
        <w:tc>
          <w:tcPr>
            <w:tcW w:type="dxa" w:w="1152"/>
            <w:vAlign w:val="center"/>
          </w:tcPr>
          <w:p>
            <w:pPr>
              <w:spacing w:after="0" w:line="240" w:lineRule="auto"/>
            </w:pPr>
            <w:r/>
            <w:r>
              <w:rPr>
                <w:rFonts w:ascii="Aptos" w:hAnsi="Aptos"/>
                <w:b w:val="0"/>
                <w:sz w:val="15"/>
              </w:rPr>
              <w:t>SC-007</w:t>
            </w:r>
          </w:p>
        </w:tc>
        <w:tc>
          <w:tcPr>
            <w:tcW w:type="dxa" w:w="2016"/>
            <w:vAlign w:val="center"/>
          </w:tcPr>
          <w:p>
            <w:pPr>
              <w:spacing w:after="0" w:line="240" w:lineRule="auto"/>
            </w:pPr>
            <w:r/>
            <w:r>
              <w:rPr>
                <w:rFonts w:ascii="Aptos" w:hAnsi="Aptos"/>
                <w:b w:val="0"/>
                <w:sz w:val="15"/>
              </w:rPr>
              <w:t>Product Quality</w:t>
            </w:r>
          </w:p>
        </w:tc>
        <w:tc>
          <w:tcPr>
            <w:tcW w:type="dxa" w:w="7488"/>
            <w:vAlign w:val="center"/>
          </w:tcPr>
          <w:p>
            <w:pPr>
              <w:spacing w:after="0" w:line="240" w:lineRule="auto"/>
            </w:pPr>
            <w:r/>
            <w:r>
              <w:rPr>
                <w:rFonts w:ascii="Aptos" w:hAnsi="Aptos"/>
                <w:b w:val="0"/>
                <w:sz w:val="15"/>
              </w:rPr>
              <w:t>Portable package dapat diekstrak dan dijalankan pada target Windows tanpa SDK/terminal untuk normal use.</w:t>
            </w:r>
          </w:p>
        </w:tc>
      </w:tr>
      <w:tr>
        <w:trPr>
          <w:cantSplit/>
        </w:trPr>
        <w:tc>
          <w:tcPr>
            <w:tcW w:type="dxa" w:w="1152"/>
            <w:vAlign w:val="center"/>
            <w:shd w:fill="F8FAFC"/>
          </w:tcPr>
          <w:p>
            <w:pPr>
              <w:spacing w:after="0" w:line="240" w:lineRule="auto"/>
            </w:pPr>
            <w:r/>
            <w:r>
              <w:rPr>
                <w:rFonts w:ascii="Aptos" w:hAnsi="Aptos"/>
                <w:b w:val="0"/>
                <w:sz w:val="15"/>
              </w:rPr>
              <w:t>SC-008</w:t>
            </w:r>
          </w:p>
        </w:tc>
        <w:tc>
          <w:tcPr>
            <w:tcW w:type="dxa" w:w="2016"/>
            <w:vAlign w:val="center"/>
            <w:shd w:fill="F8FAFC"/>
          </w:tcPr>
          <w:p>
            <w:pPr>
              <w:spacing w:after="0" w:line="240" w:lineRule="auto"/>
            </w:pPr>
            <w:r/>
            <w:r>
              <w:rPr>
                <w:rFonts w:ascii="Aptos" w:hAnsi="Aptos"/>
                <w:b w:val="0"/>
                <w:sz w:val="15"/>
              </w:rPr>
              <w:t>Product Quality</w:t>
            </w:r>
          </w:p>
        </w:tc>
        <w:tc>
          <w:tcPr>
            <w:tcW w:type="dxa" w:w="7488"/>
            <w:vAlign w:val="center"/>
            <w:shd w:fill="F8FAFC"/>
          </w:tcPr>
          <w:p>
            <w:pPr>
              <w:spacing w:after="0" w:line="240" w:lineRule="auto"/>
            </w:pPr>
            <w:r/>
            <w:r>
              <w:rPr>
                <w:rFonts w:ascii="Aptos" w:hAnsi="Aptos"/>
                <w:b w:val="0"/>
                <w:sz w:val="15"/>
              </w:rPr>
              <w:t>Agent actions yang mengubah state dapat ditelusuri manusia dan tidak melampaui allowlist produk.</w:t>
            </w:r>
          </w:p>
        </w:tc>
      </w:tr>
    </w:tbl>
    <w:p>
      <w:pPr>
        <w:pStyle w:val="Small"/>
      </w:pPr>
    </w:p>
    <w:p>
      <w:pPr>
        <w:pStyle w:val="Heading1"/>
      </w:pPr>
      <w:r>
        <w:t>20. Open Questions / Assumptions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cantSplit/>
        </w:trPr>
        <w:tc>
          <w:tcPr>
            <w:tcW w:type="dxa" w:w="792"/>
            <w:vAlign w:val="center"/>
            <w:shd w:fill="17365D"/>
          </w:tcPr>
          <w:p>
            <w:pPr>
              <w:spacing w:after="0" w:line="240" w:lineRule="auto"/>
            </w:pPr>
            <w:r/>
            <w:r>
              <w:rPr>
                <w:rFonts w:ascii="Aptos" w:hAnsi="Aptos"/>
                <w:b/>
                <w:color w:val="FFFFFF"/>
                <w:sz w:val="13"/>
              </w:rPr>
              <w:t>ID</w:t>
            </w:r>
          </w:p>
        </w:tc>
        <w:tc>
          <w:tcPr>
            <w:tcW w:type="dxa" w:w="2592"/>
            <w:vAlign w:val="center"/>
            <w:shd w:fill="17365D"/>
          </w:tcPr>
          <w:p>
            <w:pPr>
              <w:spacing w:after="0" w:line="240" w:lineRule="auto"/>
            </w:pPr>
            <w:r/>
            <w:r>
              <w:rPr>
                <w:rFonts w:ascii="Aptos" w:hAnsi="Aptos"/>
                <w:b/>
                <w:color w:val="FFFFFF"/>
                <w:sz w:val="13"/>
              </w:rPr>
              <w:t>Question</w:t>
            </w:r>
          </w:p>
        </w:tc>
        <w:tc>
          <w:tcPr>
            <w:tcW w:type="dxa" w:w="2160"/>
            <w:vAlign w:val="center"/>
            <w:shd w:fill="17365D"/>
          </w:tcPr>
          <w:p>
            <w:pPr>
              <w:spacing w:after="0" w:line="240" w:lineRule="auto"/>
            </w:pPr>
            <w:r/>
            <w:r>
              <w:rPr>
                <w:rFonts w:ascii="Aptos" w:hAnsi="Aptos"/>
                <w:b/>
                <w:color w:val="FFFFFF"/>
                <w:sz w:val="13"/>
              </w:rPr>
              <w:t>Impact</w:t>
            </w:r>
          </w:p>
        </w:tc>
        <w:tc>
          <w:tcPr>
            <w:tcW w:type="dxa" w:w="1584"/>
            <w:vAlign w:val="center"/>
            <w:shd w:fill="17365D"/>
          </w:tcPr>
          <w:p>
            <w:pPr>
              <w:spacing w:after="0" w:line="240" w:lineRule="auto"/>
            </w:pPr>
            <w:r/>
            <w:r>
              <w:rPr>
                <w:rFonts w:ascii="Aptos" w:hAnsi="Aptos"/>
                <w:b/>
                <w:color w:val="FFFFFF"/>
                <w:sz w:val="13"/>
              </w:rPr>
              <w:t>Owner</w:t>
            </w:r>
          </w:p>
        </w:tc>
        <w:tc>
          <w:tcPr>
            <w:tcW w:type="dxa" w:w="1656"/>
            <w:vAlign w:val="center"/>
            <w:shd w:fill="17365D"/>
          </w:tcPr>
          <w:p>
            <w:pPr>
              <w:spacing w:after="0" w:line="240" w:lineRule="auto"/>
            </w:pPr>
            <w:r/>
            <w:r>
              <w:rPr>
                <w:rFonts w:ascii="Aptos" w:hAnsi="Aptos"/>
                <w:b/>
                <w:color w:val="FFFFFF"/>
                <w:sz w:val="13"/>
              </w:rPr>
              <w:t>Latest point</w:t>
            </w:r>
          </w:p>
        </w:tc>
        <w:tc>
          <w:tcPr>
            <w:tcW w:type="dxa" w:w="2592"/>
            <w:vAlign w:val="center"/>
            <w:shd w:fill="17365D"/>
          </w:tcPr>
          <w:p>
            <w:pPr>
              <w:spacing w:after="0" w:line="240" w:lineRule="auto"/>
            </w:pPr>
            <w:r/>
            <w:r>
              <w:rPr>
                <w:rFonts w:ascii="Aptos" w:hAnsi="Aptos"/>
                <w:b/>
                <w:color w:val="FFFFFF"/>
                <w:sz w:val="13"/>
              </w:rPr>
              <w:t>Provisional default</w:t>
            </w:r>
          </w:p>
        </w:tc>
        <w:tc>
          <w:tcPr>
            <w:tcW w:type="dxa" w:w="1584"/>
            <w:vAlign w:val="center"/>
            <w:shd w:fill="17365D"/>
          </w:tcPr>
          <w:p>
            <w:pPr>
              <w:spacing w:after="0" w:line="240" w:lineRule="auto"/>
            </w:pPr>
            <w:r/>
            <w:r>
              <w:rPr>
                <w:rFonts w:ascii="Aptos" w:hAnsi="Aptos"/>
                <w:b/>
                <w:color w:val="FFFFFF"/>
                <w:sz w:val="13"/>
              </w:rPr>
              <w:t>Status</w:t>
            </w:r>
          </w:p>
        </w:tc>
      </w:tr>
      <w:tr>
        <w:trPr>
          <w:cantSplit/>
        </w:trPr>
        <w:tc>
          <w:tcPr>
            <w:tcW w:type="dxa" w:w="792"/>
            <w:vAlign w:val="center"/>
          </w:tcPr>
          <w:p>
            <w:pPr>
              <w:spacing w:after="0" w:line="240" w:lineRule="auto"/>
            </w:pPr>
            <w:r/>
            <w:r>
              <w:rPr>
                <w:rFonts w:ascii="Aptos" w:hAnsi="Aptos"/>
                <w:b w:val="0"/>
                <w:sz w:val="12"/>
              </w:rPr>
              <w:t>Q-001</w:t>
            </w:r>
          </w:p>
        </w:tc>
        <w:tc>
          <w:tcPr>
            <w:tcW w:type="dxa" w:w="2592"/>
            <w:vAlign w:val="center"/>
          </w:tcPr>
          <w:p>
            <w:pPr>
              <w:spacing w:after="0" w:line="240" w:lineRule="auto"/>
            </w:pPr>
            <w:r/>
            <w:r>
              <w:rPr>
                <w:rFonts w:ascii="Aptos" w:hAnsi="Aptos"/>
                <w:b w:val="0"/>
                <w:sz w:val="12"/>
              </w:rPr>
              <w:t>Apakah Google Flow/provider mengizinkan continuation otomatis antar profil ketika akun tidak dapat melanjutkan karena quota?</w:t>
            </w:r>
          </w:p>
        </w:tc>
        <w:tc>
          <w:tcPr>
            <w:tcW w:type="dxa" w:w="2160"/>
            <w:vAlign w:val="center"/>
          </w:tcPr>
          <w:p>
            <w:pPr>
              <w:spacing w:after="0" w:line="240" w:lineRule="auto"/>
            </w:pPr>
            <w:r/>
            <w:r>
              <w:rPr>
                <w:rFonts w:ascii="Aptos" w:hAnsi="Aptos"/>
                <w:b w:val="0"/>
                <w:sz w:val="12"/>
              </w:rPr>
              <w:t>Menentukan apakah handoff dapat otomatis atau harus assisted/manual.</w:t>
            </w:r>
          </w:p>
        </w:tc>
        <w:tc>
          <w:tcPr>
            <w:tcW w:type="dxa" w:w="1584"/>
            <w:vAlign w:val="center"/>
          </w:tcPr>
          <w:p>
            <w:pPr>
              <w:spacing w:after="0" w:line="240" w:lineRule="auto"/>
            </w:pPr>
            <w:r/>
            <w:r>
              <w:rPr>
                <w:rFonts w:ascii="Aptos" w:hAnsi="Aptos"/>
                <w:b w:val="0"/>
                <w:sz w:val="12"/>
              </w:rPr>
              <w:t>ASTRA discovery + provider rules</w:t>
            </w:r>
          </w:p>
        </w:tc>
        <w:tc>
          <w:tcPr>
            <w:tcW w:type="dxa" w:w="1656"/>
            <w:vAlign w:val="center"/>
          </w:tcPr>
          <w:p>
            <w:pPr>
              <w:spacing w:after="0" w:line="240" w:lineRule="auto"/>
            </w:pPr>
            <w:r/>
            <w:r>
              <w:rPr>
                <w:rFonts w:ascii="Aptos" w:hAnsi="Aptos"/>
                <w:b w:val="0"/>
                <w:sz w:val="12"/>
              </w:rPr>
              <w:t>Sebelum STEP 12 implementation</w:t>
            </w:r>
          </w:p>
        </w:tc>
        <w:tc>
          <w:tcPr>
            <w:tcW w:type="dxa" w:w="2592"/>
            <w:vAlign w:val="center"/>
          </w:tcPr>
          <w:p>
            <w:pPr>
              <w:spacing w:after="0" w:line="240" w:lineRule="auto"/>
            </w:pPr>
            <w:r/>
            <w:r>
              <w:rPr>
                <w:rFonts w:ascii="Aptos" w:hAnsi="Aptos"/>
                <w:b w:val="0"/>
                <w:sz w:val="12"/>
              </w:rPr>
              <w:t>Default aman: pause + assisted next action; no bypass.</w:t>
            </w:r>
          </w:p>
        </w:tc>
        <w:tc>
          <w:tcPr>
            <w:tcW w:type="dxa" w:w="1584"/>
            <w:vAlign w:val="center"/>
          </w:tcPr>
          <w:p>
            <w:pPr>
              <w:spacing w:after="0" w:line="240" w:lineRule="auto"/>
            </w:pPr>
            <w:r/>
            <w:r>
              <w:rPr>
                <w:rFonts w:ascii="Aptos" w:hAnsi="Aptos"/>
                <w:b w:val="0"/>
                <w:sz w:val="12"/>
              </w:rPr>
              <w:t>OPEN_NONBLOCKING_STEP01</w:t>
            </w:r>
          </w:p>
        </w:tc>
      </w:tr>
      <w:tr>
        <w:trPr>
          <w:cantSplit/>
        </w:trPr>
        <w:tc>
          <w:tcPr>
            <w:tcW w:type="dxa" w:w="792"/>
            <w:vAlign w:val="center"/>
            <w:shd w:fill="F8FAFC"/>
          </w:tcPr>
          <w:p>
            <w:pPr>
              <w:spacing w:after="0" w:line="240" w:lineRule="auto"/>
            </w:pPr>
            <w:r/>
            <w:r>
              <w:rPr>
                <w:rFonts w:ascii="Aptos" w:hAnsi="Aptos"/>
                <w:b w:val="0"/>
                <w:sz w:val="12"/>
              </w:rPr>
              <w:t>Q-002</w:t>
            </w:r>
          </w:p>
        </w:tc>
        <w:tc>
          <w:tcPr>
            <w:tcW w:type="dxa" w:w="2592"/>
            <w:vAlign w:val="center"/>
            <w:shd w:fill="F8FAFC"/>
          </w:tcPr>
          <w:p>
            <w:pPr>
              <w:spacing w:after="0" w:line="240" w:lineRule="auto"/>
            </w:pPr>
            <w:r/>
            <w:r>
              <w:rPr>
                <w:rFonts w:ascii="Aptos" w:hAnsi="Aptos"/>
                <w:b w:val="0"/>
                <w:sz w:val="12"/>
              </w:rPr>
              <w:t>Format bulk scene input final: TXT, CSV, paste blocks, atau kombinasi?</w:t>
            </w:r>
          </w:p>
        </w:tc>
        <w:tc>
          <w:tcPr>
            <w:tcW w:type="dxa" w:w="2160"/>
            <w:vAlign w:val="center"/>
            <w:shd w:fill="F8FAFC"/>
          </w:tcPr>
          <w:p>
            <w:pPr>
              <w:spacing w:after="0" w:line="240" w:lineRule="auto"/>
            </w:pPr>
            <w:r/>
            <w:r>
              <w:rPr>
                <w:rFonts w:ascii="Aptos" w:hAnsi="Aptos"/>
                <w:b w:val="0"/>
                <w:sz w:val="12"/>
              </w:rPr>
              <w:t>Mempengaruhi UX/import contract, bukan core goal.</w:t>
            </w:r>
          </w:p>
        </w:tc>
        <w:tc>
          <w:tcPr>
            <w:tcW w:type="dxa" w:w="1584"/>
            <w:vAlign w:val="center"/>
            <w:shd w:fill="F8FAFC"/>
          </w:tcPr>
          <w:p>
            <w:pPr>
              <w:spacing w:after="0" w:line="240" w:lineRule="auto"/>
            </w:pPr>
            <w:r/>
            <w:r>
              <w:rPr>
                <w:rFonts w:ascii="Aptos" w:hAnsi="Aptos"/>
                <w:b w:val="0"/>
                <w:sz w:val="12"/>
              </w:rPr>
              <w:t>ASTRA + UI planning</w:t>
            </w:r>
          </w:p>
        </w:tc>
        <w:tc>
          <w:tcPr>
            <w:tcW w:type="dxa" w:w="1656"/>
            <w:vAlign w:val="center"/>
            <w:shd w:fill="F8FAFC"/>
          </w:tcPr>
          <w:p>
            <w:pPr>
              <w:spacing w:after="0" w:line="240" w:lineRule="auto"/>
            </w:pPr>
            <w:r/>
            <w:r>
              <w:rPr>
                <w:rFonts w:ascii="Aptos" w:hAnsi="Aptos"/>
                <w:b w:val="0"/>
                <w:sz w:val="12"/>
              </w:rPr>
              <w:t>STEP 03</w:t>
            </w:r>
          </w:p>
        </w:tc>
        <w:tc>
          <w:tcPr>
            <w:tcW w:type="dxa" w:w="2592"/>
            <w:vAlign w:val="center"/>
            <w:shd w:fill="F8FAFC"/>
          </w:tcPr>
          <w:p>
            <w:pPr>
              <w:spacing w:after="0" w:line="240" w:lineRule="auto"/>
            </w:pPr>
            <w:r/>
            <w:r>
              <w:rPr>
                <w:rFonts w:ascii="Aptos" w:hAnsi="Aptos"/>
                <w:b w:val="0"/>
                <w:sz w:val="12"/>
              </w:rPr>
              <w:t>Dukung paste/multi-line dan satu format sederhana; final di STEP 03.</w:t>
            </w:r>
          </w:p>
        </w:tc>
        <w:tc>
          <w:tcPr>
            <w:tcW w:type="dxa" w:w="1584"/>
            <w:vAlign w:val="center"/>
            <w:shd w:fill="F8FAFC"/>
          </w:tcPr>
          <w:p>
            <w:pPr>
              <w:spacing w:after="0" w:line="240" w:lineRule="auto"/>
            </w:pPr>
            <w:r/>
            <w:r>
              <w:rPr>
                <w:rFonts w:ascii="Aptos" w:hAnsi="Aptos"/>
                <w:b w:val="0"/>
                <w:sz w:val="12"/>
              </w:rPr>
              <w:t>PROVISIONAL</w:t>
            </w:r>
          </w:p>
        </w:tc>
      </w:tr>
      <w:tr>
        <w:trPr>
          <w:cantSplit/>
        </w:trPr>
        <w:tc>
          <w:tcPr>
            <w:tcW w:type="dxa" w:w="792"/>
            <w:vAlign w:val="center"/>
          </w:tcPr>
          <w:p>
            <w:pPr>
              <w:spacing w:after="0" w:line="240" w:lineRule="auto"/>
            </w:pPr>
            <w:r/>
            <w:r>
              <w:rPr>
                <w:rFonts w:ascii="Aptos" w:hAnsi="Aptos"/>
                <w:b w:val="0"/>
                <w:sz w:val="12"/>
              </w:rPr>
              <w:t>Q-003</w:t>
            </w:r>
          </w:p>
        </w:tc>
        <w:tc>
          <w:tcPr>
            <w:tcW w:type="dxa" w:w="2592"/>
            <w:vAlign w:val="center"/>
          </w:tcPr>
          <w:p>
            <w:pPr>
              <w:spacing w:after="0" w:line="240" w:lineRule="auto"/>
            </w:pPr>
            <w:r/>
            <w:r>
              <w:rPr>
                <w:rFonts w:ascii="Aptos" w:hAnsi="Aptos"/>
                <w:b w:val="0"/>
                <w:sz w:val="12"/>
              </w:rPr>
              <w:t>Apakah reference image/video per scene adalah kebutuhan R1 atau hanya prompt teks?</w:t>
            </w:r>
          </w:p>
        </w:tc>
        <w:tc>
          <w:tcPr>
            <w:tcW w:type="dxa" w:w="2160"/>
            <w:vAlign w:val="center"/>
          </w:tcPr>
          <w:p>
            <w:pPr>
              <w:spacing w:after="0" w:line="240" w:lineRule="auto"/>
            </w:pPr>
            <w:r/>
            <w:r>
              <w:rPr>
                <w:rFonts w:ascii="Aptos" w:hAnsi="Aptos"/>
                <w:b w:val="0"/>
                <w:sz w:val="12"/>
              </w:rPr>
              <w:t>Mempengaruhi I/O dan Flow workflow.</w:t>
            </w:r>
          </w:p>
        </w:tc>
        <w:tc>
          <w:tcPr>
            <w:tcW w:type="dxa" w:w="1584"/>
            <w:vAlign w:val="center"/>
          </w:tcPr>
          <w:p>
            <w:pPr>
              <w:spacing w:after="0" w:line="240" w:lineRule="auto"/>
            </w:pPr>
            <w:r/>
            <w:r>
              <w:rPr>
                <w:rFonts w:ascii="Aptos" w:hAnsi="Aptos"/>
                <w:b w:val="0"/>
                <w:sz w:val="12"/>
              </w:rPr>
              <w:t>ASTRA discovery</w:t>
            </w:r>
          </w:p>
        </w:tc>
        <w:tc>
          <w:tcPr>
            <w:tcW w:type="dxa" w:w="1656"/>
            <w:vAlign w:val="center"/>
          </w:tcPr>
          <w:p>
            <w:pPr>
              <w:spacing w:after="0" w:line="240" w:lineRule="auto"/>
            </w:pPr>
            <w:r/>
            <w:r>
              <w:rPr>
                <w:rFonts w:ascii="Aptos" w:hAnsi="Aptos"/>
                <w:b w:val="0"/>
                <w:sz w:val="12"/>
              </w:rPr>
              <w:t>STEP 02/03</w:t>
            </w:r>
          </w:p>
        </w:tc>
        <w:tc>
          <w:tcPr>
            <w:tcW w:type="dxa" w:w="2592"/>
            <w:vAlign w:val="center"/>
          </w:tcPr>
          <w:p>
            <w:pPr>
              <w:spacing w:after="0" w:line="240" w:lineRule="auto"/>
            </w:pPr>
            <w:r/>
            <w:r>
              <w:rPr>
                <w:rFonts w:ascii="Aptos" w:hAnsi="Aptos"/>
                <w:b w:val="0"/>
                <w:sz w:val="12"/>
              </w:rPr>
              <w:t>Prompt text wajib; reference media optional sampai evidence menunjukkan wajib.</w:t>
            </w:r>
          </w:p>
        </w:tc>
        <w:tc>
          <w:tcPr>
            <w:tcW w:type="dxa" w:w="1584"/>
            <w:vAlign w:val="center"/>
          </w:tcPr>
          <w:p>
            <w:pPr>
              <w:spacing w:after="0" w:line="240" w:lineRule="auto"/>
            </w:pPr>
            <w:r/>
            <w:r>
              <w:rPr>
                <w:rFonts w:ascii="Aptos" w:hAnsi="Aptos"/>
                <w:b w:val="0"/>
                <w:sz w:val="12"/>
              </w:rPr>
              <w:t>PROVISIONAL</w:t>
            </w:r>
          </w:p>
        </w:tc>
      </w:tr>
      <w:tr>
        <w:trPr>
          <w:cantSplit/>
        </w:trPr>
        <w:tc>
          <w:tcPr>
            <w:tcW w:type="dxa" w:w="792"/>
            <w:vAlign w:val="center"/>
            <w:shd w:fill="F8FAFC"/>
          </w:tcPr>
          <w:p>
            <w:pPr>
              <w:spacing w:after="0" w:line="240" w:lineRule="auto"/>
            </w:pPr>
            <w:r/>
            <w:r>
              <w:rPr>
                <w:rFonts w:ascii="Aptos" w:hAnsi="Aptos"/>
                <w:b w:val="0"/>
                <w:sz w:val="12"/>
              </w:rPr>
              <w:t>Q-004</w:t>
            </w:r>
          </w:p>
        </w:tc>
        <w:tc>
          <w:tcPr>
            <w:tcW w:type="dxa" w:w="2592"/>
            <w:vAlign w:val="center"/>
            <w:shd w:fill="F8FAFC"/>
          </w:tcPr>
          <w:p>
            <w:pPr>
              <w:spacing w:after="0" w:line="240" w:lineRule="auto"/>
            </w:pPr>
            <w:r/>
            <w:r>
              <w:rPr>
                <w:rFonts w:ascii="Aptos" w:hAnsi="Aptos"/>
                <w:b w:val="0"/>
                <w:sz w:val="12"/>
              </w:rPr>
              <w:t>Apakah user ingin parallel generation lintas profile pada R1?</w:t>
            </w:r>
          </w:p>
        </w:tc>
        <w:tc>
          <w:tcPr>
            <w:tcW w:type="dxa" w:w="2160"/>
            <w:vAlign w:val="center"/>
            <w:shd w:fill="F8FAFC"/>
          </w:tcPr>
          <w:p>
            <w:pPr>
              <w:spacing w:after="0" w:line="240" w:lineRule="auto"/>
            </w:pPr>
            <w:r/>
            <w:r>
              <w:rPr>
                <w:rFonts w:ascii="Aptos" w:hAnsi="Aptos"/>
                <w:b w:val="0"/>
                <w:sz w:val="12"/>
              </w:rPr>
              <w:t>Mempengaruhi reliability/scope besar.</w:t>
            </w:r>
          </w:p>
        </w:tc>
        <w:tc>
          <w:tcPr>
            <w:tcW w:type="dxa" w:w="1584"/>
            <w:vAlign w:val="center"/>
            <w:shd w:fill="F8FAFC"/>
          </w:tcPr>
          <w:p>
            <w:pPr>
              <w:spacing w:after="0" w:line="240" w:lineRule="auto"/>
            </w:pPr>
            <w:r/>
            <w:r>
              <w:rPr>
                <w:rFonts w:ascii="Aptos" w:hAnsi="Aptos"/>
                <w:b w:val="0"/>
                <w:sz w:val="12"/>
              </w:rPr>
              <w:t>Product owner if later requested</w:t>
            </w:r>
          </w:p>
        </w:tc>
        <w:tc>
          <w:tcPr>
            <w:tcW w:type="dxa" w:w="1656"/>
            <w:vAlign w:val="center"/>
            <w:shd w:fill="F8FAFC"/>
          </w:tcPr>
          <w:p>
            <w:pPr>
              <w:spacing w:after="0" w:line="240" w:lineRule="auto"/>
            </w:pPr>
            <w:r/>
            <w:r>
              <w:rPr>
                <w:rFonts w:ascii="Aptos" w:hAnsi="Aptos"/>
                <w:b w:val="0"/>
                <w:sz w:val="12"/>
              </w:rPr>
              <w:t>Before STEP 06</w:t>
            </w:r>
          </w:p>
        </w:tc>
        <w:tc>
          <w:tcPr>
            <w:tcW w:type="dxa" w:w="2592"/>
            <w:vAlign w:val="center"/>
            <w:shd w:fill="F8FAFC"/>
          </w:tcPr>
          <w:p>
            <w:pPr>
              <w:spacing w:after="0" w:line="240" w:lineRule="auto"/>
            </w:pPr>
            <w:r/>
            <w:r>
              <w:rPr>
                <w:rFonts w:ascii="Aptos" w:hAnsi="Aptos"/>
                <w:b w:val="0"/>
                <w:sz w:val="12"/>
              </w:rPr>
              <w:t>Serial orchestration untuk R1; parallel = future.</w:t>
            </w:r>
          </w:p>
        </w:tc>
        <w:tc>
          <w:tcPr>
            <w:tcW w:type="dxa" w:w="1584"/>
            <w:vAlign w:val="center"/>
            <w:shd w:fill="F8FAFC"/>
          </w:tcPr>
          <w:p>
            <w:pPr>
              <w:spacing w:after="0" w:line="240" w:lineRule="auto"/>
            </w:pPr>
            <w:r/>
            <w:r>
              <w:rPr>
                <w:rFonts w:ascii="Aptos" w:hAnsi="Aptos"/>
                <w:b w:val="0"/>
                <w:sz w:val="12"/>
              </w:rPr>
              <w:t>PROVISIONAL</w:t>
            </w:r>
          </w:p>
        </w:tc>
      </w:tr>
      <w:tr>
        <w:trPr>
          <w:cantSplit/>
        </w:trPr>
        <w:tc>
          <w:tcPr>
            <w:tcW w:type="dxa" w:w="792"/>
            <w:vAlign w:val="center"/>
          </w:tcPr>
          <w:p>
            <w:pPr>
              <w:spacing w:after="0" w:line="240" w:lineRule="auto"/>
            </w:pPr>
            <w:r/>
            <w:r>
              <w:rPr>
                <w:rFonts w:ascii="Aptos" w:hAnsi="Aptos"/>
                <w:b w:val="0"/>
                <w:sz w:val="12"/>
              </w:rPr>
              <w:t>Q-005</w:t>
            </w:r>
          </w:p>
        </w:tc>
        <w:tc>
          <w:tcPr>
            <w:tcW w:type="dxa" w:w="2592"/>
            <w:vAlign w:val="center"/>
          </w:tcPr>
          <w:p>
            <w:pPr>
              <w:spacing w:after="0" w:line="240" w:lineRule="auto"/>
            </w:pPr>
            <w:r/>
            <w:r>
              <w:rPr>
                <w:rFonts w:ascii="Aptos" w:hAnsi="Aptos"/>
                <w:b w:val="0"/>
                <w:sz w:val="12"/>
              </w:rPr>
              <w:t>Berapa banyak Google profile tipikal/maksimal?</w:t>
            </w:r>
          </w:p>
        </w:tc>
        <w:tc>
          <w:tcPr>
            <w:tcW w:type="dxa" w:w="2160"/>
            <w:vAlign w:val="center"/>
          </w:tcPr>
          <w:p>
            <w:pPr>
              <w:spacing w:after="0" w:line="240" w:lineRule="auto"/>
            </w:pPr>
            <w:r/>
            <w:r>
              <w:rPr>
                <w:rFonts w:ascii="Aptos" w:hAnsi="Aptos"/>
                <w:b w:val="0"/>
                <w:sz w:val="12"/>
              </w:rPr>
              <w:t>Mempengaruhi usability/testing, bukan core architecture saat ini.</w:t>
            </w:r>
          </w:p>
        </w:tc>
        <w:tc>
          <w:tcPr>
            <w:tcW w:type="dxa" w:w="1584"/>
            <w:vAlign w:val="center"/>
          </w:tcPr>
          <w:p>
            <w:pPr>
              <w:spacing w:after="0" w:line="240" w:lineRule="auto"/>
            </w:pPr>
            <w:r/>
            <w:r>
              <w:rPr>
                <w:rFonts w:ascii="Aptos" w:hAnsi="Aptos"/>
                <w:b w:val="0"/>
                <w:sz w:val="12"/>
              </w:rPr>
              <w:t>ASTRA discovery</w:t>
            </w:r>
          </w:p>
        </w:tc>
        <w:tc>
          <w:tcPr>
            <w:tcW w:type="dxa" w:w="1656"/>
            <w:vAlign w:val="center"/>
          </w:tcPr>
          <w:p>
            <w:pPr>
              <w:spacing w:after="0" w:line="240" w:lineRule="auto"/>
            </w:pPr>
            <w:r/>
            <w:r>
              <w:rPr>
                <w:rFonts w:ascii="Aptos" w:hAnsi="Aptos"/>
                <w:b w:val="0"/>
                <w:sz w:val="12"/>
              </w:rPr>
              <w:t>STEP 03/06</w:t>
            </w:r>
          </w:p>
        </w:tc>
        <w:tc>
          <w:tcPr>
            <w:tcW w:type="dxa" w:w="2592"/>
            <w:vAlign w:val="center"/>
          </w:tcPr>
          <w:p>
            <w:pPr>
              <w:spacing w:after="0" w:line="240" w:lineRule="auto"/>
            </w:pPr>
            <w:r/>
            <w:r>
              <w:rPr>
                <w:rFonts w:ascii="Aptos" w:hAnsi="Aptos"/>
                <w:b w:val="0"/>
                <w:sz w:val="12"/>
              </w:rPr>
              <w:t>Desain untuk puluhan profile; hard cap belum dikunci.</w:t>
            </w:r>
          </w:p>
        </w:tc>
        <w:tc>
          <w:tcPr>
            <w:tcW w:type="dxa" w:w="1584"/>
            <w:vAlign w:val="center"/>
          </w:tcPr>
          <w:p>
            <w:pPr>
              <w:spacing w:after="0" w:line="240" w:lineRule="auto"/>
            </w:pPr>
            <w:r/>
            <w:r>
              <w:rPr>
                <w:rFonts w:ascii="Aptos" w:hAnsi="Aptos"/>
                <w:b w:val="0"/>
                <w:sz w:val="12"/>
              </w:rPr>
              <w:t>PROVISIONAL</w:t>
            </w:r>
          </w:p>
        </w:tc>
      </w:tr>
      <w:tr>
        <w:trPr>
          <w:cantSplit/>
        </w:trPr>
        <w:tc>
          <w:tcPr>
            <w:tcW w:type="dxa" w:w="792"/>
            <w:vAlign w:val="center"/>
            <w:shd w:fill="F8FAFC"/>
          </w:tcPr>
          <w:p>
            <w:pPr>
              <w:spacing w:after="0" w:line="240" w:lineRule="auto"/>
            </w:pPr>
            <w:r/>
            <w:r>
              <w:rPr>
                <w:rFonts w:ascii="Aptos" w:hAnsi="Aptos"/>
                <w:b w:val="0"/>
                <w:sz w:val="12"/>
              </w:rPr>
              <w:t>Q-006</w:t>
            </w:r>
          </w:p>
        </w:tc>
        <w:tc>
          <w:tcPr>
            <w:tcW w:type="dxa" w:w="2592"/>
            <w:vAlign w:val="center"/>
            <w:shd w:fill="F8FAFC"/>
          </w:tcPr>
          <w:p>
            <w:pPr>
              <w:spacing w:after="0" w:line="240" w:lineRule="auto"/>
            </w:pPr>
            <w:r/>
            <w:r>
              <w:rPr>
                <w:rFonts w:ascii="Aptos" w:hAnsi="Aptos"/>
                <w:b w:val="0"/>
                <w:sz w:val="12"/>
              </w:rPr>
              <w:t>Flow output/download behavior yang paling stabil saat ini?</w:t>
            </w:r>
          </w:p>
        </w:tc>
        <w:tc>
          <w:tcPr>
            <w:tcW w:type="dxa" w:w="2160"/>
            <w:vAlign w:val="center"/>
            <w:shd w:fill="F8FAFC"/>
          </w:tcPr>
          <w:p>
            <w:pPr>
              <w:spacing w:after="0" w:line="240" w:lineRule="auto"/>
            </w:pPr>
            <w:r/>
            <w:r>
              <w:rPr>
                <w:rFonts w:ascii="Aptos" w:hAnsi="Aptos"/>
                <w:b w:val="0"/>
                <w:sz w:val="12"/>
              </w:rPr>
              <w:t>Menentukan acceptance path integrasi.</w:t>
            </w:r>
          </w:p>
        </w:tc>
        <w:tc>
          <w:tcPr>
            <w:tcW w:type="dxa" w:w="1584"/>
            <w:vAlign w:val="center"/>
            <w:shd w:fill="F8FAFC"/>
          </w:tcPr>
          <w:p>
            <w:pPr>
              <w:spacing w:after="0" w:line="240" w:lineRule="auto"/>
            </w:pPr>
            <w:r/>
            <w:r>
              <w:rPr>
                <w:rFonts w:ascii="Aptos" w:hAnsi="Aptos"/>
                <w:b w:val="0"/>
                <w:sz w:val="12"/>
              </w:rPr>
              <w:t>STEP 02 discovery</w:t>
            </w:r>
          </w:p>
        </w:tc>
        <w:tc>
          <w:tcPr>
            <w:tcW w:type="dxa" w:w="1656"/>
            <w:vAlign w:val="center"/>
            <w:shd w:fill="F8FAFC"/>
          </w:tcPr>
          <w:p>
            <w:pPr>
              <w:spacing w:after="0" w:line="240" w:lineRule="auto"/>
            </w:pPr>
            <w:r/>
            <w:r>
              <w:rPr>
                <w:rFonts w:ascii="Aptos" w:hAnsi="Aptos"/>
                <w:b w:val="0"/>
                <w:sz w:val="12"/>
              </w:rPr>
              <w:t>STEP 12</w:t>
            </w:r>
          </w:p>
        </w:tc>
        <w:tc>
          <w:tcPr>
            <w:tcW w:type="dxa" w:w="2592"/>
            <w:vAlign w:val="center"/>
            <w:shd w:fill="F8FAFC"/>
          </w:tcPr>
          <w:p>
            <w:pPr>
              <w:spacing w:after="0" w:line="240" w:lineRule="auto"/>
            </w:pPr>
            <w:r/>
            <w:r>
              <w:rPr>
                <w:rFonts w:ascii="Aptos" w:hAnsi="Aptos"/>
                <w:b w:val="0"/>
                <w:sz w:val="12"/>
              </w:rPr>
              <w:t>Jangan asumsi endpoint; verifikasi existing solutions/official capabilities.</w:t>
            </w:r>
          </w:p>
        </w:tc>
        <w:tc>
          <w:tcPr>
            <w:tcW w:type="dxa" w:w="1584"/>
            <w:vAlign w:val="center"/>
            <w:shd w:fill="F8FAFC"/>
          </w:tcPr>
          <w:p>
            <w:pPr>
              <w:spacing w:after="0" w:line="240" w:lineRule="auto"/>
            </w:pPr>
            <w:r/>
            <w:r>
              <w:rPr>
                <w:rFonts w:ascii="Aptos" w:hAnsi="Aptos"/>
                <w:b w:val="0"/>
                <w:sz w:val="12"/>
              </w:rPr>
              <w:t>OPEN_NONBLOCKING_STEP01</w:t>
            </w:r>
          </w:p>
        </w:tc>
      </w:tr>
    </w:tbl>
    <w:p>
      <w:pPr>
        <w:pStyle w:val="Small"/>
      </w:pPr>
    </w:p>
    <w:p>
      <w:pPr>
        <w:pStyle w:val="Heading1"/>
      </w:pPr>
      <w:r>
        <w:t>21. Conflict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008"/>
            <w:vAlign w:val="center"/>
            <w:shd w:fill="17365D"/>
          </w:tcPr>
          <w:p>
            <w:pPr>
              <w:spacing w:after="0" w:line="240" w:lineRule="auto"/>
            </w:pPr>
            <w:r/>
            <w:r>
              <w:rPr>
                <w:rFonts w:ascii="Aptos" w:hAnsi="Aptos"/>
                <w:b/>
                <w:color w:val="FFFFFF"/>
                <w:sz w:val="16"/>
              </w:rPr>
              <w:t>ID</w:t>
            </w:r>
          </w:p>
        </w:tc>
        <w:tc>
          <w:tcPr>
            <w:tcW w:type="dxa" w:w="2376"/>
            <w:vAlign w:val="center"/>
            <w:shd w:fill="17365D"/>
          </w:tcPr>
          <w:p>
            <w:pPr>
              <w:spacing w:after="0" w:line="240" w:lineRule="auto"/>
            </w:pPr>
            <w:r/>
            <w:r>
              <w:rPr>
                <w:rFonts w:ascii="Aptos" w:hAnsi="Aptos"/>
                <w:b/>
                <w:color w:val="FFFFFF"/>
                <w:sz w:val="16"/>
              </w:rPr>
              <w:t>Statement A</w:t>
            </w:r>
          </w:p>
        </w:tc>
        <w:tc>
          <w:tcPr>
            <w:tcW w:type="dxa" w:w="2376"/>
            <w:vAlign w:val="center"/>
            <w:shd w:fill="17365D"/>
          </w:tcPr>
          <w:p>
            <w:pPr>
              <w:spacing w:after="0" w:line="240" w:lineRule="auto"/>
            </w:pPr>
            <w:r/>
            <w:r>
              <w:rPr>
                <w:rFonts w:ascii="Aptos" w:hAnsi="Aptos"/>
                <w:b/>
                <w:color w:val="FFFFFF"/>
                <w:sz w:val="16"/>
              </w:rPr>
              <w:t>Statement B</w:t>
            </w:r>
          </w:p>
        </w:tc>
        <w:tc>
          <w:tcPr>
            <w:tcW w:type="dxa" w:w="3240"/>
            <w:vAlign w:val="center"/>
            <w:shd w:fill="17365D"/>
          </w:tcPr>
          <w:p>
            <w:pPr>
              <w:spacing w:after="0" w:line="240" w:lineRule="auto"/>
            </w:pPr>
            <w:r/>
            <w:r>
              <w:rPr>
                <w:rFonts w:ascii="Aptos" w:hAnsi="Aptos"/>
                <w:b/>
                <w:color w:val="FFFFFF"/>
                <w:sz w:val="16"/>
              </w:rPr>
              <w:t>Resolution</w:t>
            </w:r>
          </w:p>
        </w:tc>
        <w:tc>
          <w:tcPr>
            <w:tcW w:type="dxa" w:w="1728"/>
            <w:vAlign w:val="center"/>
            <w:shd w:fill="17365D"/>
          </w:tcPr>
          <w:p>
            <w:pPr>
              <w:spacing w:after="0" w:line="240" w:lineRule="auto"/>
            </w:pPr>
            <w:r/>
            <w:r>
              <w:rPr>
                <w:rFonts w:ascii="Aptos" w:hAnsi="Aptos"/>
                <w:b/>
                <w:color w:val="FFFFFF"/>
                <w:sz w:val="16"/>
              </w:rPr>
              <w:t>Owner</w:t>
            </w:r>
          </w:p>
        </w:tc>
        <w:tc>
          <w:tcPr>
            <w:tcW w:type="dxa" w:w="1728"/>
            <w:vAlign w:val="center"/>
            <w:shd w:fill="17365D"/>
          </w:tcPr>
          <w:p>
            <w:pPr>
              <w:spacing w:after="0" w:line="240" w:lineRule="auto"/>
            </w:pPr>
            <w:r/>
            <w:r>
              <w:rPr>
                <w:rFonts w:ascii="Aptos" w:hAnsi="Aptos"/>
                <w:b/>
                <w:color w:val="FFFFFF"/>
                <w:sz w:val="16"/>
              </w:rPr>
              <w:t>Status</w:t>
            </w:r>
          </w:p>
        </w:tc>
      </w:tr>
      <w:tr>
        <w:trPr>
          <w:cantSplit/>
        </w:trPr>
        <w:tc>
          <w:tcPr>
            <w:tcW w:type="dxa" w:w="1008"/>
            <w:vAlign w:val="center"/>
          </w:tcPr>
          <w:p>
            <w:pPr>
              <w:spacing w:after="0" w:line="240" w:lineRule="auto"/>
            </w:pPr>
            <w:r/>
            <w:r>
              <w:rPr>
                <w:rFonts w:ascii="Aptos" w:hAnsi="Aptos"/>
                <w:b w:val="0"/>
                <w:sz w:val="13"/>
              </w:rPr>
              <w:t>CR-001</w:t>
            </w:r>
          </w:p>
        </w:tc>
        <w:tc>
          <w:tcPr>
            <w:tcW w:type="dxa" w:w="2376"/>
            <w:vAlign w:val="center"/>
          </w:tcPr>
          <w:p>
            <w:pPr>
              <w:spacing w:after="0" w:line="240" w:lineRule="auto"/>
            </w:pPr>
            <w:r/>
            <w:r>
              <w:rPr>
                <w:rFonts w:ascii="Aptos" w:hAnsi="Aptos"/>
                <w:b w:val="0"/>
                <w:sz w:val="13"/>
              </w:rPr>
              <w:t>User meminta agent otomatis lanjut ke akun berikut saat kredit habis.</w:t>
            </w:r>
          </w:p>
        </w:tc>
        <w:tc>
          <w:tcPr>
            <w:tcW w:type="dxa" w:w="2376"/>
            <w:vAlign w:val="center"/>
          </w:tcPr>
          <w:p>
            <w:pPr>
              <w:spacing w:after="0" w:line="240" w:lineRule="auto"/>
            </w:pPr>
            <w:r/>
            <w:r>
              <w:rPr>
                <w:rFonts w:ascii="Aptos" w:hAnsi="Aptos"/>
                <w:b w:val="0"/>
                <w:sz w:val="13"/>
              </w:rPr>
              <w:t>Safety/provider constraint melarang kita mengasumsikan bypass quota diperbolehkan.</w:t>
            </w:r>
          </w:p>
        </w:tc>
        <w:tc>
          <w:tcPr>
            <w:tcW w:type="dxa" w:w="3240"/>
            <w:vAlign w:val="center"/>
          </w:tcPr>
          <w:p>
            <w:pPr>
              <w:spacing w:after="0" w:line="240" w:lineRule="auto"/>
            </w:pPr>
            <w:r/>
            <w:r>
              <w:rPr>
                <w:rFonts w:ascii="Aptos" w:hAnsi="Aptos"/>
                <w:b w:val="0"/>
                <w:sz w:val="13"/>
              </w:rPr>
              <w:t>Core continuity tetap requirement; mode otomatis hanya jika provider policy/official path mengizinkan. Sampai diverifikasi, fallback R1 adalah pause + assisted next action.</w:t>
            </w:r>
          </w:p>
        </w:tc>
        <w:tc>
          <w:tcPr>
            <w:tcW w:type="dxa" w:w="1728"/>
            <w:vAlign w:val="center"/>
          </w:tcPr>
          <w:p>
            <w:pPr>
              <w:spacing w:after="0" w:line="240" w:lineRule="auto"/>
            </w:pPr>
            <w:r/>
            <w:r>
              <w:rPr>
                <w:rFonts w:ascii="Aptos" w:hAnsi="Aptos"/>
                <w:b w:val="0"/>
                <w:sz w:val="13"/>
              </w:rPr>
              <w:t>ASTRA discovery + provider rules</w:t>
            </w:r>
          </w:p>
        </w:tc>
        <w:tc>
          <w:tcPr>
            <w:tcW w:type="dxa" w:w="1728"/>
            <w:vAlign w:val="center"/>
          </w:tcPr>
          <w:p>
            <w:pPr>
              <w:spacing w:after="0" w:line="240" w:lineRule="auto"/>
            </w:pPr>
            <w:r/>
            <w:r>
              <w:rPr>
                <w:rFonts w:ascii="Aptos" w:hAnsi="Aptos"/>
                <w:b w:val="0"/>
                <w:sz w:val="13"/>
              </w:rPr>
              <w:t>DEFERRED_TO_STEP02/12</w:t>
            </w:r>
          </w:p>
        </w:tc>
      </w:tr>
      <w:tr>
        <w:trPr>
          <w:cantSplit/>
        </w:trPr>
        <w:tc>
          <w:tcPr>
            <w:tcW w:type="dxa" w:w="1008"/>
            <w:vAlign w:val="center"/>
            <w:shd w:fill="F8FAFC"/>
          </w:tcPr>
          <w:p>
            <w:pPr>
              <w:spacing w:after="0" w:line="240" w:lineRule="auto"/>
            </w:pPr>
            <w:r/>
            <w:r>
              <w:rPr>
                <w:rFonts w:ascii="Aptos" w:hAnsi="Aptos"/>
                <w:b w:val="0"/>
                <w:sz w:val="13"/>
              </w:rPr>
              <w:t>CR-002</w:t>
            </w:r>
          </w:p>
        </w:tc>
        <w:tc>
          <w:tcPr>
            <w:tcW w:type="dxa" w:w="2376"/>
            <w:vAlign w:val="center"/>
            <w:shd w:fill="F8FAFC"/>
          </w:tcPr>
          <w:p>
            <w:pPr>
              <w:spacing w:after="0" w:line="240" w:lineRule="auto"/>
            </w:pPr>
            <w:r/>
            <w:r>
              <w:rPr>
                <w:rFonts w:ascii="Aptos" w:hAnsi="Aptos"/>
                <w:b w:val="0"/>
                <w:sz w:val="13"/>
              </w:rPr>
              <w:t>DOCX riset awal sudah menyarankan Playwright + Browser Use + adapter Flow.</w:t>
            </w:r>
          </w:p>
        </w:tc>
        <w:tc>
          <w:tcPr>
            <w:tcW w:type="dxa" w:w="2376"/>
            <w:vAlign w:val="center"/>
            <w:shd w:fill="F8FAFC"/>
          </w:tcPr>
          <w:p>
            <w:pPr>
              <w:spacing w:after="0" w:line="240" w:lineRule="auto"/>
            </w:pPr>
            <w:r/>
            <w:r>
              <w:rPr>
                <w:rFonts w:ascii="Aptos" w:hAnsi="Aptos"/>
                <w:b w:val="0"/>
                <w:sz w:val="13"/>
              </w:rPr>
              <w:t>STEP 01 melarang architecture freeze sebelum discovery resmi.</w:t>
            </w:r>
          </w:p>
        </w:tc>
        <w:tc>
          <w:tcPr>
            <w:tcW w:type="dxa" w:w="3240"/>
            <w:vAlign w:val="center"/>
            <w:shd w:fill="F8FAFC"/>
          </w:tcPr>
          <w:p>
            <w:pPr>
              <w:spacing w:after="0" w:line="240" w:lineRule="auto"/>
            </w:pPr>
            <w:r/>
            <w:r>
              <w:rPr>
                <w:rFonts w:ascii="Aptos" w:hAnsi="Aptos"/>
                <w:b w:val="0"/>
                <w:sz w:val="13"/>
              </w:rPr>
              <w:t>Pertahankan dokumen sebagai preliminary evidence; final repo reuse STEP 02 dan architecture STEP 06.</w:t>
            </w:r>
          </w:p>
        </w:tc>
        <w:tc>
          <w:tcPr>
            <w:tcW w:type="dxa" w:w="1728"/>
            <w:vAlign w:val="center"/>
            <w:shd w:fill="F8FAFC"/>
          </w:tcPr>
          <w:p>
            <w:pPr>
              <w:spacing w:after="0" w:line="240" w:lineRule="auto"/>
            </w:pPr>
            <w:r/>
            <w:r>
              <w:rPr>
                <w:rFonts w:ascii="Aptos" w:hAnsi="Aptos"/>
                <w:b w:val="0"/>
                <w:sz w:val="13"/>
              </w:rPr>
              <w:t>Factory V2</w:t>
            </w:r>
          </w:p>
        </w:tc>
        <w:tc>
          <w:tcPr>
            <w:tcW w:type="dxa" w:w="1728"/>
            <w:vAlign w:val="center"/>
            <w:shd w:fill="F8FAFC"/>
          </w:tcPr>
          <w:p>
            <w:pPr>
              <w:spacing w:after="0" w:line="240" w:lineRule="auto"/>
            </w:pPr>
            <w:r/>
            <w:r>
              <w:rPr>
                <w:rFonts w:ascii="Aptos" w:hAnsi="Aptos"/>
                <w:b w:val="0"/>
                <w:sz w:val="13"/>
              </w:rPr>
              <w:t>RESOLVED</w:t>
            </w:r>
          </w:p>
        </w:tc>
      </w:tr>
    </w:tbl>
    <w:p>
      <w:pPr>
        <w:pStyle w:val="Small"/>
      </w:pPr>
    </w:p>
    <w:p>
      <w:pPr>
        <w:pStyle w:val="Heading1"/>
      </w:pPr>
      <w:r>
        <w:t>22. Domain Glossary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152"/>
            <w:vAlign w:val="center"/>
            <w:shd w:fill="17365D"/>
          </w:tcPr>
          <w:p>
            <w:pPr>
              <w:spacing w:after="0" w:line="240" w:lineRule="auto"/>
            </w:pPr>
            <w:r/>
            <w:r>
              <w:rPr>
                <w:rFonts w:ascii="Aptos" w:hAnsi="Aptos"/>
                <w:b/>
                <w:color w:val="FFFFFF"/>
                <w:sz w:val="16"/>
              </w:rPr>
              <w:t>ID</w:t>
            </w:r>
          </w:p>
        </w:tc>
        <w:tc>
          <w:tcPr>
            <w:tcW w:type="dxa" w:w="1800"/>
            <w:vAlign w:val="center"/>
            <w:shd w:fill="17365D"/>
          </w:tcPr>
          <w:p>
            <w:pPr>
              <w:spacing w:after="0" w:line="240" w:lineRule="auto"/>
            </w:pPr>
            <w:r/>
            <w:r>
              <w:rPr>
                <w:rFonts w:ascii="Aptos" w:hAnsi="Aptos"/>
                <w:b/>
                <w:color w:val="FFFFFF"/>
                <w:sz w:val="16"/>
              </w:rPr>
              <w:t>Term</w:t>
            </w:r>
          </w:p>
        </w:tc>
        <w:tc>
          <w:tcPr>
            <w:tcW w:type="dxa" w:w="5616"/>
            <w:vAlign w:val="center"/>
            <w:shd w:fill="17365D"/>
          </w:tcPr>
          <w:p>
            <w:pPr>
              <w:spacing w:after="0" w:line="240" w:lineRule="auto"/>
            </w:pPr>
            <w:r/>
            <w:r>
              <w:rPr>
                <w:rFonts w:ascii="Aptos" w:hAnsi="Aptos"/>
                <w:b/>
                <w:color w:val="FFFFFF"/>
                <w:sz w:val="16"/>
              </w:rPr>
              <w:t>Definition</w:t>
            </w:r>
          </w:p>
        </w:tc>
        <w:tc>
          <w:tcPr>
            <w:tcW w:type="dxa" w:w="2448"/>
            <w:vAlign w:val="center"/>
            <w:shd w:fill="17365D"/>
          </w:tcPr>
          <w:p>
            <w:pPr>
              <w:spacing w:after="0" w:line="240" w:lineRule="auto"/>
            </w:pPr>
            <w:r/>
            <w:r>
              <w:rPr>
                <w:rFonts w:ascii="Aptos" w:hAnsi="Aptos"/>
                <w:b/>
                <w:color w:val="FFFFFF"/>
                <w:sz w:val="16"/>
              </w:rPr>
              <w:t>Notes</w:t>
            </w:r>
          </w:p>
        </w:tc>
      </w:tr>
      <w:tr>
        <w:trPr>
          <w:cantSplit/>
        </w:trPr>
        <w:tc>
          <w:tcPr>
            <w:tcW w:type="dxa" w:w="1152"/>
            <w:vAlign w:val="center"/>
          </w:tcPr>
          <w:p>
            <w:pPr>
              <w:spacing w:after="0" w:line="240" w:lineRule="auto"/>
            </w:pPr>
            <w:r/>
            <w:r>
              <w:rPr>
                <w:rFonts w:ascii="Aptos" w:hAnsi="Aptos"/>
                <w:b w:val="0"/>
                <w:sz w:val="15"/>
              </w:rPr>
              <w:t>TERM-001</w:t>
            </w:r>
          </w:p>
        </w:tc>
        <w:tc>
          <w:tcPr>
            <w:tcW w:type="dxa" w:w="1800"/>
            <w:vAlign w:val="center"/>
          </w:tcPr>
          <w:p>
            <w:pPr>
              <w:spacing w:after="0" w:line="240" w:lineRule="auto"/>
            </w:pPr>
            <w:r/>
            <w:r>
              <w:rPr>
                <w:rFonts w:ascii="Aptos" w:hAnsi="Aptos"/>
                <w:b w:val="0"/>
                <w:sz w:val="15"/>
              </w:rPr>
              <w:t>Project</w:t>
            </w:r>
          </w:p>
        </w:tc>
        <w:tc>
          <w:tcPr>
            <w:tcW w:type="dxa" w:w="5616"/>
            <w:vAlign w:val="center"/>
          </w:tcPr>
          <w:p>
            <w:pPr>
              <w:spacing w:after="0" w:line="240" w:lineRule="auto"/>
            </w:pPr>
            <w:r/>
            <w:r>
              <w:rPr>
                <w:rFonts w:ascii="Aptos" w:hAnsi="Aptos"/>
                <w:b w:val="0"/>
                <w:sz w:val="15"/>
              </w:rPr>
              <w:t>Satu pekerjaan video yang berisi scene queue, settings, status, dan result mapping.</w:t>
            </w:r>
          </w:p>
        </w:tc>
        <w:tc>
          <w:tcPr>
            <w:tcW w:type="dxa" w:w="2448"/>
            <w:vAlign w:val="center"/>
          </w:tcPr>
          <w:p>
            <w:pPr>
              <w:spacing w:after="0" w:line="240" w:lineRule="auto"/>
            </w:pPr>
            <w:r/>
            <w:r>
              <w:rPr>
                <w:rFonts w:ascii="Aptos" w:hAnsi="Aptos"/>
                <w:b w:val="0"/>
                <w:sz w:val="15"/>
              </w:rPr>
              <w:t>Hindari mencampur dengan browser profile.</w:t>
            </w:r>
          </w:p>
        </w:tc>
      </w:tr>
      <w:tr>
        <w:trPr>
          <w:cantSplit/>
        </w:trPr>
        <w:tc>
          <w:tcPr>
            <w:tcW w:type="dxa" w:w="1152"/>
            <w:vAlign w:val="center"/>
            <w:shd w:fill="F8FAFC"/>
          </w:tcPr>
          <w:p>
            <w:pPr>
              <w:spacing w:after="0" w:line="240" w:lineRule="auto"/>
            </w:pPr>
            <w:r/>
            <w:r>
              <w:rPr>
                <w:rFonts w:ascii="Aptos" w:hAnsi="Aptos"/>
                <w:b w:val="0"/>
                <w:sz w:val="15"/>
              </w:rPr>
              <w:t>TERM-002</w:t>
            </w:r>
          </w:p>
        </w:tc>
        <w:tc>
          <w:tcPr>
            <w:tcW w:type="dxa" w:w="1800"/>
            <w:vAlign w:val="center"/>
            <w:shd w:fill="F8FAFC"/>
          </w:tcPr>
          <w:p>
            <w:pPr>
              <w:spacing w:after="0" w:line="240" w:lineRule="auto"/>
            </w:pPr>
            <w:r/>
            <w:r>
              <w:rPr>
                <w:rFonts w:ascii="Aptos" w:hAnsi="Aptos"/>
                <w:b w:val="0"/>
                <w:sz w:val="15"/>
              </w:rPr>
              <w:t>Scene</w:t>
            </w:r>
          </w:p>
        </w:tc>
        <w:tc>
          <w:tcPr>
            <w:tcW w:type="dxa" w:w="5616"/>
            <w:vAlign w:val="center"/>
            <w:shd w:fill="F8FAFC"/>
          </w:tcPr>
          <w:p>
            <w:pPr>
              <w:spacing w:after="0" w:line="240" w:lineRule="auto"/>
            </w:pPr>
            <w:r/>
            <w:r>
              <w:rPr>
                <w:rFonts w:ascii="Aptos" w:hAnsi="Aptos"/>
                <w:b w:val="0"/>
                <w:sz w:val="15"/>
              </w:rPr>
              <w:t>Unit kerja video yang memiliki Scene ID, prompt/input, state, dan hasil.</w:t>
            </w:r>
          </w:p>
        </w:tc>
        <w:tc>
          <w:tcPr>
            <w:tcW w:type="dxa" w:w="2448"/>
            <w:vAlign w:val="center"/>
            <w:shd w:fill="F8FAFC"/>
          </w:tcPr>
          <w:p>
            <w:pPr>
              <w:spacing w:after="0" w:line="240" w:lineRule="auto"/>
            </w:pPr>
            <w:r/>
            <w:r>
              <w:rPr>
                <w:rFonts w:ascii="Aptos" w:hAnsi="Aptos"/>
                <w:b w:val="0"/>
                <w:sz w:val="15"/>
              </w:rPr>
              <w:t>Bukan “account job”.</w:t>
            </w:r>
          </w:p>
        </w:tc>
      </w:tr>
      <w:tr>
        <w:trPr>
          <w:cantSplit/>
        </w:trPr>
        <w:tc>
          <w:tcPr>
            <w:tcW w:type="dxa" w:w="1152"/>
            <w:vAlign w:val="center"/>
          </w:tcPr>
          <w:p>
            <w:pPr>
              <w:spacing w:after="0" w:line="240" w:lineRule="auto"/>
            </w:pPr>
            <w:r/>
            <w:r>
              <w:rPr>
                <w:rFonts w:ascii="Aptos" w:hAnsi="Aptos"/>
                <w:b w:val="0"/>
                <w:sz w:val="15"/>
              </w:rPr>
              <w:t>TERM-003</w:t>
            </w:r>
          </w:p>
        </w:tc>
        <w:tc>
          <w:tcPr>
            <w:tcW w:type="dxa" w:w="1800"/>
            <w:vAlign w:val="center"/>
          </w:tcPr>
          <w:p>
            <w:pPr>
              <w:spacing w:after="0" w:line="240" w:lineRule="auto"/>
            </w:pPr>
            <w:r/>
            <w:r>
              <w:rPr>
                <w:rFonts w:ascii="Aptos" w:hAnsi="Aptos"/>
                <w:b w:val="0"/>
                <w:sz w:val="15"/>
              </w:rPr>
              <w:t>Job / Run</w:t>
            </w:r>
          </w:p>
        </w:tc>
        <w:tc>
          <w:tcPr>
            <w:tcW w:type="dxa" w:w="5616"/>
            <w:vAlign w:val="center"/>
          </w:tcPr>
          <w:p>
            <w:pPr>
              <w:spacing w:after="0" w:line="240" w:lineRule="auto"/>
            </w:pPr>
            <w:r/>
            <w:r>
              <w:rPr>
                <w:rFonts w:ascii="Aptos" w:hAnsi="Aptos"/>
                <w:b w:val="0"/>
                <w:sz w:val="15"/>
              </w:rPr>
              <w:t>Satu percobaan menjalankan sebuah scene ke layanan external.</w:t>
            </w:r>
          </w:p>
        </w:tc>
        <w:tc>
          <w:tcPr>
            <w:tcW w:type="dxa" w:w="2448"/>
            <w:vAlign w:val="center"/>
          </w:tcPr>
          <w:p>
            <w:pPr>
              <w:spacing w:after="0" w:line="240" w:lineRule="auto"/>
            </w:pPr>
            <w:r/>
            <w:r>
              <w:rPr>
                <w:rFonts w:ascii="Aptos" w:hAnsi="Aptos"/>
                <w:b w:val="0"/>
                <w:sz w:val="15"/>
              </w:rPr>
              <w:t>Satu scene dapat memiliki beberapa attempt.</w:t>
            </w:r>
          </w:p>
        </w:tc>
      </w:tr>
      <w:tr>
        <w:trPr>
          <w:cantSplit/>
        </w:trPr>
        <w:tc>
          <w:tcPr>
            <w:tcW w:type="dxa" w:w="1152"/>
            <w:vAlign w:val="center"/>
            <w:shd w:fill="F8FAFC"/>
          </w:tcPr>
          <w:p>
            <w:pPr>
              <w:spacing w:after="0" w:line="240" w:lineRule="auto"/>
            </w:pPr>
            <w:r/>
            <w:r>
              <w:rPr>
                <w:rFonts w:ascii="Aptos" w:hAnsi="Aptos"/>
                <w:b w:val="0"/>
                <w:sz w:val="15"/>
              </w:rPr>
              <w:t>TERM-004</w:t>
            </w:r>
          </w:p>
        </w:tc>
        <w:tc>
          <w:tcPr>
            <w:tcW w:type="dxa" w:w="1800"/>
            <w:vAlign w:val="center"/>
            <w:shd w:fill="F8FAFC"/>
          </w:tcPr>
          <w:p>
            <w:pPr>
              <w:spacing w:after="0" w:line="240" w:lineRule="auto"/>
            </w:pPr>
            <w:r/>
            <w:r>
              <w:rPr>
                <w:rFonts w:ascii="Aptos" w:hAnsi="Aptos"/>
                <w:b w:val="0"/>
                <w:sz w:val="15"/>
              </w:rPr>
              <w:t>Google Profile</w:t>
            </w:r>
          </w:p>
        </w:tc>
        <w:tc>
          <w:tcPr>
            <w:tcW w:type="dxa" w:w="5616"/>
            <w:vAlign w:val="center"/>
            <w:shd w:fill="F8FAFC"/>
          </w:tcPr>
          <w:p>
            <w:pPr>
              <w:spacing w:after="0" w:line="240" w:lineRule="auto"/>
            </w:pPr>
            <w:r/>
            <w:r>
              <w:rPr>
                <w:rFonts w:ascii="Aptos" w:hAnsi="Aptos"/>
                <w:b w:val="0"/>
                <w:sz w:val="15"/>
              </w:rPr>
              <w:t>Identitas/session Google yang dimiliki atau diizinkan pengguna untuk Flow.</w:t>
            </w:r>
          </w:p>
        </w:tc>
        <w:tc>
          <w:tcPr>
            <w:tcW w:type="dxa" w:w="2448"/>
            <w:vAlign w:val="center"/>
            <w:shd w:fill="F8FAFC"/>
          </w:tcPr>
          <w:p>
            <w:pPr>
              <w:spacing w:after="0" w:line="240" w:lineRule="auto"/>
            </w:pPr>
            <w:r/>
            <w:r>
              <w:rPr>
                <w:rFonts w:ascii="Aptos" w:hAnsi="Aptos"/>
                <w:b w:val="0"/>
                <w:sz w:val="15"/>
              </w:rPr>
              <w:t>Jangan menyebut password sebagai profile.</w:t>
            </w:r>
          </w:p>
        </w:tc>
      </w:tr>
      <w:tr>
        <w:trPr>
          <w:cantSplit/>
        </w:trPr>
        <w:tc>
          <w:tcPr>
            <w:tcW w:type="dxa" w:w="1152"/>
            <w:vAlign w:val="center"/>
          </w:tcPr>
          <w:p>
            <w:pPr>
              <w:spacing w:after="0" w:line="240" w:lineRule="auto"/>
            </w:pPr>
            <w:r/>
            <w:r>
              <w:rPr>
                <w:rFonts w:ascii="Aptos" w:hAnsi="Aptos"/>
                <w:b w:val="0"/>
                <w:sz w:val="15"/>
              </w:rPr>
              <w:t>TERM-005</w:t>
            </w:r>
          </w:p>
        </w:tc>
        <w:tc>
          <w:tcPr>
            <w:tcW w:type="dxa" w:w="1800"/>
            <w:vAlign w:val="center"/>
          </w:tcPr>
          <w:p>
            <w:pPr>
              <w:spacing w:after="0" w:line="240" w:lineRule="auto"/>
            </w:pPr>
            <w:r/>
            <w:r>
              <w:rPr>
                <w:rFonts w:ascii="Aptos" w:hAnsi="Aptos"/>
                <w:b w:val="0"/>
                <w:sz w:val="15"/>
              </w:rPr>
              <w:t>Queue</w:t>
            </w:r>
          </w:p>
        </w:tc>
        <w:tc>
          <w:tcPr>
            <w:tcW w:type="dxa" w:w="5616"/>
            <w:vAlign w:val="center"/>
          </w:tcPr>
          <w:p>
            <w:pPr>
              <w:spacing w:after="0" w:line="240" w:lineRule="auto"/>
            </w:pPr>
            <w:r/>
            <w:r>
              <w:rPr>
                <w:rFonts w:ascii="Aptos" w:hAnsi="Aptos"/>
                <w:b w:val="0"/>
                <w:sz w:val="15"/>
              </w:rPr>
              <w:t>Urutan scene/job yang menunggu atau sedang diproses.</w:t>
            </w:r>
          </w:p>
        </w:tc>
        <w:tc>
          <w:tcPr>
            <w:tcW w:type="dxa" w:w="2448"/>
            <w:vAlign w:val="center"/>
          </w:tcPr>
          <w:p>
            <w:pPr>
              <w:spacing w:after="0" w:line="240" w:lineRule="auto"/>
            </w:pPr>
            <w:r/>
            <w:r>
              <w:rPr>
                <w:rFonts w:ascii="Aptos" w:hAnsi="Aptos"/>
                <w:b w:val="0"/>
                <w:sz w:val="15"/>
              </w:rPr>
              <w:t>State queue terpisah dari result files.</w:t>
            </w:r>
          </w:p>
        </w:tc>
      </w:tr>
      <w:tr>
        <w:trPr>
          <w:cantSplit/>
        </w:trPr>
        <w:tc>
          <w:tcPr>
            <w:tcW w:type="dxa" w:w="1152"/>
            <w:vAlign w:val="center"/>
            <w:shd w:fill="F8FAFC"/>
          </w:tcPr>
          <w:p>
            <w:pPr>
              <w:spacing w:after="0" w:line="240" w:lineRule="auto"/>
            </w:pPr>
            <w:r/>
            <w:r>
              <w:rPr>
                <w:rFonts w:ascii="Aptos" w:hAnsi="Aptos"/>
                <w:b w:val="0"/>
                <w:sz w:val="15"/>
              </w:rPr>
              <w:t>TERM-006</w:t>
            </w:r>
          </w:p>
        </w:tc>
        <w:tc>
          <w:tcPr>
            <w:tcW w:type="dxa" w:w="1800"/>
            <w:vAlign w:val="center"/>
            <w:shd w:fill="F8FAFC"/>
          </w:tcPr>
          <w:p>
            <w:pPr>
              <w:spacing w:after="0" w:line="240" w:lineRule="auto"/>
            </w:pPr>
            <w:r/>
            <w:r>
              <w:rPr>
                <w:rFonts w:ascii="Aptos" w:hAnsi="Aptos"/>
                <w:b w:val="0"/>
                <w:sz w:val="15"/>
              </w:rPr>
              <w:t>Needs Attention</w:t>
            </w:r>
          </w:p>
        </w:tc>
        <w:tc>
          <w:tcPr>
            <w:tcW w:type="dxa" w:w="5616"/>
            <w:vAlign w:val="center"/>
            <w:shd w:fill="F8FAFC"/>
          </w:tcPr>
          <w:p>
            <w:pPr>
              <w:spacing w:after="0" w:line="240" w:lineRule="auto"/>
            </w:pPr>
            <w:r/>
            <w:r>
              <w:rPr>
                <w:rFonts w:ascii="Aptos" w:hAnsi="Aptos"/>
                <w:b w:val="0"/>
                <w:sz w:val="15"/>
              </w:rPr>
              <w:t>State yang membutuhkan tindakan manusia sebelum aman melanjutkan.</w:t>
            </w:r>
          </w:p>
        </w:tc>
        <w:tc>
          <w:tcPr>
            <w:tcW w:type="dxa" w:w="2448"/>
            <w:vAlign w:val="center"/>
            <w:shd w:fill="F8FAFC"/>
          </w:tcPr>
          <w:p>
            <w:pPr>
              <w:spacing w:after="0" w:line="240" w:lineRule="auto"/>
            </w:pPr>
            <w:r/>
            <w:r>
              <w:rPr>
                <w:rFonts w:ascii="Aptos" w:hAnsi="Aptos"/>
                <w:b w:val="0"/>
                <w:sz w:val="15"/>
              </w:rPr>
              <w:t>Contoh: login ulang, MFA, policy/ambiguous external state.</w:t>
            </w:r>
          </w:p>
        </w:tc>
      </w:tr>
      <w:tr>
        <w:trPr>
          <w:cantSplit/>
        </w:trPr>
        <w:tc>
          <w:tcPr>
            <w:tcW w:type="dxa" w:w="1152"/>
            <w:vAlign w:val="center"/>
          </w:tcPr>
          <w:p>
            <w:pPr>
              <w:spacing w:after="0" w:line="240" w:lineRule="auto"/>
            </w:pPr>
            <w:r/>
            <w:r>
              <w:rPr>
                <w:rFonts w:ascii="Aptos" w:hAnsi="Aptos"/>
                <w:b w:val="0"/>
                <w:sz w:val="15"/>
              </w:rPr>
              <w:t>TERM-007</w:t>
            </w:r>
          </w:p>
        </w:tc>
        <w:tc>
          <w:tcPr>
            <w:tcW w:type="dxa" w:w="1800"/>
            <w:vAlign w:val="center"/>
          </w:tcPr>
          <w:p>
            <w:pPr>
              <w:spacing w:after="0" w:line="240" w:lineRule="auto"/>
            </w:pPr>
            <w:r/>
            <w:r>
              <w:rPr>
                <w:rFonts w:ascii="Aptos" w:hAnsi="Aptos"/>
                <w:b w:val="0"/>
                <w:sz w:val="15"/>
              </w:rPr>
              <w:t>Gemini Key Vault</w:t>
            </w:r>
          </w:p>
        </w:tc>
        <w:tc>
          <w:tcPr>
            <w:tcW w:type="dxa" w:w="5616"/>
            <w:vAlign w:val="center"/>
          </w:tcPr>
          <w:p>
            <w:pPr>
              <w:spacing w:after="0" w:line="240" w:lineRule="auto"/>
            </w:pPr>
            <w:r/>
            <w:r>
              <w:rPr>
                <w:rFonts w:ascii="Aptos" w:hAnsi="Aptos"/>
                <w:b w:val="0"/>
                <w:sz w:val="15"/>
              </w:rPr>
              <w:t>Kumpulan API key Gemini milik pengguna yang dikelola secara masked/aman.</w:t>
            </w:r>
          </w:p>
        </w:tc>
        <w:tc>
          <w:tcPr>
            <w:tcW w:type="dxa" w:w="2448"/>
            <w:vAlign w:val="center"/>
          </w:tcPr>
          <w:p>
            <w:pPr>
              <w:spacing w:after="0" w:line="240" w:lineRule="auto"/>
            </w:pPr>
            <w:r/>
            <w:r>
              <w:rPr>
                <w:rFonts w:ascii="Aptos" w:hAnsi="Aptos"/>
                <w:b w:val="0"/>
                <w:sz w:val="15"/>
              </w:rPr>
              <w:t>Bukan repo config.</w:t>
            </w:r>
          </w:p>
        </w:tc>
      </w:tr>
      <w:tr>
        <w:trPr>
          <w:cantSplit/>
        </w:trPr>
        <w:tc>
          <w:tcPr>
            <w:tcW w:type="dxa" w:w="1152"/>
            <w:vAlign w:val="center"/>
            <w:shd w:fill="F8FAFC"/>
          </w:tcPr>
          <w:p>
            <w:pPr>
              <w:spacing w:after="0" w:line="240" w:lineRule="auto"/>
            </w:pPr>
            <w:r/>
            <w:r>
              <w:rPr>
                <w:rFonts w:ascii="Aptos" w:hAnsi="Aptos"/>
                <w:b w:val="0"/>
                <w:sz w:val="15"/>
              </w:rPr>
              <w:t>TERM-008</w:t>
            </w:r>
          </w:p>
        </w:tc>
        <w:tc>
          <w:tcPr>
            <w:tcW w:type="dxa" w:w="1800"/>
            <w:vAlign w:val="center"/>
            <w:shd w:fill="F8FAFC"/>
          </w:tcPr>
          <w:p>
            <w:pPr>
              <w:spacing w:after="0" w:line="240" w:lineRule="auto"/>
            </w:pPr>
            <w:r/>
            <w:r>
              <w:rPr>
                <w:rFonts w:ascii="Aptos" w:hAnsi="Aptos"/>
                <w:b w:val="0"/>
                <w:sz w:val="15"/>
              </w:rPr>
              <w:t>Agent</w:t>
            </w:r>
          </w:p>
        </w:tc>
        <w:tc>
          <w:tcPr>
            <w:tcW w:type="dxa" w:w="5616"/>
            <w:vAlign w:val="center"/>
            <w:shd w:fill="F8FAFC"/>
          </w:tcPr>
          <w:p>
            <w:pPr>
              <w:spacing w:after="0" w:line="240" w:lineRule="auto"/>
            </w:pPr>
            <w:r/>
            <w:r>
              <w:rPr>
                <w:rFonts w:ascii="Aptos" w:hAnsi="Aptos"/>
                <w:b w:val="0"/>
                <w:sz w:val="15"/>
              </w:rPr>
              <w:t>Asisten AI operasional yang membaca state dan menjalankan tindakan allowlisted.</w:t>
            </w:r>
          </w:p>
        </w:tc>
        <w:tc>
          <w:tcPr>
            <w:tcW w:type="dxa" w:w="2448"/>
            <w:vAlign w:val="center"/>
            <w:shd w:fill="F8FAFC"/>
          </w:tcPr>
          <w:p>
            <w:pPr>
              <w:spacing w:after="0" w:line="240" w:lineRule="auto"/>
            </w:pPr>
            <w:r/>
            <w:r>
              <w:rPr>
                <w:rFonts w:ascii="Aptos" w:hAnsi="Aptos"/>
                <w:b w:val="0"/>
                <w:sz w:val="15"/>
              </w:rPr>
              <w:t>Bukan autonomy tanpa batas.</w:t>
            </w:r>
          </w:p>
        </w:tc>
      </w:tr>
    </w:tbl>
    <w:p>
      <w:pPr>
        <w:pStyle w:val="Small"/>
      </w:pPr>
    </w:p>
    <w:p>
      <w:pPr>
        <w:pStyle w:val="Heading1"/>
      </w:pPr>
      <w:r>
        <w:t>23. Product Decisions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152"/>
            <w:vAlign w:val="center"/>
            <w:shd w:fill="17365D"/>
          </w:tcPr>
          <w:p>
            <w:pPr>
              <w:spacing w:after="0" w:line="240" w:lineRule="auto"/>
            </w:pPr>
            <w:r/>
            <w:r>
              <w:rPr>
                <w:rFonts w:ascii="Aptos" w:hAnsi="Aptos"/>
                <w:b/>
                <w:color w:val="FFFFFF"/>
                <w:sz w:val="16"/>
              </w:rPr>
              <w:t>ID</w:t>
            </w:r>
          </w:p>
        </w:tc>
        <w:tc>
          <w:tcPr>
            <w:tcW w:type="dxa" w:w="6768"/>
            <w:vAlign w:val="center"/>
            <w:shd w:fill="17365D"/>
          </w:tcPr>
          <w:p>
            <w:pPr>
              <w:spacing w:after="0" w:line="240" w:lineRule="auto"/>
            </w:pPr>
            <w:r/>
            <w:r>
              <w:rPr>
                <w:rFonts w:ascii="Aptos" w:hAnsi="Aptos"/>
                <w:b/>
                <w:color w:val="FFFFFF"/>
                <w:sz w:val="16"/>
              </w:rPr>
              <w:t>Decision</w:t>
            </w:r>
          </w:p>
        </w:tc>
        <w:tc>
          <w:tcPr>
            <w:tcW w:type="dxa" w:w="2016"/>
            <w:vAlign w:val="center"/>
            <w:shd w:fill="17365D"/>
          </w:tcPr>
          <w:p>
            <w:pPr>
              <w:spacing w:after="0" w:line="240" w:lineRule="auto"/>
            </w:pPr>
            <w:r/>
            <w:r>
              <w:rPr>
                <w:rFonts w:ascii="Aptos" w:hAnsi="Aptos"/>
                <w:b/>
                <w:color w:val="FFFFFF"/>
                <w:sz w:val="16"/>
              </w:rPr>
              <w:t>Source</w:t>
            </w:r>
          </w:p>
        </w:tc>
        <w:tc>
          <w:tcPr>
            <w:tcW w:type="dxa" w:w="1872"/>
            <w:vAlign w:val="center"/>
            <w:shd w:fill="17365D"/>
          </w:tcPr>
          <w:p>
            <w:pPr>
              <w:spacing w:after="0" w:line="240" w:lineRule="auto"/>
            </w:pPr>
            <w:r/>
            <w:r>
              <w:rPr>
                <w:rFonts w:ascii="Aptos" w:hAnsi="Aptos"/>
                <w:b/>
                <w:color w:val="FFFFFF"/>
                <w:sz w:val="16"/>
              </w:rPr>
              <w:t>Status</w:t>
            </w:r>
          </w:p>
        </w:tc>
      </w:tr>
      <w:tr>
        <w:trPr>
          <w:cantSplit/>
        </w:trPr>
        <w:tc>
          <w:tcPr>
            <w:tcW w:type="dxa" w:w="1152"/>
            <w:vAlign w:val="center"/>
          </w:tcPr>
          <w:p>
            <w:pPr>
              <w:spacing w:after="0" w:line="240" w:lineRule="auto"/>
            </w:pPr>
            <w:r/>
            <w:r>
              <w:rPr>
                <w:rFonts w:ascii="Aptos" w:hAnsi="Aptos"/>
                <w:b w:val="0"/>
                <w:sz w:val="15"/>
              </w:rPr>
              <w:t>DEC-001</w:t>
            </w:r>
          </w:p>
        </w:tc>
        <w:tc>
          <w:tcPr>
            <w:tcW w:type="dxa" w:w="6768"/>
            <w:vAlign w:val="center"/>
          </w:tcPr>
          <w:p>
            <w:pPr>
              <w:spacing w:after="0" w:line="240" w:lineRule="auto"/>
            </w:pPr>
            <w:r/>
            <w:r>
              <w:rPr>
                <w:rFonts w:ascii="Aptos" w:hAnsi="Aptos"/>
                <w:b w:val="0"/>
                <w:sz w:val="15"/>
              </w:rPr>
              <w:t>Flow-Otomatis adalah Windows desktop utility/workflow manager, bukan web/mobile app.</w:t>
            </w:r>
          </w:p>
        </w:tc>
        <w:tc>
          <w:tcPr>
            <w:tcW w:type="dxa" w:w="2016"/>
            <w:vAlign w:val="center"/>
          </w:tcPr>
          <w:p>
            <w:pPr>
              <w:spacing w:after="0" w:line="240" w:lineRule="auto"/>
            </w:pPr>
            <w:r/>
            <w:r>
              <w:rPr>
                <w:rFonts w:ascii="Aptos" w:hAnsi="Aptos"/>
                <w:b w:val="0"/>
                <w:sz w:val="15"/>
              </w:rPr>
              <w:t>USER_DECISION/DOCUMENTED</w:t>
            </w:r>
          </w:p>
        </w:tc>
        <w:tc>
          <w:tcPr>
            <w:tcW w:type="dxa" w:w="1872"/>
            <w:vAlign w:val="center"/>
          </w:tcPr>
          <w:p>
            <w:pPr>
              <w:spacing w:after="0" w:line="240" w:lineRule="auto"/>
            </w:pPr>
            <w:r/>
            <w:r>
              <w:rPr>
                <w:rFonts w:ascii="Aptos" w:hAnsi="Aptos"/>
                <w:b w:val="0"/>
                <w:sz w:val="15"/>
              </w:rPr>
              <w:t>CONFIRMED</w:t>
            </w:r>
          </w:p>
        </w:tc>
      </w:tr>
      <w:tr>
        <w:trPr>
          <w:cantSplit/>
        </w:trPr>
        <w:tc>
          <w:tcPr>
            <w:tcW w:type="dxa" w:w="1152"/>
            <w:vAlign w:val="center"/>
            <w:shd w:fill="F8FAFC"/>
          </w:tcPr>
          <w:p>
            <w:pPr>
              <w:spacing w:after="0" w:line="240" w:lineRule="auto"/>
            </w:pPr>
            <w:r/>
            <w:r>
              <w:rPr>
                <w:rFonts w:ascii="Aptos" w:hAnsi="Aptos"/>
                <w:b w:val="0"/>
                <w:sz w:val="15"/>
              </w:rPr>
              <w:t>DEC-002</w:t>
            </w:r>
          </w:p>
        </w:tc>
        <w:tc>
          <w:tcPr>
            <w:tcW w:type="dxa" w:w="6768"/>
            <w:vAlign w:val="center"/>
            <w:shd w:fill="F8FAFC"/>
          </w:tcPr>
          <w:p>
            <w:pPr>
              <w:spacing w:after="0" w:line="240" w:lineRule="auto"/>
            </w:pPr>
            <w:r/>
            <w:r>
              <w:rPr>
                <w:rFonts w:ascii="Aptos" w:hAnsi="Aptos"/>
                <w:b w:val="0"/>
                <w:sz w:val="15"/>
              </w:rPr>
              <w:t>R1 fokus pada primary workflow 50–60 scene dan stable serial orchestration; parallel processing bukan requirement R1.</w:t>
            </w:r>
          </w:p>
        </w:tc>
        <w:tc>
          <w:tcPr>
            <w:tcW w:type="dxa" w:w="2016"/>
            <w:vAlign w:val="center"/>
            <w:shd w:fill="F8FAFC"/>
          </w:tcPr>
          <w:p>
            <w:pPr>
              <w:spacing w:after="0" w:line="240" w:lineRule="auto"/>
            </w:pPr>
            <w:r/>
            <w:r>
              <w:rPr>
                <w:rFonts w:ascii="Aptos" w:hAnsi="Aptos"/>
                <w:b w:val="0"/>
                <w:sz w:val="15"/>
              </w:rPr>
              <w:t>ASTRA scope control</w:t>
            </w:r>
          </w:p>
        </w:tc>
        <w:tc>
          <w:tcPr>
            <w:tcW w:type="dxa" w:w="1872"/>
            <w:vAlign w:val="center"/>
            <w:shd w:fill="F8FAFC"/>
          </w:tcPr>
          <w:p>
            <w:pPr>
              <w:spacing w:after="0" w:line="240" w:lineRule="auto"/>
            </w:pPr>
            <w:r/>
            <w:r>
              <w:rPr>
                <w:rFonts w:ascii="Aptos" w:hAnsi="Aptos"/>
                <w:b w:val="0"/>
                <w:sz w:val="15"/>
              </w:rPr>
              <w:t>PROVISIONAL</w:t>
            </w:r>
          </w:p>
        </w:tc>
      </w:tr>
      <w:tr>
        <w:trPr>
          <w:cantSplit/>
        </w:trPr>
        <w:tc>
          <w:tcPr>
            <w:tcW w:type="dxa" w:w="1152"/>
            <w:vAlign w:val="center"/>
          </w:tcPr>
          <w:p>
            <w:pPr>
              <w:spacing w:after="0" w:line="240" w:lineRule="auto"/>
            </w:pPr>
            <w:r/>
            <w:r>
              <w:rPr>
                <w:rFonts w:ascii="Aptos" w:hAnsi="Aptos"/>
                <w:b w:val="0"/>
                <w:sz w:val="15"/>
              </w:rPr>
              <w:t>DEC-003</w:t>
            </w:r>
          </w:p>
        </w:tc>
        <w:tc>
          <w:tcPr>
            <w:tcW w:type="dxa" w:w="6768"/>
            <w:vAlign w:val="center"/>
          </w:tcPr>
          <w:p>
            <w:pPr>
              <w:spacing w:after="0" w:line="240" w:lineRule="auto"/>
            </w:pPr>
            <w:r/>
            <w:r>
              <w:rPr>
                <w:rFonts w:ascii="Aptos" w:hAnsi="Aptos"/>
                <w:b w:val="0"/>
                <w:sz w:val="15"/>
              </w:rPr>
              <w:t>AI Agent wajib berbahasa Indonesia natural dan tidak boleh memiliki destructive autonomy tanpa confirmation.</w:t>
            </w:r>
          </w:p>
        </w:tc>
        <w:tc>
          <w:tcPr>
            <w:tcW w:type="dxa" w:w="2016"/>
            <w:vAlign w:val="center"/>
          </w:tcPr>
          <w:p>
            <w:pPr>
              <w:spacing w:after="0" w:line="240" w:lineRule="auto"/>
            </w:pPr>
            <w:r/>
            <w:r>
              <w:rPr>
                <w:rFonts w:ascii="Aptos" w:hAnsi="Aptos"/>
                <w:b w:val="0"/>
                <w:sz w:val="15"/>
              </w:rPr>
              <w:t>USER_DECISION + safety</w:t>
            </w:r>
          </w:p>
        </w:tc>
        <w:tc>
          <w:tcPr>
            <w:tcW w:type="dxa" w:w="1872"/>
            <w:vAlign w:val="center"/>
          </w:tcPr>
          <w:p>
            <w:pPr>
              <w:spacing w:after="0" w:line="240" w:lineRule="auto"/>
            </w:pPr>
            <w:r/>
            <w:r>
              <w:rPr>
                <w:rFonts w:ascii="Aptos" w:hAnsi="Aptos"/>
                <w:b w:val="0"/>
                <w:sz w:val="15"/>
              </w:rPr>
              <w:t>CONFIRMED</w:t>
            </w:r>
          </w:p>
        </w:tc>
      </w:tr>
      <w:tr>
        <w:trPr>
          <w:cantSplit/>
        </w:trPr>
        <w:tc>
          <w:tcPr>
            <w:tcW w:type="dxa" w:w="1152"/>
            <w:vAlign w:val="center"/>
            <w:shd w:fill="F8FAFC"/>
          </w:tcPr>
          <w:p>
            <w:pPr>
              <w:spacing w:after="0" w:line="240" w:lineRule="auto"/>
            </w:pPr>
            <w:r/>
            <w:r>
              <w:rPr>
                <w:rFonts w:ascii="Aptos" w:hAnsi="Aptos"/>
                <w:b w:val="0"/>
                <w:sz w:val="15"/>
              </w:rPr>
              <w:t>DEC-004</w:t>
            </w:r>
          </w:p>
        </w:tc>
        <w:tc>
          <w:tcPr>
            <w:tcW w:type="dxa" w:w="6768"/>
            <w:vAlign w:val="center"/>
            <w:shd w:fill="F8FAFC"/>
          </w:tcPr>
          <w:p>
            <w:pPr>
              <w:spacing w:after="0" w:line="240" w:lineRule="auto"/>
            </w:pPr>
            <w:r/>
            <w:r>
              <w:rPr>
                <w:rFonts w:ascii="Aptos" w:hAnsi="Aptos"/>
                <w:b w:val="0"/>
                <w:sz w:val="15"/>
              </w:rPr>
              <w:t>Gemini key management menargetkan maksimum 100 key per vault/import baseline.</w:t>
            </w:r>
          </w:p>
        </w:tc>
        <w:tc>
          <w:tcPr>
            <w:tcW w:type="dxa" w:w="2016"/>
            <w:vAlign w:val="center"/>
            <w:shd w:fill="F8FAFC"/>
          </w:tcPr>
          <w:p>
            <w:pPr>
              <w:spacing w:after="0" w:line="240" w:lineRule="auto"/>
            </w:pPr>
            <w:r/>
            <w:r>
              <w:rPr>
                <w:rFonts w:ascii="Aptos" w:hAnsi="Aptos"/>
                <w:b w:val="0"/>
                <w:sz w:val="15"/>
              </w:rPr>
              <w:t>USER_DECISION</w:t>
            </w:r>
          </w:p>
        </w:tc>
        <w:tc>
          <w:tcPr>
            <w:tcW w:type="dxa" w:w="1872"/>
            <w:vAlign w:val="center"/>
            <w:shd w:fill="F8FAFC"/>
          </w:tcPr>
          <w:p>
            <w:pPr>
              <w:spacing w:after="0" w:line="240" w:lineRule="auto"/>
            </w:pPr>
            <w:r/>
            <w:r>
              <w:rPr>
                <w:rFonts w:ascii="Aptos" w:hAnsi="Aptos"/>
                <w:b w:val="0"/>
                <w:sz w:val="15"/>
              </w:rPr>
              <w:t>CONFIRMED</w:t>
            </w:r>
          </w:p>
        </w:tc>
      </w:tr>
      <w:tr>
        <w:trPr>
          <w:cantSplit/>
        </w:trPr>
        <w:tc>
          <w:tcPr>
            <w:tcW w:type="dxa" w:w="1152"/>
            <w:vAlign w:val="center"/>
          </w:tcPr>
          <w:p>
            <w:pPr>
              <w:spacing w:after="0" w:line="240" w:lineRule="auto"/>
            </w:pPr>
            <w:r/>
            <w:r>
              <w:rPr>
                <w:rFonts w:ascii="Aptos" w:hAnsi="Aptos"/>
                <w:b w:val="0"/>
                <w:sz w:val="15"/>
              </w:rPr>
              <w:t>DEC-005</w:t>
            </w:r>
          </w:p>
        </w:tc>
        <w:tc>
          <w:tcPr>
            <w:tcW w:type="dxa" w:w="6768"/>
            <w:vAlign w:val="center"/>
          </w:tcPr>
          <w:p>
            <w:pPr>
              <w:spacing w:after="0" w:line="240" w:lineRule="auto"/>
            </w:pPr>
            <w:r/>
            <w:r>
              <w:rPr>
                <w:rFonts w:ascii="Aptos" w:hAnsi="Aptos"/>
                <w:b w:val="0"/>
                <w:sz w:val="15"/>
              </w:rPr>
              <w:t>Provider-limit continuation harus policy-compliant; fallback sebelum verifikasi adalah pause + assisted next action.</w:t>
            </w:r>
          </w:p>
        </w:tc>
        <w:tc>
          <w:tcPr>
            <w:tcW w:type="dxa" w:w="2016"/>
            <w:vAlign w:val="center"/>
          </w:tcPr>
          <w:p>
            <w:pPr>
              <w:spacing w:after="0" w:line="240" w:lineRule="auto"/>
            </w:pPr>
            <w:r/>
            <w:r>
              <w:rPr>
                <w:rFonts w:ascii="Aptos" w:hAnsi="Aptos"/>
                <w:b w:val="0"/>
                <w:sz w:val="15"/>
              </w:rPr>
              <w:t>Safety + Factory</w:t>
            </w:r>
          </w:p>
        </w:tc>
        <w:tc>
          <w:tcPr>
            <w:tcW w:type="dxa" w:w="1872"/>
            <w:vAlign w:val="center"/>
          </w:tcPr>
          <w:p>
            <w:pPr>
              <w:spacing w:after="0" w:line="240" w:lineRule="auto"/>
            </w:pPr>
            <w:r/>
            <w:r>
              <w:rPr>
                <w:rFonts w:ascii="Aptos" w:hAnsi="Aptos"/>
                <w:b w:val="0"/>
                <w:sz w:val="15"/>
              </w:rPr>
              <w:t>CONFIRMED as safety baseline</w:t>
            </w:r>
          </w:p>
        </w:tc>
      </w:tr>
      <w:tr>
        <w:trPr>
          <w:cantSplit/>
        </w:trPr>
        <w:tc>
          <w:tcPr>
            <w:tcW w:type="dxa" w:w="1152"/>
            <w:vAlign w:val="center"/>
            <w:shd w:fill="F8FAFC"/>
          </w:tcPr>
          <w:p>
            <w:pPr>
              <w:spacing w:after="0" w:line="240" w:lineRule="auto"/>
            </w:pPr>
            <w:r/>
            <w:r>
              <w:rPr>
                <w:rFonts w:ascii="Aptos" w:hAnsi="Aptos"/>
                <w:b w:val="0"/>
                <w:sz w:val="15"/>
              </w:rPr>
              <w:t>DEC-006</w:t>
            </w:r>
          </w:p>
        </w:tc>
        <w:tc>
          <w:tcPr>
            <w:tcW w:type="dxa" w:w="6768"/>
            <w:vAlign w:val="center"/>
            <w:shd w:fill="F8FAFC"/>
          </w:tcPr>
          <w:p>
            <w:pPr>
              <w:spacing w:after="0" w:line="240" w:lineRule="auto"/>
            </w:pPr>
            <w:r/>
            <w:r>
              <w:rPr>
                <w:rFonts w:ascii="Aptos" w:hAnsi="Aptos"/>
                <w:b w:val="0"/>
                <w:sz w:val="15"/>
              </w:rPr>
              <w:t>UI detail tidak dikunci pada STEP 01; warna/style hanya intent, bukan visual contract.</w:t>
            </w:r>
          </w:p>
        </w:tc>
        <w:tc>
          <w:tcPr>
            <w:tcW w:type="dxa" w:w="2016"/>
            <w:vAlign w:val="center"/>
            <w:shd w:fill="F8FAFC"/>
          </w:tcPr>
          <w:p>
            <w:pPr>
              <w:spacing w:after="0" w:line="240" w:lineRule="auto"/>
            </w:pPr>
            <w:r/>
            <w:r>
              <w:rPr>
                <w:rFonts w:ascii="Aptos" w:hAnsi="Aptos"/>
                <w:b w:val="0"/>
                <w:sz w:val="15"/>
              </w:rPr>
              <w:t>Factory V2</w:t>
            </w:r>
          </w:p>
        </w:tc>
        <w:tc>
          <w:tcPr>
            <w:tcW w:type="dxa" w:w="1872"/>
            <w:vAlign w:val="center"/>
            <w:shd w:fill="F8FAFC"/>
          </w:tcPr>
          <w:p>
            <w:pPr>
              <w:spacing w:after="0" w:line="240" w:lineRule="auto"/>
            </w:pPr>
            <w:r/>
            <w:r>
              <w:rPr>
                <w:rFonts w:ascii="Aptos" w:hAnsi="Aptos"/>
                <w:b w:val="0"/>
                <w:sz w:val="15"/>
              </w:rPr>
              <w:t>CONFIRMED</w:t>
            </w:r>
          </w:p>
        </w:tc>
      </w:tr>
    </w:tbl>
    <w:p>
      <w:pPr>
        <w:pStyle w:val="Small"/>
      </w:pPr>
    </w:p>
    <w:p>
      <w:pPr>
        <w:pStyle w:val="Heading1"/>
      </w:pPr>
      <w:r>
        <w:t>24. Requirement Traceability — RELEASE_MUST</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cantSplit/>
        </w:trPr>
        <w:tc>
          <w:tcPr>
            <w:tcW w:type="dxa" w:w="893"/>
            <w:vAlign w:val="center"/>
            <w:shd w:fill="17365D"/>
          </w:tcPr>
          <w:p>
            <w:pPr>
              <w:spacing w:after="0" w:line="240" w:lineRule="auto"/>
            </w:pPr>
            <w:r/>
            <w:r>
              <w:rPr>
                <w:rFonts w:ascii="Aptos" w:hAnsi="Aptos"/>
                <w:b/>
                <w:color w:val="FFFFFF"/>
                <w:sz w:val="13"/>
              </w:rPr>
              <w:t>Req</w:t>
            </w:r>
          </w:p>
        </w:tc>
        <w:tc>
          <w:tcPr>
            <w:tcW w:type="dxa" w:w="1656"/>
            <w:vAlign w:val="center"/>
            <w:shd w:fill="17365D"/>
          </w:tcPr>
          <w:p>
            <w:pPr>
              <w:spacing w:after="0" w:line="240" w:lineRule="auto"/>
            </w:pPr>
            <w:r/>
            <w:r>
              <w:rPr>
                <w:rFonts w:ascii="Aptos" w:hAnsi="Aptos"/>
                <w:b/>
                <w:color w:val="FFFFFF"/>
                <w:sz w:val="13"/>
              </w:rPr>
              <w:t>Source</w:t>
            </w:r>
          </w:p>
        </w:tc>
        <w:tc>
          <w:tcPr>
            <w:tcW w:type="dxa" w:w="1152"/>
            <w:vAlign w:val="center"/>
            <w:shd w:fill="17365D"/>
          </w:tcPr>
          <w:p>
            <w:pPr>
              <w:spacing w:after="0" w:line="240" w:lineRule="auto"/>
            </w:pPr>
            <w:r/>
            <w:r>
              <w:rPr>
                <w:rFonts w:ascii="Aptos" w:hAnsi="Aptos"/>
                <w:b/>
                <w:color w:val="FFFFFF"/>
                <w:sz w:val="13"/>
              </w:rPr>
              <w:t>Outcome</w:t>
            </w:r>
          </w:p>
        </w:tc>
        <w:tc>
          <w:tcPr>
            <w:tcW w:type="dxa" w:w="1080"/>
            <w:vAlign w:val="center"/>
            <w:shd w:fill="17365D"/>
          </w:tcPr>
          <w:p>
            <w:pPr>
              <w:spacing w:after="0" w:line="240" w:lineRule="auto"/>
            </w:pPr>
            <w:r/>
            <w:r>
              <w:rPr>
                <w:rFonts w:ascii="Aptos" w:hAnsi="Aptos"/>
                <w:b/>
                <w:color w:val="FFFFFF"/>
                <w:sz w:val="13"/>
              </w:rPr>
              <w:t>WF</w:t>
            </w:r>
          </w:p>
        </w:tc>
        <w:tc>
          <w:tcPr>
            <w:tcW w:type="dxa" w:w="1008"/>
            <w:vAlign w:val="center"/>
            <w:shd w:fill="17365D"/>
          </w:tcPr>
          <w:p>
            <w:pPr>
              <w:spacing w:after="0" w:line="240" w:lineRule="auto"/>
            </w:pPr>
            <w:r/>
            <w:r>
              <w:rPr>
                <w:rFonts w:ascii="Aptos" w:hAnsi="Aptos"/>
                <w:b/>
                <w:color w:val="FFFFFF"/>
                <w:sz w:val="13"/>
              </w:rPr>
              <w:t>Feature</w:t>
            </w:r>
          </w:p>
        </w:tc>
        <w:tc>
          <w:tcPr>
            <w:tcW w:type="dxa" w:w="720"/>
            <w:vAlign w:val="center"/>
            <w:shd w:fill="17365D"/>
          </w:tcPr>
          <w:p>
            <w:pPr>
              <w:spacing w:after="0" w:line="240" w:lineRule="auto"/>
            </w:pPr>
            <w:r/>
            <w:r>
              <w:rPr>
                <w:rFonts w:ascii="Aptos" w:hAnsi="Aptos"/>
                <w:b/>
                <w:color w:val="FFFFFF"/>
                <w:sz w:val="13"/>
              </w:rPr>
              <w:t>Pri</w:t>
            </w:r>
          </w:p>
        </w:tc>
        <w:tc>
          <w:tcPr>
            <w:tcW w:type="dxa" w:w="3096"/>
            <w:vAlign w:val="center"/>
            <w:shd w:fill="17365D"/>
          </w:tcPr>
          <w:p>
            <w:pPr>
              <w:spacing w:after="0" w:line="240" w:lineRule="auto"/>
            </w:pPr>
            <w:r/>
            <w:r>
              <w:rPr>
                <w:rFonts w:ascii="Aptos" w:hAnsi="Aptos"/>
                <w:b/>
                <w:color w:val="FFFFFF"/>
                <w:sz w:val="13"/>
              </w:rPr>
              <w:t>Acceptance</w:t>
            </w:r>
          </w:p>
        </w:tc>
        <w:tc>
          <w:tcPr>
            <w:tcW w:type="dxa" w:w="792"/>
            <w:vAlign w:val="center"/>
            <w:shd w:fill="17365D"/>
          </w:tcPr>
          <w:p>
            <w:pPr>
              <w:spacing w:after="0" w:line="240" w:lineRule="auto"/>
            </w:pPr>
            <w:r/>
            <w:r>
              <w:rPr>
                <w:rFonts w:ascii="Aptos" w:hAnsi="Aptos"/>
                <w:b/>
                <w:color w:val="FFFFFF"/>
                <w:sz w:val="13"/>
              </w:rPr>
              <w:t>Release</w:t>
            </w:r>
          </w:p>
        </w:tc>
        <w:tc>
          <w:tcPr>
            <w:tcW w:type="dxa" w:w="1440"/>
            <w:vAlign w:val="center"/>
            <w:shd w:fill="17365D"/>
          </w:tcPr>
          <w:p>
            <w:pPr>
              <w:spacing w:after="0" w:line="240" w:lineRule="auto"/>
            </w:pPr>
            <w:r/>
            <w:r>
              <w:rPr>
                <w:rFonts w:ascii="Aptos" w:hAnsi="Aptos"/>
                <w:b/>
                <w:color w:val="FFFFFF"/>
                <w:sz w:val="13"/>
              </w:rPr>
              <w:t>Status</w:t>
            </w:r>
          </w:p>
        </w:tc>
      </w:tr>
      <w:tr>
        <w:trPr>
          <w:cantSplit/>
        </w:trPr>
        <w:tc>
          <w:tcPr>
            <w:tcW w:type="dxa" w:w="893"/>
            <w:vAlign w:val="center"/>
          </w:tcPr>
          <w:p>
            <w:pPr>
              <w:spacing w:after="0" w:line="240" w:lineRule="auto"/>
            </w:pPr>
            <w:r/>
            <w:r>
              <w:rPr>
                <w:rFonts w:ascii="Aptos" w:hAnsi="Aptos"/>
                <w:b w:val="0"/>
                <w:sz w:val="12"/>
              </w:rPr>
              <w:t>FR-001</w:t>
            </w:r>
          </w:p>
        </w:tc>
        <w:tc>
          <w:tcPr>
            <w:tcW w:type="dxa" w:w="1656"/>
            <w:vAlign w:val="center"/>
          </w:tcPr>
          <w:p>
            <w:pPr>
              <w:spacing w:after="0" w:line="240" w:lineRule="auto"/>
            </w:pPr>
            <w:r/>
            <w:r>
              <w:rPr>
                <w:rFonts w:ascii="Aptos" w:hAnsi="Aptos"/>
                <w:b w:val="0"/>
                <w:sz w:val="12"/>
              </w:rPr>
              <w:t>USER_DECISION</w:t>
            </w:r>
          </w:p>
        </w:tc>
        <w:tc>
          <w:tcPr>
            <w:tcW w:type="dxa" w:w="1152"/>
            <w:vAlign w:val="center"/>
          </w:tcPr>
          <w:p>
            <w:pPr>
              <w:spacing w:after="0" w:line="240" w:lineRule="auto"/>
            </w:pPr>
            <w:r/>
            <w:r>
              <w:rPr>
                <w:rFonts w:ascii="Aptos" w:hAnsi="Aptos"/>
                <w:b w:val="0"/>
                <w:sz w:val="12"/>
              </w:rPr>
              <w:t>OUT-001</w:t>
            </w:r>
          </w:p>
        </w:tc>
        <w:tc>
          <w:tcPr>
            <w:tcW w:type="dxa" w:w="1080"/>
            <w:vAlign w:val="center"/>
          </w:tcPr>
          <w:p>
            <w:pPr>
              <w:spacing w:after="0" w:line="240" w:lineRule="auto"/>
            </w:pPr>
            <w:r/>
            <w:r>
              <w:rPr>
                <w:rFonts w:ascii="Aptos" w:hAnsi="Aptos"/>
                <w:b w:val="0"/>
                <w:sz w:val="12"/>
              </w:rPr>
              <w:t>WF-001</w:t>
            </w:r>
          </w:p>
        </w:tc>
        <w:tc>
          <w:tcPr>
            <w:tcW w:type="dxa" w:w="1008"/>
            <w:vAlign w:val="center"/>
          </w:tcPr>
          <w:p>
            <w:pPr>
              <w:spacing w:after="0" w:line="240" w:lineRule="auto"/>
            </w:pPr>
            <w:r/>
            <w:r>
              <w:rPr>
                <w:rFonts w:ascii="Aptos" w:hAnsi="Aptos"/>
                <w:b w:val="0"/>
                <w:sz w:val="12"/>
              </w:rPr>
              <w:t>F-001</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Create/reopen project</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CONFIRMED</w:t>
            </w:r>
          </w:p>
        </w:tc>
      </w:tr>
      <w:tr>
        <w:trPr>
          <w:cantSplit/>
        </w:trPr>
        <w:tc>
          <w:tcPr>
            <w:tcW w:type="dxa" w:w="893"/>
            <w:vAlign w:val="center"/>
            <w:shd w:fill="F8FAFC"/>
          </w:tcPr>
          <w:p>
            <w:pPr>
              <w:spacing w:after="0" w:line="240" w:lineRule="auto"/>
            </w:pPr>
            <w:r/>
            <w:r>
              <w:rPr>
                <w:rFonts w:ascii="Aptos" w:hAnsi="Aptos"/>
                <w:b w:val="0"/>
                <w:sz w:val="12"/>
              </w:rPr>
              <w:t>FR-002</w:t>
            </w:r>
          </w:p>
        </w:tc>
        <w:tc>
          <w:tcPr>
            <w:tcW w:type="dxa" w:w="1656"/>
            <w:vAlign w:val="center"/>
            <w:shd w:fill="F8FAFC"/>
          </w:tcPr>
          <w:p>
            <w:pPr>
              <w:spacing w:after="0" w:line="240" w:lineRule="auto"/>
            </w:pPr>
            <w:r/>
            <w:r>
              <w:rPr>
                <w:rFonts w:ascii="Aptos" w:hAnsi="Aptos"/>
                <w:b w:val="0"/>
                <w:sz w:val="12"/>
              </w:rPr>
              <w:t>USER_DECISION</w:t>
            </w:r>
          </w:p>
        </w:tc>
        <w:tc>
          <w:tcPr>
            <w:tcW w:type="dxa" w:w="1152"/>
            <w:vAlign w:val="center"/>
            <w:shd w:fill="F8FAFC"/>
          </w:tcPr>
          <w:p>
            <w:pPr>
              <w:spacing w:after="0" w:line="240" w:lineRule="auto"/>
            </w:pPr>
            <w:r/>
            <w:r>
              <w:rPr>
                <w:rFonts w:ascii="Aptos" w:hAnsi="Aptos"/>
                <w:b w:val="0"/>
                <w:sz w:val="12"/>
              </w:rPr>
              <w:t>OUT-001</w:t>
            </w:r>
          </w:p>
        </w:tc>
        <w:tc>
          <w:tcPr>
            <w:tcW w:type="dxa" w:w="1080"/>
            <w:vAlign w:val="center"/>
            <w:shd w:fill="F8FAFC"/>
          </w:tcPr>
          <w:p>
            <w:pPr>
              <w:spacing w:after="0" w:line="240" w:lineRule="auto"/>
            </w:pPr>
            <w:r/>
            <w:r>
              <w:rPr>
                <w:rFonts w:ascii="Aptos" w:hAnsi="Aptos"/>
                <w:b w:val="0"/>
                <w:sz w:val="12"/>
              </w:rPr>
              <w:t>WF-001</w:t>
            </w:r>
          </w:p>
        </w:tc>
        <w:tc>
          <w:tcPr>
            <w:tcW w:type="dxa" w:w="1008"/>
            <w:vAlign w:val="center"/>
            <w:shd w:fill="F8FAFC"/>
          </w:tcPr>
          <w:p>
            <w:pPr>
              <w:spacing w:after="0" w:line="240" w:lineRule="auto"/>
            </w:pPr>
            <w:r/>
            <w:r>
              <w:rPr>
                <w:rFonts w:ascii="Aptos" w:hAnsi="Aptos"/>
                <w:b w:val="0"/>
                <w:sz w:val="12"/>
              </w:rPr>
              <w:t>F-001</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60-scene queue with stable IDs/states</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CONFIRMED</w:t>
            </w:r>
          </w:p>
        </w:tc>
      </w:tr>
      <w:tr>
        <w:trPr>
          <w:cantSplit/>
        </w:trPr>
        <w:tc>
          <w:tcPr>
            <w:tcW w:type="dxa" w:w="893"/>
            <w:vAlign w:val="center"/>
          </w:tcPr>
          <w:p>
            <w:pPr>
              <w:spacing w:after="0" w:line="240" w:lineRule="auto"/>
            </w:pPr>
            <w:r/>
            <w:r>
              <w:rPr>
                <w:rFonts w:ascii="Aptos" w:hAnsi="Aptos"/>
                <w:b w:val="0"/>
                <w:sz w:val="12"/>
              </w:rPr>
              <w:t>FR-003</w:t>
            </w:r>
          </w:p>
        </w:tc>
        <w:tc>
          <w:tcPr>
            <w:tcW w:type="dxa" w:w="1656"/>
            <w:vAlign w:val="center"/>
          </w:tcPr>
          <w:p>
            <w:pPr>
              <w:spacing w:after="0" w:line="240" w:lineRule="auto"/>
            </w:pPr>
            <w:r/>
            <w:r>
              <w:rPr>
                <w:rFonts w:ascii="Aptos" w:hAnsi="Aptos"/>
                <w:b w:val="0"/>
                <w:sz w:val="12"/>
              </w:rPr>
              <w:t>USER_DECISION</w:t>
            </w:r>
          </w:p>
        </w:tc>
        <w:tc>
          <w:tcPr>
            <w:tcW w:type="dxa" w:w="1152"/>
            <w:vAlign w:val="center"/>
          </w:tcPr>
          <w:p>
            <w:pPr>
              <w:spacing w:after="0" w:line="240" w:lineRule="auto"/>
            </w:pPr>
            <w:r/>
            <w:r>
              <w:rPr>
                <w:rFonts w:ascii="Aptos" w:hAnsi="Aptos"/>
                <w:b w:val="0"/>
                <w:sz w:val="12"/>
              </w:rPr>
              <w:t>OUT-001</w:t>
            </w:r>
          </w:p>
        </w:tc>
        <w:tc>
          <w:tcPr>
            <w:tcW w:type="dxa" w:w="1080"/>
            <w:vAlign w:val="center"/>
          </w:tcPr>
          <w:p>
            <w:pPr>
              <w:spacing w:after="0" w:line="240" w:lineRule="auto"/>
            </w:pPr>
            <w:r/>
            <w:r>
              <w:rPr>
                <w:rFonts w:ascii="Aptos" w:hAnsi="Aptos"/>
                <w:b w:val="0"/>
                <w:sz w:val="12"/>
              </w:rPr>
              <w:t>WF-001</w:t>
            </w:r>
          </w:p>
        </w:tc>
        <w:tc>
          <w:tcPr>
            <w:tcW w:type="dxa" w:w="1008"/>
            <w:vAlign w:val="center"/>
          </w:tcPr>
          <w:p>
            <w:pPr>
              <w:spacing w:after="0" w:line="240" w:lineRule="auto"/>
            </w:pPr>
            <w:r/>
            <w:r>
              <w:rPr>
                <w:rFonts w:ascii="Aptos" w:hAnsi="Aptos"/>
                <w:b w:val="0"/>
                <w:sz w:val="12"/>
              </w:rPr>
              <w:t>F-002</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Bulk add scenes</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CONFIRMED</w:t>
            </w:r>
          </w:p>
        </w:tc>
      </w:tr>
      <w:tr>
        <w:trPr>
          <w:cantSplit/>
        </w:trPr>
        <w:tc>
          <w:tcPr>
            <w:tcW w:type="dxa" w:w="893"/>
            <w:vAlign w:val="center"/>
            <w:shd w:fill="F8FAFC"/>
          </w:tcPr>
          <w:p>
            <w:pPr>
              <w:spacing w:after="0" w:line="240" w:lineRule="auto"/>
            </w:pPr>
            <w:r/>
            <w:r>
              <w:rPr>
                <w:rFonts w:ascii="Aptos" w:hAnsi="Aptos"/>
                <w:b w:val="0"/>
                <w:sz w:val="12"/>
              </w:rPr>
              <w:t>FR-005</w:t>
            </w:r>
          </w:p>
        </w:tc>
        <w:tc>
          <w:tcPr>
            <w:tcW w:type="dxa" w:w="1656"/>
            <w:vAlign w:val="center"/>
            <w:shd w:fill="F8FAFC"/>
          </w:tcPr>
          <w:p>
            <w:pPr>
              <w:spacing w:after="0" w:line="240" w:lineRule="auto"/>
            </w:pPr>
            <w:r/>
            <w:r>
              <w:rPr>
                <w:rFonts w:ascii="Aptos" w:hAnsi="Aptos"/>
                <w:b w:val="0"/>
                <w:sz w:val="12"/>
              </w:rPr>
              <w:t>AI_PROVISIONAL</w:t>
            </w:r>
          </w:p>
        </w:tc>
        <w:tc>
          <w:tcPr>
            <w:tcW w:type="dxa" w:w="1152"/>
            <w:vAlign w:val="center"/>
            <w:shd w:fill="F8FAFC"/>
          </w:tcPr>
          <w:p>
            <w:pPr>
              <w:spacing w:after="0" w:line="240" w:lineRule="auto"/>
            </w:pPr>
            <w:r/>
            <w:r>
              <w:rPr>
                <w:rFonts w:ascii="Aptos" w:hAnsi="Aptos"/>
                <w:b w:val="0"/>
                <w:sz w:val="12"/>
              </w:rPr>
              <w:t>OUT-001</w:t>
            </w:r>
          </w:p>
        </w:tc>
        <w:tc>
          <w:tcPr>
            <w:tcW w:type="dxa" w:w="1080"/>
            <w:vAlign w:val="center"/>
            <w:shd w:fill="F8FAFC"/>
          </w:tcPr>
          <w:p>
            <w:pPr>
              <w:spacing w:after="0" w:line="240" w:lineRule="auto"/>
            </w:pPr>
            <w:r/>
            <w:r>
              <w:rPr>
                <w:rFonts w:ascii="Aptos" w:hAnsi="Aptos"/>
                <w:b w:val="0"/>
                <w:sz w:val="12"/>
              </w:rPr>
              <w:t>WF-001</w:t>
            </w:r>
          </w:p>
        </w:tc>
        <w:tc>
          <w:tcPr>
            <w:tcW w:type="dxa" w:w="1008"/>
            <w:vAlign w:val="center"/>
            <w:shd w:fill="F8FAFC"/>
          </w:tcPr>
          <w:p>
            <w:pPr>
              <w:spacing w:after="0" w:line="240" w:lineRule="auto"/>
            </w:pPr>
            <w:r/>
            <w:r>
              <w:rPr>
                <w:rFonts w:ascii="Aptos" w:hAnsi="Aptos"/>
                <w:b w:val="0"/>
                <w:sz w:val="12"/>
              </w:rPr>
              <w:t>F-004</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Observable scene states</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PROVISIONAL</w:t>
            </w:r>
          </w:p>
        </w:tc>
      </w:tr>
      <w:tr>
        <w:trPr>
          <w:cantSplit/>
        </w:trPr>
        <w:tc>
          <w:tcPr>
            <w:tcW w:type="dxa" w:w="893"/>
            <w:vAlign w:val="center"/>
          </w:tcPr>
          <w:p>
            <w:pPr>
              <w:spacing w:after="0" w:line="240" w:lineRule="auto"/>
            </w:pPr>
            <w:r/>
            <w:r>
              <w:rPr>
                <w:rFonts w:ascii="Aptos" w:hAnsi="Aptos"/>
                <w:b w:val="0"/>
                <w:sz w:val="12"/>
              </w:rPr>
              <w:t>FR-006</w:t>
            </w:r>
          </w:p>
        </w:tc>
        <w:tc>
          <w:tcPr>
            <w:tcW w:type="dxa" w:w="1656"/>
            <w:vAlign w:val="center"/>
          </w:tcPr>
          <w:p>
            <w:pPr>
              <w:spacing w:after="0" w:line="240" w:lineRule="auto"/>
            </w:pPr>
            <w:r/>
            <w:r>
              <w:rPr>
                <w:rFonts w:ascii="Aptos" w:hAnsi="Aptos"/>
                <w:b w:val="0"/>
                <w:sz w:val="12"/>
              </w:rPr>
              <w:t>USER_DECISION</w:t>
            </w:r>
          </w:p>
        </w:tc>
        <w:tc>
          <w:tcPr>
            <w:tcW w:type="dxa" w:w="1152"/>
            <w:vAlign w:val="center"/>
          </w:tcPr>
          <w:p>
            <w:pPr>
              <w:spacing w:after="0" w:line="240" w:lineRule="auto"/>
            </w:pPr>
            <w:r/>
            <w:r>
              <w:rPr>
                <w:rFonts w:ascii="Aptos" w:hAnsi="Aptos"/>
                <w:b w:val="0"/>
                <w:sz w:val="12"/>
              </w:rPr>
              <w:t>OUT-001</w:t>
            </w:r>
          </w:p>
        </w:tc>
        <w:tc>
          <w:tcPr>
            <w:tcW w:type="dxa" w:w="1080"/>
            <w:vAlign w:val="center"/>
          </w:tcPr>
          <w:p>
            <w:pPr>
              <w:spacing w:after="0" w:line="240" w:lineRule="auto"/>
            </w:pPr>
            <w:r/>
            <w:r>
              <w:rPr>
                <w:rFonts w:ascii="Aptos" w:hAnsi="Aptos"/>
                <w:b w:val="0"/>
                <w:sz w:val="12"/>
              </w:rPr>
              <w:t>WF-001</w:t>
            </w:r>
          </w:p>
        </w:tc>
        <w:tc>
          <w:tcPr>
            <w:tcW w:type="dxa" w:w="1008"/>
            <w:vAlign w:val="center"/>
          </w:tcPr>
          <w:p>
            <w:pPr>
              <w:spacing w:after="0" w:line="240" w:lineRule="auto"/>
            </w:pPr>
            <w:r/>
            <w:r>
              <w:rPr>
                <w:rFonts w:ascii="Aptos" w:hAnsi="Aptos"/>
                <w:b w:val="0"/>
                <w:sz w:val="12"/>
              </w:rPr>
              <w:t>F-004</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Start/pause/resume</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CONFIRMED</w:t>
            </w:r>
          </w:p>
        </w:tc>
      </w:tr>
      <w:tr>
        <w:trPr>
          <w:cantSplit/>
        </w:trPr>
        <w:tc>
          <w:tcPr>
            <w:tcW w:type="dxa" w:w="893"/>
            <w:vAlign w:val="center"/>
            <w:shd w:fill="F8FAFC"/>
          </w:tcPr>
          <w:p>
            <w:pPr>
              <w:spacing w:after="0" w:line="240" w:lineRule="auto"/>
            </w:pPr>
            <w:r/>
            <w:r>
              <w:rPr>
                <w:rFonts w:ascii="Aptos" w:hAnsi="Aptos"/>
                <w:b w:val="0"/>
                <w:sz w:val="12"/>
              </w:rPr>
              <w:t>FR-007</w:t>
            </w:r>
          </w:p>
        </w:tc>
        <w:tc>
          <w:tcPr>
            <w:tcW w:type="dxa" w:w="1656"/>
            <w:vAlign w:val="center"/>
            <w:shd w:fill="F8FAFC"/>
          </w:tcPr>
          <w:p>
            <w:pPr>
              <w:spacing w:after="0" w:line="240" w:lineRule="auto"/>
            </w:pPr>
            <w:r/>
            <w:r>
              <w:rPr>
                <w:rFonts w:ascii="Aptos" w:hAnsi="Aptos"/>
                <w:b w:val="0"/>
                <w:sz w:val="12"/>
              </w:rPr>
              <w:t>AI_PROVISIONAL</w:t>
            </w:r>
          </w:p>
        </w:tc>
        <w:tc>
          <w:tcPr>
            <w:tcW w:type="dxa" w:w="1152"/>
            <w:vAlign w:val="center"/>
            <w:shd w:fill="F8FAFC"/>
          </w:tcPr>
          <w:p>
            <w:pPr>
              <w:spacing w:after="0" w:line="240" w:lineRule="auto"/>
            </w:pPr>
            <w:r/>
            <w:r>
              <w:rPr>
                <w:rFonts w:ascii="Aptos" w:hAnsi="Aptos"/>
                <w:b w:val="0"/>
                <w:sz w:val="12"/>
              </w:rPr>
              <w:t>OUT-003</w:t>
            </w:r>
          </w:p>
        </w:tc>
        <w:tc>
          <w:tcPr>
            <w:tcW w:type="dxa" w:w="1080"/>
            <w:vAlign w:val="center"/>
            <w:shd w:fill="F8FAFC"/>
          </w:tcPr>
          <w:p>
            <w:pPr>
              <w:spacing w:after="0" w:line="240" w:lineRule="auto"/>
            </w:pPr>
            <w:r/>
            <w:r>
              <w:rPr>
                <w:rFonts w:ascii="Aptos" w:hAnsi="Aptos"/>
                <w:b w:val="0"/>
                <w:sz w:val="12"/>
              </w:rPr>
              <w:t>WF-001</w:t>
            </w:r>
          </w:p>
        </w:tc>
        <w:tc>
          <w:tcPr>
            <w:tcW w:type="dxa" w:w="1008"/>
            <w:vAlign w:val="center"/>
            <w:shd w:fill="F8FAFC"/>
          </w:tcPr>
          <w:p>
            <w:pPr>
              <w:spacing w:after="0" w:line="240" w:lineRule="auto"/>
            </w:pPr>
            <w:r/>
            <w:r>
              <w:rPr>
                <w:rFonts w:ascii="Aptos" w:hAnsi="Aptos"/>
                <w:b w:val="0"/>
                <w:sz w:val="12"/>
              </w:rPr>
              <w:t>F-006</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Retry failed item safely</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PROVISIONAL</w:t>
            </w:r>
          </w:p>
        </w:tc>
      </w:tr>
      <w:tr>
        <w:trPr>
          <w:cantSplit/>
        </w:trPr>
        <w:tc>
          <w:tcPr>
            <w:tcW w:type="dxa" w:w="893"/>
            <w:vAlign w:val="center"/>
          </w:tcPr>
          <w:p>
            <w:pPr>
              <w:spacing w:after="0" w:line="240" w:lineRule="auto"/>
            </w:pPr>
            <w:r/>
            <w:r>
              <w:rPr>
                <w:rFonts w:ascii="Aptos" w:hAnsi="Aptos"/>
                <w:b w:val="0"/>
                <w:sz w:val="12"/>
              </w:rPr>
              <w:t>FR-008</w:t>
            </w:r>
          </w:p>
        </w:tc>
        <w:tc>
          <w:tcPr>
            <w:tcW w:type="dxa" w:w="1656"/>
            <w:vAlign w:val="center"/>
          </w:tcPr>
          <w:p>
            <w:pPr>
              <w:spacing w:after="0" w:line="240" w:lineRule="auto"/>
            </w:pPr>
            <w:r/>
            <w:r>
              <w:rPr>
                <w:rFonts w:ascii="Aptos" w:hAnsi="Aptos"/>
                <w:b w:val="0"/>
                <w:sz w:val="12"/>
              </w:rPr>
              <w:t>AI_PROVISIONAL</w:t>
            </w:r>
          </w:p>
        </w:tc>
        <w:tc>
          <w:tcPr>
            <w:tcW w:type="dxa" w:w="1152"/>
            <w:vAlign w:val="center"/>
          </w:tcPr>
          <w:p>
            <w:pPr>
              <w:spacing w:after="0" w:line="240" w:lineRule="auto"/>
            </w:pPr>
            <w:r/>
            <w:r>
              <w:rPr>
                <w:rFonts w:ascii="Aptos" w:hAnsi="Aptos"/>
                <w:b w:val="0"/>
                <w:sz w:val="12"/>
              </w:rPr>
              <w:t>OUT-001</w:t>
            </w:r>
          </w:p>
        </w:tc>
        <w:tc>
          <w:tcPr>
            <w:tcW w:type="dxa" w:w="1080"/>
            <w:vAlign w:val="center"/>
          </w:tcPr>
          <w:p>
            <w:pPr>
              <w:spacing w:after="0" w:line="240" w:lineRule="auto"/>
            </w:pPr>
            <w:r/>
            <w:r>
              <w:rPr>
                <w:rFonts w:ascii="Aptos" w:hAnsi="Aptos"/>
                <w:b w:val="0"/>
                <w:sz w:val="12"/>
              </w:rPr>
              <w:t>WF-001</w:t>
            </w:r>
          </w:p>
        </w:tc>
        <w:tc>
          <w:tcPr>
            <w:tcW w:type="dxa" w:w="1008"/>
            <w:vAlign w:val="center"/>
          </w:tcPr>
          <w:p>
            <w:pPr>
              <w:spacing w:after="0" w:line="240" w:lineRule="auto"/>
            </w:pPr>
            <w:r/>
            <w:r>
              <w:rPr>
                <w:rFonts w:ascii="Aptos" w:hAnsi="Aptos"/>
                <w:b w:val="0"/>
                <w:sz w:val="12"/>
              </w:rPr>
              <w:t>F-005</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Result mapped to scene; no duplicate generate on download fail</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PROVISIONAL</w:t>
            </w:r>
          </w:p>
        </w:tc>
      </w:tr>
      <w:tr>
        <w:trPr>
          <w:cantSplit/>
        </w:trPr>
        <w:tc>
          <w:tcPr>
            <w:tcW w:type="dxa" w:w="893"/>
            <w:vAlign w:val="center"/>
            <w:shd w:fill="F8FAFC"/>
          </w:tcPr>
          <w:p>
            <w:pPr>
              <w:spacing w:after="0" w:line="240" w:lineRule="auto"/>
            </w:pPr>
            <w:r/>
            <w:r>
              <w:rPr>
                <w:rFonts w:ascii="Aptos" w:hAnsi="Aptos"/>
                <w:b w:val="0"/>
                <w:sz w:val="12"/>
              </w:rPr>
              <w:t>FR-010</w:t>
            </w:r>
          </w:p>
        </w:tc>
        <w:tc>
          <w:tcPr>
            <w:tcW w:type="dxa" w:w="1656"/>
            <w:vAlign w:val="center"/>
            <w:shd w:fill="F8FAFC"/>
          </w:tcPr>
          <w:p>
            <w:pPr>
              <w:spacing w:after="0" w:line="240" w:lineRule="auto"/>
            </w:pPr>
            <w:r/>
            <w:r>
              <w:rPr>
                <w:rFonts w:ascii="Aptos" w:hAnsi="Aptos"/>
                <w:b w:val="0"/>
                <w:sz w:val="12"/>
              </w:rPr>
              <w:t>USER_DECISION</w:t>
            </w:r>
          </w:p>
        </w:tc>
        <w:tc>
          <w:tcPr>
            <w:tcW w:type="dxa" w:w="1152"/>
            <w:vAlign w:val="center"/>
            <w:shd w:fill="F8FAFC"/>
          </w:tcPr>
          <w:p>
            <w:pPr>
              <w:spacing w:after="0" w:line="240" w:lineRule="auto"/>
            </w:pPr>
            <w:r/>
            <w:r>
              <w:rPr>
                <w:rFonts w:ascii="Aptos" w:hAnsi="Aptos"/>
                <w:b w:val="0"/>
                <w:sz w:val="12"/>
              </w:rPr>
              <w:t>OUT-002</w:t>
            </w:r>
          </w:p>
        </w:tc>
        <w:tc>
          <w:tcPr>
            <w:tcW w:type="dxa" w:w="1080"/>
            <w:vAlign w:val="center"/>
            <w:shd w:fill="F8FAFC"/>
          </w:tcPr>
          <w:p>
            <w:pPr>
              <w:spacing w:after="0" w:line="240" w:lineRule="auto"/>
            </w:pPr>
            <w:r/>
            <w:r>
              <w:rPr>
                <w:rFonts w:ascii="Aptos" w:hAnsi="Aptos"/>
                <w:b w:val="0"/>
                <w:sz w:val="12"/>
              </w:rPr>
              <w:t>WF-002</w:t>
            </w:r>
          </w:p>
        </w:tc>
        <w:tc>
          <w:tcPr>
            <w:tcW w:type="dxa" w:w="1008"/>
            <w:vAlign w:val="center"/>
            <w:shd w:fill="F8FAFC"/>
          </w:tcPr>
          <w:p>
            <w:pPr>
              <w:spacing w:after="0" w:line="240" w:lineRule="auto"/>
            </w:pPr>
            <w:r/>
            <w:r>
              <w:rPr>
                <w:rFonts w:ascii="Aptos" w:hAnsi="Aptos"/>
                <w:b w:val="0"/>
                <w:sz w:val="12"/>
              </w:rPr>
              <w:t>F-003</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Authorized profiles separate and visible</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CONFIRMED</w:t>
            </w:r>
          </w:p>
        </w:tc>
      </w:tr>
      <w:tr>
        <w:trPr>
          <w:cantSplit/>
        </w:trPr>
        <w:tc>
          <w:tcPr>
            <w:tcW w:type="dxa" w:w="893"/>
            <w:vAlign w:val="center"/>
          </w:tcPr>
          <w:p>
            <w:pPr>
              <w:spacing w:after="0" w:line="240" w:lineRule="auto"/>
            </w:pPr>
            <w:r/>
            <w:r>
              <w:rPr>
                <w:rFonts w:ascii="Aptos" w:hAnsi="Aptos"/>
                <w:b w:val="0"/>
                <w:sz w:val="12"/>
              </w:rPr>
              <w:t>FR-012</w:t>
            </w:r>
          </w:p>
        </w:tc>
        <w:tc>
          <w:tcPr>
            <w:tcW w:type="dxa" w:w="1656"/>
            <w:vAlign w:val="center"/>
          </w:tcPr>
          <w:p>
            <w:pPr>
              <w:spacing w:after="0" w:line="240" w:lineRule="auto"/>
            </w:pPr>
            <w:r/>
            <w:r>
              <w:rPr>
                <w:rFonts w:ascii="Aptos" w:hAnsi="Aptos"/>
                <w:b w:val="0"/>
                <w:sz w:val="12"/>
              </w:rPr>
              <w:t>Safety</w:t>
            </w:r>
          </w:p>
        </w:tc>
        <w:tc>
          <w:tcPr>
            <w:tcW w:type="dxa" w:w="1152"/>
            <w:vAlign w:val="center"/>
          </w:tcPr>
          <w:p>
            <w:pPr>
              <w:spacing w:after="0" w:line="240" w:lineRule="auto"/>
            </w:pPr>
            <w:r/>
            <w:r>
              <w:rPr>
                <w:rFonts w:ascii="Aptos" w:hAnsi="Aptos"/>
                <w:b w:val="0"/>
                <w:sz w:val="12"/>
              </w:rPr>
              <w:t>OUT-002</w:t>
            </w:r>
          </w:p>
        </w:tc>
        <w:tc>
          <w:tcPr>
            <w:tcW w:type="dxa" w:w="1080"/>
            <w:vAlign w:val="center"/>
          </w:tcPr>
          <w:p>
            <w:pPr>
              <w:spacing w:after="0" w:line="240" w:lineRule="auto"/>
            </w:pPr>
            <w:r/>
            <w:r>
              <w:rPr>
                <w:rFonts w:ascii="Aptos" w:hAnsi="Aptos"/>
                <w:b w:val="0"/>
                <w:sz w:val="12"/>
              </w:rPr>
              <w:t>WF-002</w:t>
            </w:r>
          </w:p>
        </w:tc>
        <w:tc>
          <w:tcPr>
            <w:tcW w:type="dxa" w:w="1008"/>
            <w:vAlign w:val="center"/>
          </w:tcPr>
          <w:p>
            <w:pPr>
              <w:spacing w:after="0" w:line="240" w:lineRule="auto"/>
            </w:pPr>
            <w:r/>
            <w:r>
              <w:rPr>
                <w:rFonts w:ascii="Aptos" w:hAnsi="Aptos"/>
                <w:b w:val="0"/>
                <w:sz w:val="12"/>
              </w:rPr>
              <w:t>F-003</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Human MFA/CAPTCHA handoff</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CONFIRMED</w:t>
            </w:r>
          </w:p>
        </w:tc>
      </w:tr>
      <w:tr>
        <w:trPr>
          <w:cantSplit/>
        </w:trPr>
        <w:tc>
          <w:tcPr>
            <w:tcW w:type="dxa" w:w="893"/>
            <w:vAlign w:val="center"/>
            <w:shd w:fill="F8FAFC"/>
          </w:tcPr>
          <w:p>
            <w:pPr>
              <w:spacing w:after="0" w:line="240" w:lineRule="auto"/>
            </w:pPr>
            <w:r/>
            <w:r>
              <w:rPr>
                <w:rFonts w:ascii="Aptos" w:hAnsi="Aptos"/>
                <w:b w:val="0"/>
                <w:sz w:val="12"/>
              </w:rPr>
              <w:t>FR-013</w:t>
            </w:r>
          </w:p>
        </w:tc>
        <w:tc>
          <w:tcPr>
            <w:tcW w:type="dxa" w:w="1656"/>
            <w:vAlign w:val="center"/>
            <w:shd w:fill="F8FAFC"/>
          </w:tcPr>
          <w:p>
            <w:pPr>
              <w:spacing w:after="0" w:line="240" w:lineRule="auto"/>
            </w:pPr>
            <w:r/>
            <w:r>
              <w:rPr>
                <w:rFonts w:ascii="Aptos" w:hAnsi="Aptos"/>
                <w:b w:val="0"/>
                <w:sz w:val="12"/>
              </w:rPr>
              <w:t>USER_DECISION + Safety</w:t>
            </w:r>
          </w:p>
        </w:tc>
        <w:tc>
          <w:tcPr>
            <w:tcW w:type="dxa" w:w="1152"/>
            <w:vAlign w:val="center"/>
            <w:shd w:fill="F8FAFC"/>
          </w:tcPr>
          <w:p>
            <w:pPr>
              <w:spacing w:after="0" w:line="240" w:lineRule="auto"/>
            </w:pPr>
            <w:r/>
            <w:r>
              <w:rPr>
                <w:rFonts w:ascii="Aptos" w:hAnsi="Aptos"/>
                <w:b w:val="0"/>
                <w:sz w:val="12"/>
              </w:rPr>
              <w:t>OUT-002</w:t>
            </w:r>
          </w:p>
        </w:tc>
        <w:tc>
          <w:tcPr>
            <w:tcW w:type="dxa" w:w="1080"/>
            <w:vAlign w:val="center"/>
            <w:shd w:fill="F8FAFC"/>
          </w:tcPr>
          <w:p>
            <w:pPr>
              <w:spacing w:after="0" w:line="240" w:lineRule="auto"/>
            </w:pPr>
            <w:r/>
            <w:r>
              <w:rPr>
                <w:rFonts w:ascii="Aptos" w:hAnsi="Aptos"/>
                <w:b w:val="0"/>
                <w:sz w:val="12"/>
              </w:rPr>
              <w:t>WF-001</w:t>
            </w:r>
          </w:p>
        </w:tc>
        <w:tc>
          <w:tcPr>
            <w:tcW w:type="dxa" w:w="1008"/>
            <w:vAlign w:val="center"/>
            <w:shd w:fill="F8FAFC"/>
          </w:tcPr>
          <w:p>
            <w:pPr>
              <w:spacing w:after="0" w:line="240" w:lineRule="auto"/>
            </w:pPr>
            <w:r/>
            <w:r>
              <w:rPr>
                <w:rFonts w:ascii="Aptos" w:hAnsi="Aptos"/>
                <w:b w:val="0"/>
                <w:sz w:val="12"/>
              </w:rPr>
              <w:t>F-007</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Policy-compliant availability handling</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PENDING_DISCOVERY</w:t>
            </w:r>
          </w:p>
        </w:tc>
      </w:tr>
      <w:tr>
        <w:trPr>
          <w:cantSplit/>
        </w:trPr>
        <w:tc>
          <w:tcPr>
            <w:tcW w:type="dxa" w:w="893"/>
            <w:vAlign w:val="center"/>
          </w:tcPr>
          <w:p>
            <w:pPr>
              <w:spacing w:after="0" w:line="240" w:lineRule="auto"/>
            </w:pPr>
            <w:r/>
            <w:r>
              <w:rPr>
                <w:rFonts w:ascii="Aptos" w:hAnsi="Aptos"/>
                <w:b w:val="0"/>
                <w:sz w:val="12"/>
              </w:rPr>
              <w:t>FR-015</w:t>
            </w:r>
          </w:p>
        </w:tc>
        <w:tc>
          <w:tcPr>
            <w:tcW w:type="dxa" w:w="1656"/>
            <w:vAlign w:val="center"/>
          </w:tcPr>
          <w:p>
            <w:pPr>
              <w:spacing w:after="0" w:line="240" w:lineRule="auto"/>
            </w:pPr>
            <w:r/>
            <w:r>
              <w:rPr>
                <w:rFonts w:ascii="Aptos" w:hAnsi="Aptos"/>
                <w:b w:val="0"/>
                <w:sz w:val="12"/>
              </w:rPr>
              <w:t>USER_DECISION</w:t>
            </w:r>
          </w:p>
        </w:tc>
        <w:tc>
          <w:tcPr>
            <w:tcW w:type="dxa" w:w="1152"/>
            <w:vAlign w:val="center"/>
          </w:tcPr>
          <w:p>
            <w:pPr>
              <w:spacing w:after="0" w:line="240" w:lineRule="auto"/>
            </w:pPr>
            <w:r/>
            <w:r>
              <w:rPr>
                <w:rFonts w:ascii="Aptos" w:hAnsi="Aptos"/>
                <w:b w:val="0"/>
                <w:sz w:val="12"/>
              </w:rPr>
              <w:t>OUT-004</w:t>
            </w:r>
          </w:p>
        </w:tc>
        <w:tc>
          <w:tcPr>
            <w:tcW w:type="dxa" w:w="1080"/>
            <w:vAlign w:val="center"/>
          </w:tcPr>
          <w:p>
            <w:pPr>
              <w:spacing w:after="0" w:line="240" w:lineRule="auto"/>
            </w:pPr>
            <w:r/>
            <w:r>
              <w:rPr>
                <w:rFonts w:ascii="Aptos" w:hAnsi="Aptos"/>
                <w:b w:val="0"/>
                <w:sz w:val="12"/>
              </w:rPr>
              <w:t>WF-004</w:t>
            </w:r>
          </w:p>
        </w:tc>
        <w:tc>
          <w:tcPr>
            <w:tcW w:type="dxa" w:w="1008"/>
            <w:vAlign w:val="center"/>
          </w:tcPr>
          <w:p>
            <w:pPr>
              <w:spacing w:after="0" w:line="240" w:lineRule="auto"/>
            </w:pPr>
            <w:r/>
            <w:r>
              <w:rPr>
                <w:rFonts w:ascii="Aptos" w:hAnsi="Aptos"/>
                <w:b w:val="0"/>
                <w:sz w:val="12"/>
              </w:rPr>
              <w:t>F-008</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Natural-language agent</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CONFIRMED</w:t>
            </w:r>
          </w:p>
        </w:tc>
      </w:tr>
      <w:tr>
        <w:trPr>
          <w:cantSplit/>
        </w:trPr>
        <w:tc>
          <w:tcPr>
            <w:tcW w:type="dxa" w:w="893"/>
            <w:vAlign w:val="center"/>
            <w:shd w:fill="F8FAFC"/>
          </w:tcPr>
          <w:p>
            <w:pPr>
              <w:spacing w:after="0" w:line="240" w:lineRule="auto"/>
            </w:pPr>
            <w:r/>
            <w:r>
              <w:rPr>
                <w:rFonts w:ascii="Aptos" w:hAnsi="Aptos"/>
                <w:b w:val="0"/>
                <w:sz w:val="12"/>
              </w:rPr>
              <w:t>FR-016</w:t>
            </w:r>
          </w:p>
        </w:tc>
        <w:tc>
          <w:tcPr>
            <w:tcW w:type="dxa" w:w="1656"/>
            <w:vAlign w:val="center"/>
            <w:shd w:fill="F8FAFC"/>
          </w:tcPr>
          <w:p>
            <w:pPr>
              <w:spacing w:after="0" w:line="240" w:lineRule="auto"/>
            </w:pPr>
            <w:r/>
            <w:r>
              <w:rPr>
                <w:rFonts w:ascii="Aptos" w:hAnsi="Aptos"/>
                <w:b w:val="0"/>
                <w:sz w:val="12"/>
              </w:rPr>
              <w:t>Safety</w:t>
            </w:r>
          </w:p>
        </w:tc>
        <w:tc>
          <w:tcPr>
            <w:tcW w:type="dxa" w:w="1152"/>
            <w:vAlign w:val="center"/>
            <w:shd w:fill="F8FAFC"/>
          </w:tcPr>
          <w:p>
            <w:pPr>
              <w:spacing w:after="0" w:line="240" w:lineRule="auto"/>
            </w:pPr>
            <w:r/>
            <w:r>
              <w:rPr>
                <w:rFonts w:ascii="Aptos" w:hAnsi="Aptos"/>
                <w:b w:val="0"/>
                <w:sz w:val="12"/>
              </w:rPr>
              <w:t>OUT-004</w:t>
            </w:r>
          </w:p>
        </w:tc>
        <w:tc>
          <w:tcPr>
            <w:tcW w:type="dxa" w:w="1080"/>
            <w:vAlign w:val="center"/>
            <w:shd w:fill="F8FAFC"/>
          </w:tcPr>
          <w:p>
            <w:pPr>
              <w:spacing w:after="0" w:line="240" w:lineRule="auto"/>
            </w:pPr>
            <w:r/>
            <w:r>
              <w:rPr>
                <w:rFonts w:ascii="Aptos" w:hAnsi="Aptos"/>
                <w:b w:val="0"/>
                <w:sz w:val="12"/>
              </w:rPr>
              <w:t>WF-004</w:t>
            </w:r>
          </w:p>
        </w:tc>
        <w:tc>
          <w:tcPr>
            <w:tcW w:type="dxa" w:w="1008"/>
            <w:vAlign w:val="center"/>
            <w:shd w:fill="F8FAFC"/>
          </w:tcPr>
          <w:p>
            <w:pPr>
              <w:spacing w:after="0" w:line="240" w:lineRule="auto"/>
            </w:pPr>
            <w:r/>
            <w:r>
              <w:rPr>
                <w:rFonts w:ascii="Aptos" w:hAnsi="Aptos"/>
                <w:b w:val="0"/>
                <w:sz w:val="12"/>
              </w:rPr>
              <w:t>F-008</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Allowlist + confirmation</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CONFIRMED</w:t>
            </w:r>
          </w:p>
        </w:tc>
      </w:tr>
      <w:tr>
        <w:trPr>
          <w:cantSplit/>
        </w:trPr>
        <w:tc>
          <w:tcPr>
            <w:tcW w:type="dxa" w:w="893"/>
            <w:vAlign w:val="center"/>
          </w:tcPr>
          <w:p>
            <w:pPr>
              <w:spacing w:after="0" w:line="240" w:lineRule="auto"/>
            </w:pPr>
            <w:r/>
            <w:r>
              <w:rPr>
                <w:rFonts w:ascii="Aptos" w:hAnsi="Aptos"/>
                <w:b w:val="0"/>
                <w:sz w:val="12"/>
              </w:rPr>
              <w:t>FR-019</w:t>
            </w:r>
          </w:p>
        </w:tc>
        <w:tc>
          <w:tcPr>
            <w:tcW w:type="dxa" w:w="1656"/>
            <w:vAlign w:val="center"/>
          </w:tcPr>
          <w:p>
            <w:pPr>
              <w:spacing w:after="0" w:line="240" w:lineRule="auto"/>
            </w:pPr>
            <w:r/>
            <w:r>
              <w:rPr>
                <w:rFonts w:ascii="Aptos" w:hAnsi="Aptos"/>
                <w:b w:val="0"/>
                <w:sz w:val="12"/>
              </w:rPr>
              <w:t>USER_DECISION</w:t>
            </w:r>
          </w:p>
        </w:tc>
        <w:tc>
          <w:tcPr>
            <w:tcW w:type="dxa" w:w="1152"/>
            <w:vAlign w:val="center"/>
          </w:tcPr>
          <w:p>
            <w:pPr>
              <w:spacing w:after="0" w:line="240" w:lineRule="auto"/>
            </w:pPr>
            <w:r/>
            <w:r>
              <w:rPr>
                <w:rFonts w:ascii="Aptos" w:hAnsi="Aptos"/>
                <w:b w:val="0"/>
                <w:sz w:val="12"/>
              </w:rPr>
              <w:t>OUT-005</w:t>
            </w:r>
          </w:p>
        </w:tc>
        <w:tc>
          <w:tcPr>
            <w:tcW w:type="dxa" w:w="1080"/>
            <w:vAlign w:val="center"/>
          </w:tcPr>
          <w:p>
            <w:pPr>
              <w:spacing w:after="0" w:line="240" w:lineRule="auto"/>
            </w:pPr>
            <w:r/>
            <w:r>
              <w:rPr>
                <w:rFonts w:ascii="Aptos" w:hAnsi="Aptos"/>
                <w:b w:val="0"/>
                <w:sz w:val="12"/>
              </w:rPr>
              <w:t>WF-003</w:t>
            </w:r>
          </w:p>
        </w:tc>
        <w:tc>
          <w:tcPr>
            <w:tcW w:type="dxa" w:w="1008"/>
            <w:vAlign w:val="center"/>
          </w:tcPr>
          <w:p>
            <w:pPr>
              <w:spacing w:after="0" w:line="240" w:lineRule="auto"/>
            </w:pPr>
            <w:r/>
            <w:r>
              <w:rPr>
                <w:rFonts w:ascii="Aptos" w:hAnsi="Aptos"/>
                <w:b w:val="0"/>
                <w:sz w:val="12"/>
              </w:rPr>
              <w:t>F-009</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Import up to 100 keys</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CONFIRMED</w:t>
            </w:r>
          </w:p>
        </w:tc>
      </w:tr>
      <w:tr>
        <w:trPr>
          <w:cantSplit/>
        </w:trPr>
        <w:tc>
          <w:tcPr>
            <w:tcW w:type="dxa" w:w="893"/>
            <w:vAlign w:val="center"/>
            <w:shd w:fill="F8FAFC"/>
          </w:tcPr>
          <w:p>
            <w:pPr>
              <w:spacing w:after="0" w:line="240" w:lineRule="auto"/>
            </w:pPr>
            <w:r/>
            <w:r>
              <w:rPr>
                <w:rFonts w:ascii="Aptos" w:hAnsi="Aptos"/>
                <w:b w:val="0"/>
                <w:sz w:val="12"/>
              </w:rPr>
              <w:t>FR-020</w:t>
            </w:r>
          </w:p>
        </w:tc>
        <w:tc>
          <w:tcPr>
            <w:tcW w:type="dxa" w:w="1656"/>
            <w:vAlign w:val="center"/>
            <w:shd w:fill="F8FAFC"/>
          </w:tcPr>
          <w:p>
            <w:pPr>
              <w:spacing w:after="0" w:line="240" w:lineRule="auto"/>
            </w:pPr>
            <w:r/>
            <w:r>
              <w:rPr>
                <w:rFonts w:ascii="Aptos" w:hAnsi="Aptos"/>
                <w:b w:val="0"/>
                <w:sz w:val="12"/>
              </w:rPr>
              <w:t>Safety</w:t>
            </w:r>
          </w:p>
        </w:tc>
        <w:tc>
          <w:tcPr>
            <w:tcW w:type="dxa" w:w="1152"/>
            <w:vAlign w:val="center"/>
            <w:shd w:fill="F8FAFC"/>
          </w:tcPr>
          <w:p>
            <w:pPr>
              <w:spacing w:after="0" w:line="240" w:lineRule="auto"/>
            </w:pPr>
            <w:r/>
            <w:r>
              <w:rPr>
                <w:rFonts w:ascii="Aptos" w:hAnsi="Aptos"/>
                <w:b w:val="0"/>
                <w:sz w:val="12"/>
              </w:rPr>
              <w:t>OUT-005</w:t>
            </w:r>
          </w:p>
        </w:tc>
        <w:tc>
          <w:tcPr>
            <w:tcW w:type="dxa" w:w="1080"/>
            <w:vAlign w:val="center"/>
            <w:shd w:fill="F8FAFC"/>
          </w:tcPr>
          <w:p>
            <w:pPr>
              <w:spacing w:after="0" w:line="240" w:lineRule="auto"/>
            </w:pPr>
            <w:r/>
            <w:r>
              <w:rPr>
                <w:rFonts w:ascii="Aptos" w:hAnsi="Aptos"/>
                <w:b w:val="0"/>
                <w:sz w:val="12"/>
              </w:rPr>
              <w:t>WF-003</w:t>
            </w:r>
          </w:p>
        </w:tc>
        <w:tc>
          <w:tcPr>
            <w:tcW w:type="dxa" w:w="1008"/>
            <w:vAlign w:val="center"/>
            <w:shd w:fill="F8FAFC"/>
          </w:tcPr>
          <w:p>
            <w:pPr>
              <w:spacing w:after="0" w:line="240" w:lineRule="auto"/>
            </w:pPr>
            <w:r/>
            <w:r>
              <w:rPr>
                <w:rFonts w:ascii="Aptos" w:hAnsi="Aptos"/>
                <w:b w:val="0"/>
                <w:sz w:val="12"/>
              </w:rPr>
              <w:t>F-009</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Masked key management</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CONFIRMED</w:t>
            </w:r>
          </w:p>
        </w:tc>
      </w:tr>
      <w:tr>
        <w:trPr>
          <w:cantSplit/>
        </w:trPr>
        <w:tc>
          <w:tcPr>
            <w:tcW w:type="dxa" w:w="893"/>
            <w:vAlign w:val="center"/>
          </w:tcPr>
          <w:p>
            <w:pPr>
              <w:spacing w:after="0" w:line="240" w:lineRule="auto"/>
            </w:pPr>
            <w:r/>
            <w:r>
              <w:rPr>
                <w:rFonts w:ascii="Aptos" w:hAnsi="Aptos"/>
                <w:b w:val="0"/>
                <w:sz w:val="12"/>
              </w:rPr>
              <w:t>FR-022</w:t>
            </w:r>
          </w:p>
        </w:tc>
        <w:tc>
          <w:tcPr>
            <w:tcW w:type="dxa" w:w="1656"/>
            <w:vAlign w:val="center"/>
          </w:tcPr>
          <w:p>
            <w:pPr>
              <w:spacing w:after="0" w:line="240" w:lineRule="auto"/>
            </w:pPr>
            <w:r/>
            <w:r>
              <w:rPr>
                <w:rFonts w:ascii="Aptos" w:hAnsi="Aptos"/>
                <w:b w:val="0"/>
                <w:sz w:val="12"/>
              </w:rPr>
              <w:t>Safety</w:t>
            </w:r>
          </w:p>
        </w:tc>
        <w:tc>
          <w:tcPr>
            <w:tcW w:type="dxa" w:w="1152"/>
            <w:vAlign w:val="center"/>
          </w:tcPr>
          <w:p>
            <w:pPr>
              <w:spacing w:after="0" w:line="240" w:lineRule="auto"/>
            </w:pPr>
            <w:r/>
            <w:r>
              <w:rPr>
                <w:rFonts w:ascii="Aptos" w:hAnsi="Aptos"/>
                <w:b w:val="0"/>
                <w:sz w:val="12"/>
              </w:rPr>
              <w:t>OUT-005</w:t>
            </w:r>
          </w:p>
        </w:tc>
        <w:tc>
          <w:tcPr>
            <w:tcW w:type="dxa" w:w="1080"/>
            <w:vAlign w:val="center"/>
          </w:tcPr>
          <w:p>
            <w:pPr>
              <w:spacing w:after="0" w:line="240" w:lineRule="auto"/>
            </w:pPr>
            <w:r/>
            <w:r>
              <w:rPr>
                <w:rFonts w:ascii="Aptos" w:hAnsi="Aptos"/>
                <w:b w:val="0"/>
                <w:sz w:val="12"/>
              </w:rPr>
              <w:t>WF-003</w:t>
            </w:r>
          </w:p>
        </w:tc>
        <w:tc>
          <w:tcPr>
            <w:tcW w:type="dxa" w:w="1008"/>
            <w:vAlign w:val="center"/>
          </w:tcPr>
          <w:p>
            <w:pPr>
              <w:spacing w:after="0" w:line="240" w:lineRule="auto"/>
            </w:pPr>
            <w:r/>
            <w:r>
              <w:rPr>
                <w:rFonts w:ascii="Aptos" w:hAnsi="Aptos"/>
                <w:b w:val="0"/>
                <w:sz w:val="12"/>
              </w:rPr>
              <w:t>F-009</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No quota/rate-limit bypass via rotation</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CONFIRMED</w:t>
            </w:r>
          </w:p>
        </w:tc>
      </w:tr>
      <w:tr>
        <w:trPr>
          <w:cantSplit/>
        </w:trPr>
        <w:tc>
          <w:tcPr>
            <w:tcW w:type="dxa" w:w="893"/>
            <w:vAlign w:val="center"/>
            <w:shd w:fill="F8FAFC"/>
          </w:tcPr>
          <w:p>
            <w:pPr>
              <w:spacing w:after="0" w:line="240" w:lineRule="auto"/>
            </w:pPr>
            <w:r/>
            <w:r>
              <w:rPr>
                <w:rFonts w:ascii="Aptos" w:hAnsi="Aptos"/>
                <w:b w:val="0"/>
                <w:sz w:val="12"/>
              </w:rPr>
              <w:t>FR-023</w:t>
            </w:r>
          </w:p>
        </w:tc>
        <w:tc>
          <w:tcPr>
            <w:tcW w:type="dxa" w:w="1656"/>
            <w:vAlign w:val="center"/>
            <w:shd w:fill="F8FAFC"/>
          </w:tcPr>
          <w:p>
            <w:pPr>
              <w:spacing w:after="0" w:line="240" w:lineRule="auto"/>
            </w:pPr>
            <w:r/>
            <w:r>
              <w:rPr>
                <w:rFonts w:ascii="Aptos" w:hAnsi="Aptos"/>
                <w:b w:val="0"/>
                <w:sz w:val="12"/>
              </w:rPr>
              <w:t>AI_PROVISIONAL</w:t>
            </w:r>
          </w:p>
        </w:tc>
        <w:tc>
          <w:tcPr>
            <w:tcW w:type="dxa" w:w="1152"/>
            <w:vAlign w:val="center"/>
            <w:shd w:fill="F8FAFC"/>
          </w:tcPr>
          <w:p>
            <w:pPr>
              <w:spacing w:after="0" w:line="240" w:lineRule="auto"/>
            </w:pPr>
            <w:r/>
            <w:r>
              <w:rPr>
                <w:rFonts w:ascii="Aptos" w:hAnsi="Aptos"/>
                <w:b w:val="0"/>
                <w:sz w:val="12"/>
              </w:rPr>
              <w:t>OUT-003</w:t>
            </w:r>
          </w:p>
        </w:tc>
        <w:tc>
          <w:tcPr>
            <w:tcW w:type="dxa" w:w="1080"/>
            <w:vAlign w:val="center"/>
            <w:shd w:fill="F8FAFC"/>
          </w:tcPr>
          <w:p>
            <w:pPr>
              <w:spacing w:after="0" w:line="240" w:lineRule="auto"/>
            </w:pPr>
            <w:r/>
            <w:r>
              <w:rPr>
                <w:rFonts w:ascii="Aptos" w:hAnsi="Aptos"/>
                <w:b w:val="0"/>
                <w:sz w:val="12"/>
              </w:rPr>
              <w:t>WF-005</w:t>
            </w:r>
          </w:p>
        </w:tc>
        <w:tc>
          <w:tcPr>
            <w:tcW w:type="dxa" w:w="1008"/>
            <w:vAlign w:val="center"/>
            <w:shd w:fill="F8FAFC"/>
          </w:tcPr>
          <w:p>
            <w:pPr>
              <w:spacing w:after="0" w:line="240" w:lineRule="auto"/>
            </w:pPr>
            <w:r/>
            <w:r>
              <w:rPr>
                <w:rFonts w:ascii="Aptos" w:hAnsi="Aptos"/>
                <w:b w:val="0"/>
                <w:sz w:val="12"/>
              </w:rPr>
              <w:t>F-006</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Persist queue across restart</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PROVISIONAL</w:t>
            </w:r>
          </w:p>
        </w:tc>
      </w:tr>
      <w:tr>
        <w:trPr>
          <w:cantSplit/>
        </w:trPr>
        <w:tc>
          <w:tcPr>
            <w:tcW w:type="dxa" w:w="893"/>
            <w:vAlign w:val="center"/>
          </w:tcPr>
          <w:p>
            <w:pPr>
              <w:spacing w:after="0" w:line="240" w:lineRule="auto"/>
            </w:pPr>
            <w:r/>
            <w:r>
              <w:rPr>
                <w:rFonts w:ascii="Aptos" w:hAnsi="Aptos"/>
                <w:b w:val="0"/>
                <w:sz w:val="12"/>
              </w:rPr>
              <w:t>FR-024</w:t>
            </w:r>
          </w:p>
        </w:tc>
        <w:tc>
          <w:tcPr>
            <w:tcW w:type="dxa" w:w="1656"/>
            <w:vAlign w:val="center"/>
          </w:tcPr>
          <w:p>
            <w:pPr>
              <w:spacing w:after="0" w:line="240" w:lineRule="auto"/>
            </w:pPr>
            <w:r/>
            <w:r>
              <w:rPr>
                <w:rFonts w:ascii="Aptos" w:hAnsi="Aptos"/>
                <w:b w:val="0"/>
                <w:sz w:val="12"/>
              </w:rPr>
              <w:t>AI_PROVISIONAL</w:t>
            </w:r>
          </w:p>
        </w:tc>
        <w:tc>
          <w:tcPr>
            <w:tcW w:type="dxa" w:w="1152"/>
            <w:vAlign w:val="center"/>
          </w:tcPr>
          <w:p>
            <w:pPr>
              <w:spacing w:after="0" w:line="240" w:lineRule="auto"/>
            </w:pPr>
            <w:r/>
            <w:r>
              <w:rPr>
                <w:rFonts w:ascii="Aptos" w:hAnsi="Aptos"/>
                <w:b w:val="0"/>
                <w:sz w:val="12"/>
              </w:rPr>
              <w:t>OUT-003</w:t>
            </w:r>
          </w:p>
        </w:tc>
        <w:tc>
          <w:tcPr>
            <w:tcW w:type="dxa" w:w="1080"/>
            <w:vAlign w:val="center"/>
          </w:tcPr>
          <w:p>
            <w:pPr>
              <w:spacing w:after="0" w:line="240" w:lineRule="auto"/>
            </w:pPr>
            <w:r/>
            <w:r>
              <w:rPr>
                <w:rFonts w:ascii="Aptos" w:hAnsi="Aptos"/>
                <w:b w:val="0"/>
                <w:sz w:val="12"/>
              </w:rPr>
              <w:t>WF-005</w:t>
            </w:r>
          </w:p>
        </w:tc>
        <w:tc>
          <w:tcPr>
            <w:tcW w:type="dxa" w:w="1008"/>
            <w:vAlign w:val="center"/>
          </w:tcPr>
          <w:p>
            <w:pPr>
              <w:spacing w:after="0" w:line="240" w:lineRule="auto"/>
            </w:pPr>
            <w:r/>
            <w:r>
              <w:rPr>
                <w:rFonts w:ascii="Aptos" w:hAnsi="Aptos"/>
                <w:b w:val="0"/>
                <w:sz w:val="12"/>
              </w:rPr>
              <w:t>F-006</w:t>
            </w:r>
          </w:p>
        </w:tc>
        <w:tc>
          <w:tcPr>
            <w:tcW w:type="dxa" w:w="720"/>
            <w:vAlign w:val="center"/>
          </w:tcPr>
          <w:p>
            <w:pPr>
              <w:spacing w:after="0" w:line="240" w:lineRule="auto"/>
            </w:pPr>
            <w:r/>
            <w:r>
              <w:rPr>
                <w:rFonts w:ascii="Aptos" w:hAnsi="Aptos"/>
                <w:b w:val="0"/>
                <w:sz w:val="12"/>
              </w:rPr>
              <w:t>MUST</w:t>
            </w:r>
          </w:p>
        </w:tc>
        <w:tc>
          <w:tcPr>
            <w:tcW w:type="dxa" w:w="3096"/>
            <w:vAlign w:val="center"/>
          </w:tcPr>
          <w:p>
            <w:pPr>
              <w:spacing w:after="0" w:line="240" w:lineRule="auto"/>
            </w:pPr>
            <w:r/>
            <w:r>
              <w:rPr>
                <w:rFonts w:ascii="Aptos" w:hAnsi="Aptos"/>
                <w:b w:val="0"/>
                <w:sz w:val="12"/>
              </w:rPr>
              <w:t>Ambiguous external state not auto-resubmitted</w:t>
            </w:r>
          </w:p>
        </w:tc>
        <w:tc>
          <w:tcPr>
            <w:tcW w:type="dxa" w:w="792"/>
            <w:vAlign w:val="center"/>
          </w:tcPr>
          <w:p>
            <w:pPr>
              <w:spacing w:after="0" w:line="240" w:lineRule="auto"/>
            </w:pPr>
            <w:r/>
            <w:r>
              <w:rPr>
                <w:rFonts w:ascii="Aptos" w:hAnsi="Aptos"/>
                <w:b w:val="0"/>
                <w:sz w:val="12"/>
              </w:rPr>
              <w:t>R1</w:t>
            </w:r>
          </w:p>
        </w:tc>
        <w:tc>
          <w:tcPr>
            <w:tcW w:type="dxa" w:w="1440"/>
            <w:vAlign w:val="center"/>
          </w:tcPr>
          <w:p>
            <w:pPr>
              <w:spacing w:after="0" w:line="240" w:lineRule="auto"/>
            </w:pPr>
            <w:r/>
            <w:r>
              <w:rPr>
                <w:rFonts w:ascii="Aptos" w:hAnsi="Aptos"/>
                <w:b w:val="0"/>
                <w:sz w:val="12"/>
              </w:rPr>
              <w:t>PROVISIONAL</w:t>
            </w:r>
          </w:p>
        </w:tc>
      </w:tr>
      <w:tr>
        <w:trPr>
          <w:cantSplit/>
        </w:trPr>
        <w:tc>
          <w:tcPr>
            <w:tcW w:type="dxa" w:w="893"/>
            <w:vAlign w:val="center"/>
            <w:shd w:fill="F8FAFC"/>
          </w:tcPr>
          <w:p>
            <w:pPr>
              <w:spacing w:after="0" w:line="240" w:lineRule="auto"/>
            </w:pPr>
            <w:r/>
            <w:r>
              <w:rPr>
                <w:rFonts w:ascii="Aptos" w:hAnsi="Aptos"/>
                <w:b w:val="0"/>
                <w:sz w:val="12"/>
              </w:rPr>
              <w:t>FR-025</w:t>
            </w:r>
          </w:p>
        </w:tc>
        <w:tc>
          <w:tcPr>
            <w:tcW w:type="dxa" w:w="1656"/>
            <w:vAlign w:val="center"/>
            <w:shd w:fill="F8FAFC"/>
          </w:tcPr>
          <w:p>
            <w:pPr>
              <w:spacing w:after="0" w:line="240" w:lineRule="auto"/>
            </w:pPr>
            <w:r/>
            <w:r>
              <w:rPr>
                <w:rFonts w:ascii="Aptos" w:hAnsi="Aptos"/>
                <w:b w:val="0"/>
                <w:sz w:val="12"/>
              </w:rPr>
              <w:t>AI_PROVISIONAL</w:t>
            </w:r>
          </w:p>
        </w:tc>
        <w:tc>
          <w:tcPr>
            <w:tcW w:type="dxa" w:w="1152"/>
            <w:vAlign w:val="center"/>
            <w:shd w:fill="F8FAFC"/>
          </w:tcPr>
          <w:p>
            <w:pPr>
              <w:spacing w:after="0" w:line="240" w:lineRule="auto"/>
            </w:pPr>
            <w:r/>
            <w:r>
              <w:rPr>
                <w:rFonts w:ascii="Aptos" w:hAnsi="Aptos"/>
                <w:b w:val="0"/>
                <w:sz w:val="12"/>
              </w:rPr>
              <w:t>OUT-003</w:t>
            </w:r>
          </w:p>
        </w:tc>
        <w:tc>
          <w:tcPr>
            <w:tcW w:type="dxa" w:w="1080"/>
            <w:vAlign w:val="center"/>
            <w:shd w:fill="F8FAFC"/>
          </w:tcPr>
          <w:p>
            <w:pPr>
              <w:spacing w:after="0" w:line="240" w:lineRule="auto"/>
            </w:pPr>
            <w:r/>
            <w:r>
              <w:rPr>
                <w:rFonts w:ascii="Aptos" w:hAnsi="Aptos"/>
                <w:b w:val="0"/>
                <w:sz w:val="12"/>
              </w:rPr>
              <w:t>WF-005</w:t>
            </w:r>
          </w:p>
        </w:tc>
        <w:tc>
          <w:tcPr>
            <w:tcW w:type="dxa" w:w="1008"/>
            <w:vAlign w:val="center"/>
            <w:shd w:fill="F8FAFC"/>
          </w:tcPr>
          <w:p>
            <w:pPr>
              <w:spacing w:after="0" w:line="240" w:lineRule="auto"/>
            </w:pPr>
            <w:r/>
            <w:r>
              <w:rPr>
                <w:rFonts w:ascii="Aptos" w:hAnsi="Aptos"/>
                <w:b w:val="0"/>
                <w:sz w:val="12"/>
              </w:rPr>
              <w:t>F-006</w:t>
            </w:r>
          </w:p>
        </w:tc>
        <w:tc>
          <w:tcPr>
            <w:tcW w:type="dxa" w:w="720"/>
            <w:vAlign w:val="center"/>
            <w:shd w:fill="F8FAFC"/>
          </w:tcPr>
          <w:p>
            <w:pPr>
              <w:spacing w:after="0" w:line="240" w:lineRule="auto"/>
            </w:pPr>
            <w:r/>
            <w:r>
              <w:rPr>
                <w:rFonts w:ascii="Aptos" w:hAnsi="Aptos"/>
                <w:b w:val="0"/>
                <w:sz w:val="12"/>
              </w:rPr>
              <w:t>MUST</w:t>
            </w:r>
          </w:p>
        </w:tc>
        <w:tc>
          <w:tcPr>
            <w:tcW w:type="dxa" w:w="3096"/>
            <w:vAlign w:val="center"/>
            <w:shd w:fill="F8FAFC"/>
          </w:tcPr>
          <w:p>
            <w:pPr>
              <w:spacing w:after="0" w:line="240" w:lineRule="auto"/>
            </w:pPr>
            <w:r/>
            <w:r>
              <w:rPr>
                <w:rFonts w:ascii="Aptos" w:hAnsi="Aptos"/>
                <w:b w:val="0"/>
                <w:sz w:val="12"/>
              </w:rPr>
              <w:t>Actionable error</w:t>
            </w:r>
          </w:p>
        </w:tc>
        <w:tc>
          <w:tcPr>
            <w:tcW w:type="dxa" w:w="792"/>
            <w:vAlign w:val="center"/>
            <w:shd w:fill="F8FAFC"/>
          </w:tcPr>
          <w:p>
            <w:pPr>
              <w:spacing w:after="0" w:line="240" w:lineRule="auto"/>
            </w:pPr>
            <w:r/>
            <w:r>
              <w:rPr>
                <w:rFonts w:ascii="Aptos" w:hAnsi="Aptos"/>
                <w:b w:val="0"/>
                <w:sz w:val="12"/>
              </w:rPr>
              <w:t>R1</w:t>
            </w:r>
          </w:p>
        </w:tc>
        <w:tc>
          <w:tcPr>
            <w:tcW w:type="dxa" w:w="1440"/>
            <w:vAlign w:val="center"/>
            <w:shd w:fill="F8FAFC"/>
          </w:tcPr>
          <w:p>
            <w:pPr>
              <w:spacing w:after="0" w:line="240" w:lineRule="auto"/>
            </w:pPr>
            <w:r/>
            <w:r>
              <w:rPr>
                <w:rFonts w:ascii="Aptos" w:hAnsi="Aptos"/>
                <w:b w:val="0"/>
                <w:sz w:val="12"/>
              </w:rPr>
              <w:t>PROVISIONAL</w:t>
            </w:r>
          </w:p>
        </w:tc>
      </w:tr>
    </w:tbl>
    <w:p>
      <w:pPr>
        <w:pStyle w:val="Small"/>
      </w:pPr>
    </w:p>
    <w:p>
      <w:pPr>
        <w:pStyle w:val="Heading1"/>
      </w:pPr>
      <w:r>
        <w:t>25. STEP 01 Gate Checklist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8928"/>
            <w:vAlign w:val="center"/>
            <w:shd w:fill="17365D"/>
          </w:tcPr>
          <w:p>
            <w:pPr>
              <w:spacing w:after="0" w:line="240" w:lineRule="auto"/>
            </w:pPr>
            <w:r/>
            <w:r>
              <w:rPr>
                <w:rFonts w:ascii="Aptos" w:hAnsi="Aptos"/>
                <w:b/>
                <w:color w:val="FFFFFF"/>
                <w:sz w:val="16"/>
              </w:rPr>
              <w:t>Criterion</w:t>
            </w:r>
          </w:p>
        </w:tc>
        <w:tc>
          <w:tcPr>
            <w:tcW w:type="dxa" w:w="1728"/>
            <w:vAlign w:val="center"/>
            <w:shd w:fill="17365D"/>
          </w:tcPr>
          <w:p>
            <w:pPr>
              <w:spacing w:after="0" w:line="240" w:lineRule="auto"/>
            </w:pPr>
            <w:r/>
            <w:r>
              <w:rPr>
                <w:rFonts w:ascii="Aptos" w:hAnsi="Aptos"/>
                <w:b/>
                <w:color w:val="FFFFFF"/>
                <w:sz w:val="16"/>
              </w:rPr>
              <w:t>Status</w:t>
            </w:r>
          </w:p>
        </w:tc>
      </w:tr>
      <w:tr>
        <w:trPr>
          <w:cantSplit/>
        </w:trPr>
        <w:tc>
          <w:tcPr>
            <w:tcW w:type="dxa" w:w="8928"/>
            <w:vAlign w:val="center"/>
          </w:tcPr>
          <w:p>
            <w:pPr>
              <w:spacing w:after="0" w:line="240" w:lineRule="auto"/>
            </w:pPr>
            <w:r/>
            <w:r>
              <w:rPr>
                <w:rFonts w:ascii="Aptos" w:hAnsi="Aptos"/>
                <w:b w:val="0"/>
                <w:sz w:val="15"/>
              </w:rPr>
              <w:t>STEP 00 PASS/PASS_WITH_PROVISIONAL dan baseline diketahui</w:t>
            </w:r>
          </w:p>
        </w:tc>
        <w:tc>
          <w:tcPr>
            <w:tcW w:type="dxa" w:w="1728"/>
            <w:vAlign w:val="center"/>
          </w:tcPr>
          <w:p>
            <w:pPr>
              <w:spacing w:after="0" w:line="240" w:lineRule="auto"/>
            </w:pPr>
            <w:r/>
            <w:r>
              <w:rPr>
                <w:rFonts w:ascii="Aptos" w:hAnsi="Aptos"/>
                <w:b w:val="0"/>
                <w:sz w:val="15"/>
              </w:rPr>
              <w:t>PASS</w:t>
            </w:r>
          </w:p>
        </w:tc>
      </w:tr>
      <w:tr>
        <w:trPr>
          <w:cantSplit/>
        </w:trPr>
        <w:tc>
          <w:tcPr>
            <w:tcW w:type="dxa" w:w="8928"/>
            <w:vAlign w:val="center"/>
            <w:shd w:fill="F8FAFC"/>
          </w:tcPr>
          <w:p>
            <w:pPr>
              <w:spacing w:after="0" w:line="240" w:lineRule="auto"/>
            </w:pPr>
            <w:r/>
            <w:r>
              <w:rPr>
                <w:rFonts w:ascii="Aptos" w:hAnsi="Aptos"/>
                <w:b w:val="0"/>
                <w:sz w:val="15"/>
              </w:rPr>
              <w:t>Product Statement jelas, tanpa architecture freeze</w:t>
            </w:r>
          </w:p>
        </w:tc>
        <w:tc>
          <w:tcPr>
            <w:tcW w:type="dxa" w:w="1728"/>
            <w:vAlign w:val="center"/>
            <w:shd w:fill="F8FAFC"/>
          </w:tcPr>
          <w:p>
            <w:pPr>
              <w:spacing w:after="0" w:line="240" w:lineRule="auto"/>
            </w:pPr>
            <w:r/>
            <w:r>
              <w:rPr>
                <w:rFonts w:ascii="Aptos" w:hAnsi="Aptos"/>
                <w:b w:val="0"/>
                <w:sz w:val="15"/>
              </w:rPr>
              <w:t>PASS</w:t>
            </w:r>
          </w:p>
        </w:tc>
      </w:tr>
      <w:tr>
        <w:trPr>
          <w:cantSplit/>
        </w:trPr>
        <w:tc>
          <w:tcPr>
            <w:tcW w:type="dxa" w:w="8928"/>
            <w:vAlign w:val="center"/>
          </w:tcPr>
          <w:p>
            <w:pPr>
              <w:spacing w:after="0" w:line="240" w:lineRule="auto"/>
            </w:pPr>
            <w:r/>
            <w:r>
              <w:rPr>
                <w:rFonts w:ascii="Aptos" w:hAnsi="Aptos"/>
                <w:b w:val="0"/>
                <w:sz w:val="15"/>
              </w:rPr>
              <w:t>Primary actor + outcomes diketahui</w:t>
            </w:r>
          </w:p>
        </w:tc>
        <w:tc>
          <w:tcPr>
            <w:tcW w:type="dxa" w:w="1728"/>
            <w:vAlign w:val="center"/>
          </w:tcPr>
          <w:p>
            <w:pPr>
              <w:spacing w:after="0" w:line="240" w:lineRule="auto"/>
            </w:pPr>
            <w:r/>
            <w:r>
              <w:rPr>
                <w:rFonts w:ascii="Aptos" w:hAnsi="Aptos"/>
                <w:b w:val="0"/>
                <w:sz w:val="15"/>
              </w:rPr>
              <w:t>PASS</w:t>
            </w:r>
          </w:p>
        </w:tc>
      </w:tr>
      <w:tr>
        <w:trPr>
          <w:cantSplit/>
        </w:trPr>
        <w:tc>
          <w:tcPr>
            <w:tcW w:type="dxa" w:w="8928"/>
            <w:vAlign w:val="center"/>
            <w:shd w:fill="F8FAFC"/>
          </w:tcPr>
          <w:p>
            <w:pPr>
              <w:spacing w:after="0" w:line="240" w:lineRule="auto"/>
            </w:pPr>
            <w:r/>
            <w:r>
              <w:rPr>
                <w:rFonts w:ascii="Aptos" w:hAnsi="Aptos"/>
                <w:b w:val="0"/>
                <w:sz w:val="15"/>
              </w:rPr>
              <w:t>Primary end-to-end workflow lengkap</w:t>
            </w:r>
          </w:p>
        </w:tc>
        <w:tc>
          <w:tcPr>
            <w:tcW w:type="dxa" w:w="1728"/>
            <w:vAlign w:val="center"/>
            <w:shd w:fill="F8FAFC"/>
          </w:tcPr>
          <w:p>
            <w:pPr>
              <w:spacing w:after="0" w:line="240" w:lineRule="auto"/>
            </w:pPr>
            <w:r/>
            <w:r>
              <w:rPr>
                <w:rFonts w:ascii="Aptos" w:hAnsi="Aptos"/>
                <w:b w:val="0"/>
                <w:sz w:val="15"/>
              </w:rPr>
              <w:t>PASS</w:t>
            </w:r>
          </w:p>
        </w:tc>
      </w:tr>
      <w:tr>
        <w:trPr>
          <w:cantSplit/>
        </w:trPr>
        <w:tc>
          <w:tcPr>
            <w:tcW w:type="dxa" w:w="8928"/>
            <w:vAlign w:val="center"/>
          </w:tcPr>
          <w:p>
            <w:pPr>
              <w:spacing w:after="0" w:line="240" w:lineRule="auto"/>
            </w:pPr>
            <w:r/>
            <w:r>
              <w:rPr>
                <w:rFonts w:ascii="Aptos" w:hAnsi="Aptos"/>
                <w:b w:val="0"/>
                <w:sz w:val="15"/>
              </w:rPr>
              <w:t>MUST vs SHOULD/COULD/FUTURE dipisahkan</w:t>
            </w:r>
          </w:p>
        </w:tc>
        <w:tc>
          <w:tcPr>
            <w:tcW w:type="dxa" w:w="1728"/>
            <w:vAlign w:val="center"/>
          </w:tcPr>
          <w:p>
            <w:pPr>
              <w:spacing w:after="0" w:line="240" w:lineRule="auto"/>
            </w:pPr>
            <w:r/>
            <w:r>
              <w:rPr>
                <w:rFonts w:ascii="Aptos" w:hAnsi="Aptos"/>
                <w:b w:val="0"/>
                <w:sz w:val="15"/>
              </w:rPr>
              <w:t>PASS</w:t>
            </w:r>
          </w:p>
        </w:tc>
      </w:tr>
      <w:tr>
        <w:trPr>
          <w:cantSplit/>
        </w:trPr>
        <w:tc>
          <w:tcPr>
            <w:tcW w:type="dxa" w:w="8928"/>
            <w:vAlign w:val="center"/>
            <w:shd w:fill="F8FAFC"/>
          </w:tcPr>
          <w:p>
            <w:pPr>
              <w:spacing w:after="0" w:line="240" w:lineRule="auto"/>
            </w:pPr>
            <w:r/>
            <w:r>
              <w:rPr>
                <w:rFonts w:ascii="Aptos" w:hAnsi="Aptos"/>
                <w:b w:val="0"/>
                <w:sz w:val="15"/>
              </w:rPr>
              <w:t>Semua MUST punya provenance/acceptance summary</w:t>
            </w:r>
          </w:p>
        </w:tc>
        <w:tc>
          <w:tcPr>
            <w:tcW w:type="dxa" w:w="1728"/>
            <w:vAlign w:val="center"/>
            <w:shd w:fill="F8FAFC"/>
          </w:tcPr>
          <w:p>
            <w:pPr>
              <w:spacing w:after="0" w:line="240" w:lineRule="auto"/>
            </w:pPr>
            <w:r/>
            <w:r>
              <w:rPr>
                <w:rFonts w:ascii="Aptos" w:hAnsi="Aptos"/>
                <w:b w:val="0"/>
                <w:sz w:val="15"/>
              </w:rPr>
              <w:t>PASS</w:t>
            </w:r>
          </w:p>
        </w:tc>
      </w:tr>
      <w:tr>
        <w:trPr>
          <w:cantSplit/>
        </w:trPr>
        <w:tc>
          <w:tcPr>
            <w:tcW w:type="dxa" w:w="8928"/>
            <w:vAlign w:val="center"/>
          </w:tcPr>
          <w:p>
            <w:pPr>
              <w:spacing w:after="0" w:line="240" w:lineRule="auto"/>
            </w:pPr>
            <w:r/>
            <w:r>
              <w:rPr>
                <w:rFonts w:ascii="Aptos" w:hAnsi="Aptos"/>
                <w:b w:val="0"/>
                <w:sz w:val="15"/>
              </w:rPr>
              <w:t>Functional requirements inti testable</w:t>
            </w:r>
          </w:p>
        </w:tc>
        <w:tc>
          <w:tcPr>
            <w:tcW w:type="dxa" w:w="1728"/>
            <w:vAlign w:val="center"/>
          </w:tcPr>
          <w:p>
            <w:pPr>
              <w:spacing w:after="0" w:line="240" w:lineRule="auto"/>
            </w:pPr>
            <w:r/>
            <w:r>
              <w:rPr>
                <w:rFonts w:ascii="Aptos" w:hAnsi="Aptos"/>
                <w:b w:val="0"/>
                <w:sz w:val="15"/>
              </w:rPr>
              <w:t>PASS</w:t>
            </w:r>
          </w:p>
        </w:tc>
      </w:tr>
      <w:tr>
        <w:trPr>
          <w:cantSplit/>
        </w:trPr>
        <w:tc>
          <w:tcPr>
            <w:tcW w:type="dxa" w:w="8928"/>
            <w:vAlign w:val="center"/>
            <w:shd w:fill="F8FAFC"/>
          </w:tcPr>
          <w:p>
            <w:pPr>
              <w:spacing w:after="0" w:line="240" w:lineRule="auto"/>
            </w:pPr>
            <w:r/>
            <w:r>
              <w:rPr>
                <w:rFonts w:ascii="Aptos" w:hAnsi="Aptos"/>
                <w:b w:val="0"/>
                <w:sz w:val="15"/>
              </w:rPr>
              <w:t>NFR/constraints dicatat tanpa angka palsu</w:t>
            </w:r>
          </w:p>
        </w:tc>
        <w:tc>
          <w:tcPr>
            <w:tcW w:type="dxa" w:w="1728"/>
            <w:vAlign w:val="center"/>
            <w:shd w:fill="F8FAFC"/>
          </w:tcPr>
          <w:p>
            <w:pPr>
              <w:spacing w:after="0" w:line="240" w:lineRule="auto"/>
            </w:pPr>
            <w:r/>
            <w:r>
              <w:rPr>
                <w:rFonts w:ascii="Aptos" w:hAnsi="Aptos"/>
                <w:b w:val="0"/>
                <w:sz w:val="15"/>
              </w:rPr>
              <w:t>PASS</w:t>
            </w:r>
          </w:p>
        </w:tc>
      </w:tr>
      <w:tr>
        <w:trPr>
          <w:cantSplit/>
        </w:trPr>
        <w:tc>
          <w:tcPr>
            <w:tcW w:type="dxa" w:w="8928"/>
            <w:vAlign w:val="center"/>
          </w:tcPr>
          <w:p>
            <w:pPr>
              <w:spacing w:after="0" w:line="240" w:lineRule="auto"/>
            </w:pPr>
            <w:r/>
            <w:r>
              <w:rPr>
                <w:rFonts w:ascii="Aptos" w:hAnsi="Aptos"/>
                <w:b w:val="0"/>
                <w:sz w:val="15"/>
              </w:rPr>
              <w:t>I/O/persistence utama diketahui</w:t>
            </w:r>
          </w:p>
        </w:tc>
        <w:tc>
          <w:tcPr>
            <w:tcW w:type="dxa" w:w="1728"/>
            <w:vAlign w:val="center"/>
          </w:tcPr>
          <w:p>
            <w:pPr>
              <w:spacing w:after="0" w:line="240" w:lineRule="auto"/>
            </w:pPr>
            <w:r/>
            <w:r>
              <w:rPr>
                <w:rFonts w:ascii="Aptos" w:hAnsi="Aptos"/>
                <w:b w:val="0"/>
                <w:sz w:val="15"/>
              </w:rPr>
              <w:t>PASS</w:t>
            </w:r>
          </w:p>
        </w:tc>
      </w:tr>
      <w:tr>
        <w:trPr>
          <w:cantSplit/>
        </w:trPr>
        <w:tc>
          <w:tcPr>
            <w:tcW w:type="dxa" w:w="8928"/>
            <w:vAlign w:val="center"/>
            <w:shd w:fill="F8FAFC"/>
          </w:tcPr>
          <w:p>
            <w:pPr>
              <w:spacing w:after="0" w:line="240" w:lineRule="auto"/>
            </w:pPr>
            <w:r/>
            <w:r>
              <w:rPr>
                <w:rFonts w:ascii="Aptos" w:hAnsi="Aptos"/>
                <w:b w:val="0"/>
                <w:sz w:val="15"/>
              </w:rPr>
              <w:t>Privacy/cost/cloud/offline material terlihat</w:t>
            </w:r>
          </w:p>
        </w:tc>
        <w:tc>
          <w:tcPr>
            <w:tcW w:type="dxa" w:w="1728"/>
            <w:vAlign w:val="center"/>
            <w:shd w:fill="F8FAFC"/>
          </w:tcPr>
          <w:p>
            <w:pPr>
              <w:spacing w:after="0" w:line="240" w:lineRule="auto"/>
            </w:pPr>
            <w:r/>
            <w:r>
              <w:rPr>
                <w:rFonts w:ascii="Aptos" w:hAnsi="Aptos"/>
                <w:b w:val="0"/>
                <w:sz w:val="15"/>
              </w:rPr>
              <w:t>PASS</w:t>
            </w:r>
          </w:p>
        </w:tc>
      </w:tr>
      <w:tr>
        <w:trPr>
          <w:cantSplit/>
        </w:trPr>
        <w:tc>
          <w:tcPr>
            <w:tcW w:type="dxa" w:w="8928"/>
            <w:vAlign w:val="center"/>
          </w:tcPr>
          <w:p>
            <w:pPr>
              <w:spacing w:after="0" w:line="240" w:lineRule="auto"/>
            </w:pPr>
            <w:r/>
            <w:r>
              <w:rPr>
                <w:rFonts w:ascii="Aptos" w:hAnsi="Aptos"/>
                <w:b w:val="0"/>
                <w:sz w:val="15"/>
              </w:rPr>
              <w:t>UI reference role dicatat</w:t>
            </w:r>
          </w:p>
        </w:tc>
        <w:tc>
          <w:tcPr>
            <w:tcW w:type="dxa" w:w="1728"/>
            <w:vAlign w:val="center"/>
          </w:tcPr>
          <w:p>
            <w:pPr>
              <w:spacing w:after="0" w:line="240" w:lineRule="auto"/>
            </w:pPr>
            <w:r/>
            <w:r>
              <w:rPr>
                <w:rFonts w:ascii="Aptos" w:hAnsi="Aptos"/>
                <w:b w:val="0"/>
                <w:sz w:val="15"/>
              </w:rPr>
              <w:t>PASS — no visual contract yet</w:t>
            </w:r>
          </w:p>
        </w:tc>
      </w:tr>
      <w:tr>
        <w:trPr>
          <w:cantSplit/>
        </w:trPr>
        <w:tc>
          <w:tcPr>
            <w:tcW w:type="dxa" w:w="8928"/>
            <w:vAlign w:val="center"/>
            <w:shd w:fill="F8FAFC"/>
          </w:tcPr>
          <w:p>
            <w:pPr>
              <w:spacing w:after="0" w:line="240" w:lineRule="auto"/>
            </w:pPr>
            <w:r/>
            <w:r>
              <w:rPr>
                <w:rFonts w:ascii="Aptos" w:hAnsi="Aptos"/>
                <w:b w:val="0"/>
                <w:sz w:val="15"/>
              </w:rPr>
              <w:t>Non-goals mencegah scope creep</w:t>
            </w:r>
          </w:p>
        </w:tc>
        <w:tc>
          <w:tcPr>
            <w:tcW w:type="dxa" w:w="1728"/>
            <w:vAlign w:val="center"/>
            <w:shd w:fill="F8FAFC"/>
          </w:tcPr>
          <w:p>
            <w:pPr>
              <w:spacing w:after="0" w:line="240" w:lineRule="auto"/>
            </w:pPr>
            <w:r/>
            <w:r>
              <w:rPr>
                <w:rFonts w:ascii="Aptos" w:hAnsi="Aptos"/>
                <w:b w:val="0"/>
                <w:sz w:val="15"/>
              </w:rPr>
              <w:t>PASS</w:t>
            </w:r>
          </w:p>
        </w:tc>
      </w:tr>
      <w:tr>
        <w:trPr>
          <w:cantSplit/>
        </w:trPr>
        <w:tc>
          <w:tcPr>
            <w:tcW w:type="dxa" w:w="8928"/>
            <w:vAlign w:val="center"/>
          </w:tcPr>
          <w:p>
            <w:pPr>
              <w:spacing w:after="0" w:line="240" w:lineRule="auto"/>
            </w:pPr>
            <w:r/>
            <w:r>
              <w:rPr>
                <w:rFonts w:ascii="Aptos" w:hAnsi="Aptos"/>
                <w:b w:val="0"/>
                <w:sz w:val="15"/>
              </w:rPr>
              <w:t>Success criteria + R1 observable</w:t>
            </w:r>
          </w:p>
        </w:tc>
        <w:tc>
          <w:tcPr>
            <w:tcW w:type="dxa" w:w="1728"/>
            <w:vAlign w:val="center"/>
          </w:tcPr>
          <w:p>
            <w:pPr>
              <w:spacing w:after="0" w:line="240" w:lineRule="auto"/>
            </w:pPr>
            <w:r/>
            <w:r>
              <w:rPr>
                <w:rFonts w:ascii="Aptos" w:hAnsi="Aptos"/>
                <w:b w:val="0"/>
                <w:sz w:val="15"/>
              </w:rPr>
              <w:t>PASS</w:t>
            </w:r>
          </w:p>
        </w:tc>
      </w:tr>
      <w:tr>
        <w:trPr>
          <w:cantSplit/>
        </w:trPr>
        <w:tc>
          <w:tcPr>
            <w:tcW w:type="dxa" w:w="8928"/>
            <w:vAlign w:val="center"/>
            <w:shd w:fill="F8FAFC"/>
          </w:tcPr>
          <w:p>
            <w:pPr>
              <w:spacing w:after="0" w:line="240" w:lineRule="auto"/>
            </w:pPr>
            <w:r/>
            <w:r>
              <w:rPr>
                <w:rFonts w:ascii="Aptos" w:hAnsi="Aptos"/>
                <w:b w:val="0"/>
                <w:sz w:val="15"/>
              </w:rPr>
              <w:t>Conflict material resolved/deferred dengan aman</w:t>
            </w:r>
          </w:p>
        </w:tc>
        <w:tc>
          <w:tcPr>
            <w:tcW w:type="dxa" w:w="1728"/>
            <w:vAlign w:val="center"/>
            <w:shd w:fill="F8FAFC"/>
          </w:tcPr>
          <w:p>
            <w:pPr>
              <w:spacing w:after="0" w:line="240" w:lineRule="auto"/>
            </w:pPr>
            <w:r/>
            <w:r>
              <w:rPr>
                <w:rFonts w:ascii="Aptos" w:hAnsi="Aptos"/>
                <w:b w:val="0"/>
                <w:sz w:val="15"/>
              </w:rPr>
              <w:t>PASS_WITH_PROVISIONAL</w:t>
            </w:r>
          </w:p>
        </w:tc>
      </w:tr>
      <w:tr>
        <w:trPr>
          <w:cantSplit/>
        </w:trPr>
        <w:tc>
          <w:tcPr>
            <w:tcW w:type="dxa" w:w="8928"/>
            <w:vAlign w:val="center"/>
          </w:tcPr>
          <w:p>
            <w:pPr>
              <w:spacing w:after="0" w:line="240" w:lineRule="auto"/>
            </w:pPr>
            <w:r/>
            <w:r>
              <w:rPr>
                <w:rFonts w:ascii="Aptos" w:hAnsi="Aptos"/>
                <w:b w:val="0"/>
                <w:sz w:val="15"/>
              </w:rPr>
              <w:t>Open questions blocking vs non-blocking dipisahkan</w:t>
            </w:r>
          </w:p>
        </w:tc>
        <w:tc>
          <w:tcPr>
            <w:tcW w:type="dxa" w:w="1728"/>
            <w:vAlign w:val="center"/>
          </w:tcPr>
          <w:p>
            <w:pPr>
              <w:spacing w:after="0" w:line="240" w:lineRule="auto"/>
            </w:pPr>
            <w:r/>
            <w:r>
              <w:rPr>
                <w:rFonts w:ascii="Aptos" w:hAnsi="Aptos"/>
                <w:b w:val="0"/>
                <w:sz w:val="15"/>
              </w:rPr>
              <w:t>PASS</w:t>
            </w:r>
          </w:p>
        </w:tc>
      </w:tr>
      <w:tr>
        <w:trPr>
          <w:cantSplit/>
        </w:trPr>
        <w:tc>
          <w:tcPr>
            <w:tcW w:type="dxa" w:w="8928"/>
            <w:vAlign w:val="center"/>
            <w:shd w:fill="F8FAFC"/>
          </w:tcPr>
          <w:p>
            <w:pPr>
              <w:spacing w:after="0" w:line="240" w:lineRule="auto"/>
            </w:pPr>
            <w:r/>
            <w:r>
              <w:rPr>
                <w:rFonts w:ascii="Aptos" w:hAnsi="Aptos"/>
                <w:b w:val="0"/>
                <w:sz w:val="15"/>
              </w:rPr>
              <w:t>Traceability MUST tersedia</w:t>
            </w:r>
          </w:p>
        </w:tc>
        <w:tc>
          <w:tcPr>
            <w:tcW w:type="dxa" w:w="1728"/>
            <w:vAlign w:val="center"/>
            <w:shd w:fill="F8FAFC"/>
          </w:tcPr>
          <w:p>
            <w:pPr>
              <w:spacing w:after="0" w:line="240" w:lineRule="auto"/>
            </w:pPr>
            <w:r/>
            <w:r>
              <w:rPr>
                <w:rFonts w:ascii="Aptos" w:hAnsi="Aptos"/>
                <w:b w:val="0"/>
                <w:sz w:val="15"/>
              </w:rPr>
              <w:t>PASS</w:t>
            </w:r>
          </w:p>
        </w:tc>
      </w:tr>
      <w:tr>
        <w:trPr>
          <w:cantSplit/>
        </w:trPr>
        <w:tc>
          <w:tcPr>
            <w:tcW w:type="dxa" w:w="8928"/>
            <w:vAlign w:val="center"/>
          </w:tcPr>
          <w:p>
            <w:pPr>
              <w:spacing w:after="0" w:line="240" w:lineRule="auto"/>
            </w:pPr>
            <w:r/>
            <w:r>
              <w:rPr>
                <w:rFonts w:ascii="Aptos" w:hAnsi="Aptos"/>
                <w:b w:val="0"/>
                <w:sz w:val="15"/>
              </w:rPr>
              <w:t>Handoff STEP 02 jelas</w:t>
            </w:r>
          </w:p>
        </w:tc>
        <w:tc>
          <w:tcPr>
            <w:tcW w:type="dxa" w:w="1728"/>
            <w:vAlign w:val="center"/>
          </w:tcPr>
          <w:p>
            <w:pPr>
              <w:spacing w:after="0" w:line="240" w:lineRule="auto"/>
            </w:pPr>
            <w:r/>
            <w:r>
              <w:rPr>
                <w:rFonts w:ascii="Aptos" w:hAnsi="Aptos"/>
                <w:b w:val="0"/>
                <w:sz w:val="15"/>
              </w:rPr>
              <w:t>PASS</w:t>
            </w:r>
          </w:p>
        </w:tc>
      </w:tr>
    </w:tbl>
    <w:p>
      <w:pPr>
        <w:pStyle w:val="Small"/>
      </w:pPr>
    </w:p>
    <w:tbl>
      <w:tblPr>
        <w:tblW w:type="auto" w:w="0"/>
        <w:jc w:val="center"/>
        <w:tblLook w:firstColumn="1" w:firstRow="1" w:lastColumn="0" w:lastRow="0" w:noHBand="0" w:noVBand="1" w:val="04A0"/>
      </w:tblPr>
      <w:tblGrid>
        <w:gridCol w:w="10224"/>
      </w:tblGrid>
      <w:tr>
        <w:tc>
          <w:tcPr>
            <w:tcW w:type="dxa" w:w="10224"/>
            <w:shd w:fill="E2F0D9"/>
          </w:tcPr>
          <w:p>
            <w:pPr>
              <w:spacing w:after="40"/>
            </w:pPr>
            <w:r/>
            <w:r>
              <w:rPr>
                <w:rFonts w:ascii="Aptos" w:hAnsi="Aptos"/>
                <w:b/>
                <w:color w:val="17365D"/>
                <w:sz w:val="20"/>
              </w:rPr>
              <w:t>GATE DECISION — PASS_WITH_PROVISIONAL</w:t>
            </w:r>
          </w:p>
          <w:p>
            <w:pPr>
              <w:spacing w:after="0"/>
            </w:pPr>
            <w:r>
              <w:rPr>
                <w:rFonts w:ascii="Aptos" w:hAnsi="Aptos"/>
                <w:sz w:val="18"/>
              </w:rPr>
              <w:t>Core goal, primary workflow, release scope, MUST requirements, constraints, dan success criteria cukup jelas untuk masuk discovery. Provisional utama adalah batas/kemampuan resmi Google Flow terkait continuation antar profile, format bulk input final, dan kebutuhan reference media. Semuanya non-blocking untuk STEP 02.</w:t>
            </w:r>
          </w:p>
        </w:tc>
      </w:tr>
    </w:tbl>
    <w:p>
      <w:pPr>
        <w:pStyle w:val="Small"/>
      </w:pPr>
    </w:p>
    <w:p>
      <w:pPr>
        <w:pStyle w:val="Heading1"/>
      </w:pPr>
      <w:r>
        <w:t>26. Handoff ke STEP 02 — Existing Solution / GitHub Discovery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vAlign w:val="center"/>
            <w:shd w:fill="17365D"/>
          </w:tcPr>
          <w:p>
            <w:pPr>
              <w:spacing w:after="0" w:line="240" w:lineRule="auto"/>
            </w:pPr>
            <w:r/>
            <w:r>
              <w:rPr>
                <w:rFonts w:ascii="Aptos" w:hAnsi="Aptos"/>
                <w:b/>
                <w:color w:val="FFFFFF"/>
                <w:sz w:val="16"/>
              </w:rPr>
              <w:t>Handoff Field</w:t>
            </w:r>
          </w:p>
        </w:tc>
        <w:tc>
          <w:tcPr>
            <w:tcW w:type="dxa" w:w="7920"/>
            <w:vAlign w:val="center"/>
            <w:shd w:fill="17365D"/>
          </w:tcPr>
          <w:p>
            <w:pPr>
              <w:spacing w:after="0" w:line="240" w:lineRule="auto"/>
            </w:pPr>
            <w:r/>
            <w:r>
              <w:rPr>
                <w:rFonts w:ascii="Aptos" w:hAnsi="Aptos"/>
                <w:b/>
                <w:color w:val="FFFFFF"/>
                <w:sz w:val="16"/>
              </w:rPr>
              <w:t>Value</w:t>
            </w:r>
          </w:p>
        </w:tc>
      </w:tr>
      <w:tr>
        <w:trPr>
          <w:cantSplit/>
        </w:trPr>
        <w:tc>
          <w:tcPr>
            <w:tcW w:type="dxa" w:w="2448"/>
            <w:vAlign w:val="center"/>
          </w:tcPr>
          <w:p>
            <w:pPr>
              <w:spacing w:after="0" w:line="240" w:lineRule="auto"/>
            </w:pPr>
            <w:r/>
            <w:r>
              <w:rPr>
                <w:rFonts w:ascii="Aptos" w:hAnsi="Aptos"/>
                <w:b w:val="0"/>
                <w:sz w:val="15"/>
              </w:rPr>
              <w:t>Project</w:t>
            </w:r>
          </w:p>
        </w:tc>
        <w:tc>
          <w:tcPr>
            <w:tcW w:type="dxa" w:w="7920"/>
            <w:vAlign w:val="center"/>
          </w:tcPr>
          <w:p>
            <w:pPr>
              <w:spacing w:after="0" w:line="240" w:lineRule="auto"/>
            </w:pPr>
            <w:r/>
            <w:r>
              <w:rPr>
                <w:rFonts w:ascii="Aptos" w:hAnsi="Aptos"/>
                <w:b w:val="0"/>
                <w:sz w:val="15"/>
              </w:rPr>
              <w:t>Flow-Otomatis</w:t>
            </w:r>
          </w:p>
        </w:tc>
      </w:tr>
      <w:tr>
        <w:trPr>
          <w:cantSplit/>
        </w:trPr>
        <w:tc>
          <w:tcPr>
            <w:tcW w:type="dxa" w:w="2448"/>
            <w:vAlign w:val="center"/>
            <w:shd w:fill="F8FAFC"/>
          </w:tcPr>
          <w:p>
            <w:pPr>
              <w:spacing w:after="0" w:line="240" w:lineRule="auto"/>
            </w:pPr>
            <w:r/>
            <w:r>
              <w:rPr>
                <w:rFonts w:ascii="Aptos" w:hAnsi="Aptos"/>
                <w:b w:val="0"/>
                <w:sz w:val="15"/>
              </w:rPr>
              <w:t>STEP 01 status</w:t>
            </w:r>
          </w:p>
        </w:tc>
        <w:tc>
          <w:tcPr>
            <w:tcW w:type="dxa" w:w="7920"/>
            <w:vAlign w:val="center"/>
            <w:shd w:fill="F8FAFC"/>
          </w:tcPr>
          <w:p>
            <w:pPr>
              <w:spacing w:after="0" w:line="240" w:lineRule="auto"/>
            </w:pPr>
            <w:r/>
            <w:r>
              <w:rPr>
                <w:rFonts w:ascii="Aptos" w:hAnsi="Aptos"/>
                <w:b w:val="0"/>
                <w:sz w:val="15"/>
              </w:rPr>
              <w:t>PASS_WITH_PROVISIONAL</w:t>
            </w:r>
          </w:p>
        </w:tc>
      </w:tr>
      <w:tr>
        <w:trPr>
          <w:cantSplit/>
        </w:trPr>
        <w:tc>
          <w:tcPr>
            <w:tcW w:type="dxa" w:w="2448"/>
            <w:vAlign w:val="center"/>
          </w:tcPr>
          <w:p>
            <w:pPr>
              <w:spacing w:after="0" w:line="240" w:lineRule="auto"/>
            </w:pPr>
            <w:r/>
            <w:r>
              <w:rPr>
                <w:rFonts w:ascii="Aptos" w:hAnsi="Aptos"/>
                <w:b w:val="0"/>
                <w:sz w:val="15"/>
              </w:rPr>
              <w:t>Product baseline</w:t>
            </w:r>
          </w:p>
        </w:tc>
        <w:tc>
          <w:tcPr>
            <w:tcW w:type="dxa" w:w="7920"/>
            <w:vAlign w:val="center"/>
          </w:tcPr>
          <w:p>
            <w:pPr>
              <w:spacing w:after="0" w:line="240" w:lineRule="auto"/>
            </w:pPr>
            <w:r/>
            <w:r>
              <w:rPr>
                <w:rFonts w:ascii="Aptos" w:hAnsi="Aptos"/>
                <w:b w:val="0"/>
                <w:sz w:val="15"/>
              </w:rPr>
              <w:t>PRODUCT_DEFINITION v1.0 — BASELINE_PROVISIONAL</w:t>
            </w:r>
          </w:p>
        </w:tc>
      </w:tr>
      <w:tr>
        <w:trPr>
          <w:cantSplit/>
        </w:trPr>
        <w:tc>
          <w:tcPr>
            <w:tcW w:type="dxa" w:w="2448"/>
            <w:vAlign w:val="center"/>
            <w:shd w:fill="F8FAFC"/>
          </w:tcPr>
          <w:p>
            <w:pPr>
              <w:spacing w:after="0" w:line="240" w:lineRule="auto"/>
            </w:pPr>
            <w:r/>
            <w:r>
              <w:rPr>
                <w:rFonts w:ascii="Aptos" w:hAnsi="Aptos"/>
                <w:b w:val="0"/>
                <w:sz w:val="15"/>
              </w:rPr>
              <w:t>Core outcome</w:t>
            </w:r>
          </w:p>
        </w:tc>
        <w:tc>
          <w:tcPr>
            <w:tcW w:type="dxa" w:w="7920"/>
            <w:vAlign w:val="center"/>
            <w:shd w:fill="F8FAFC"/>
          </w:tcPr>
          <w:p>
            <w:pPr>
              <w:spacing w:after="0" w:line="240" w:lineRule="auto"/>
            </w:pPr>
            <w:r/>
            <w:r>
              <w:rPr>
                <w:rFonts w:ascii="Aptos" w:hAnsi="Aptos"/>
                <w:b w:val="0"/>
                <w:sz w:val="15"/>
              </w:rPr>
              <w:t>Kelola proyek sekitar 50–60 scene dari satu workspace dengan queue, authorized profiles, result mapping, recovery, AI Agent, dan 100-key vault.</w:t>
            </w:r>
          </w:p>
        </w:tc>
      </w:tr>
      <w:tr>
        <w:trPr>
          <w:cantSplit/>
        </w:trPr>
        <w:tc>
          <w:tcPr>
            <w:tcW w:type="dxa" w:w="2448"/>
            <w:vAlign w:val="center"/>
          </w:tcPr>
          <w:p>
            <w:pPr>
              <w:spacing w:after="0" w:line="240" w:lineRule="auto"/>
            </w:pPr>
            <w:r/>
            <w:r>
              <w:rPr>
                <w:rFonts w:ascii="Aptos" w:hAnsi="Aptos"/>
                <w:b w:val="0"/>
                <w:sz w:val="15"/>
              </w:rPr>
              <w:t>R1 execution posture</w:t>
            </w:r>
          </w:p>
        </w:tc>
        <w:tc>
          <w:tcPr>
            <w:tcW w:type="dxa" w:w="7920"/>
            <w:vAlign w:val="center"/>
          </w:tcPr>
          <w:p>
            <w:pPr>
              <w:spacing w:after="0" w:line="240" w:lineRule="auto"/>
            </w:pPr>
            <w:r/>
            <w:r>
              <w:rPr>
                <w:rFonts w:ascii="Aptos" w:hAnsi="Aptos"/>
                <w:b w:val="0"/>
                <w:sz w:val="15"/>
              </w:rPr>
              <w:t>Stable serial orchestration first; parallel is future unless later decision changes.</w:t>
            </w:r>
          </w:p>
        </w:tc>
      </w:tr>
      <w:tr>
        <w:trPr>
          <w:cantSplit/>
        </w:trPr>
        <w:tc>
          <w:tcPr>
            <w:tcW w:type="dxa" w:w="2448"/>
            <w:vAlign w:val="center"/>
            <w:shd w:fill="F8FAFC"/>
          </w:tcPr>
          <w:p>
            <w:pPr>
              <w:spacing w:after="0" w:line="240" w:lineRule="auto"/>
            </w:pPr>
            <w:r/>
            <w:r>
              <w:rPr>
                <w:rFonts w:ascii="Aptos" w:hAnsi="Aptos"/>
                <w:b w:val="0"/>
                <w:sz w:val="15"/>
              </w:rPr>
              <w:t>Critical discovery question</w:t>
            </w:r>
          </w:p>
        </w:tc>
        <w:tc>
          <w:tcPr>
            <w:tcW w:type="dxa" w:w="7920"/>
            <w:vAlign w:val="center"/>
            <w:shd w:fill="F8FAFC"/>
          </w:tcPr>
          <w:p>
            <w:pPr>
              <w:spacing w:after="0" w:line="240" w:lineRule="auto"/>
            </w:pPr>
            <w:r/>
            <w:r>
              <w:rPr>
                <w:rFonts w:ascii="Aptos" w:hAnsi="Aptos"/>
                <w:b w:val="0"/>
                <w:sz w:val="15"/>
              </w:rPr>
              <w:t>Cari apakah ada repo mature/maintained yang dapat direuse untuk browser/session/Flow automation dan verifikasi official/provider boundaries untuk multi-profile continuation.</w:t>
            </w:r>
          </w:p>
        </w:tc>
      </w:tr>
      <w:tr>
        <w:trPr>
          <w:cantSplit/>
        </w:trPr>
        <w:tc>
          <w:tcPr>
            <w:tcW w:type="dxa" w:w="2448"/>
            <w:vAlign w:val="center"/>
          </w:tcPr>
          <w:p>
            <w:pPr>
              <w:spacing w:after="0" w:line="240" w:lineRule="auto"/>
            </w:pPr>
            <w:r/>
            <w:r>
              <w:rPr>
                <w:rFonts w:ascii="Aptos" w:hAnsi="Aptos"/>
                <w:b w:val="0"/>
                <w:sz w:val="15"/>
              </w:rPr>
              <w:t>Protected decisions</w:t>
            </w:r>
          </w:p>
        </w:tc>
        <w:tc>
          <w:tcPr>
            <w:tcW w:type="dxa" w:w="7920"/>
            <w:vAlign w:val="center"/>
          </w:tcPr>
          <w:p>
            <w:pPr>
              <w:spacing w:after="0" w:line="240" w:lineRule="auto"/>
            </w:pPr>
            <w:r/>
            <w:r>
              <w:rPr>
                <w:rFonts w:ascii="Aptos" w:hAnsi="Aptos"/>
                <w:b w:val="0"/>
                <w:sz w:val="15"/>
              </w:rPr>
              <w:t>Windows 11 portable ZIP; Bahasa Indonesia; no developer-runtime burden; no secret in repo/log; human MFA/CAPTCHA; no quota/rate-limit bypass.</w:t>
            </w:r>
          </w:p>
        </w:tc>
      </w:tr>
      <w:tr>
        <w:trPr>
          <w:cantSplit/>
        </w:trPr>
        <w:tc>
          <w:tcPr>
            <w:tcW w:type="dxa" w:w="2448"/>
            <w:vAlign w:val="center"/>
            <w:shd w:fill="F8FAFC"/>
          </w:tcPr>
          <w:p>
            <w:pPr>
              <w:spacing w:after="0" w:line="240" w:lineRule="auto"/>
            </w:pPr>
            <w:r/>
            <w:r>
              <w:rPr>
                <w:rFonts w:ascii="Aptos" w:hAnsi="Aptos"/>
                <w:b w:val="0"/>
                <w:sz w:val="15"/>
              </w:rPr>
              <w:t>Preliminary evidence</w:t>
            </w:r>
          </w:p>
        </w:tc>
        <w:tc>
          <w:tcPr>
            <w:tcW w:type="dxa" w:w="7920"/>
            <w:vAlign w:val="center"/>
            <w:shd w:fill="F8FAFC"/>
          </w:tcPr>
          <w:p>
            <w:pPr>
              <w:spacing w:after="0" w:line="240" w:lineRule="auto"/>
            </w:pPr>
            <w:r/>
            <w:r>
              <w:rPr>
                <w:rFonts w:ascii="Aptos" w:hAnsi="Aptos"/>
                <w:b w:val="0"/>
                <w:sz w:val="15"/>
              </w:rPr>
              <w:t>Repo research DOCX lama boleh dipakai sebagai kandidat seed, tetapi STEP 02 harus melakukan discovery formal, maintenance/license/security comparison, dan tidak menerima kesimpulan lama secara otomatis.</w:t>
            </w:r>
          </w:p>
        </w:tc>
      </w:tr>
      <w:tr>
        <w:trPr>
          <w:cantSplit/>
        </w:trPr>
        <w:tc>
          <w:tcPr>
            <w:tcW w:type="dxa" w:w="2448"/>
            <w:vAlign w:val="center"/>
          </w:tcPr>
          <w:p>
            <w:pPr>
              <w:spacing w:after="0" w:line="240" w:lineRule="auto"/>
            </w:pPr>
            <w:r/>
            <w:r>
              <w:rPr>
                <w:rFonts w:ascii="Aptos" w:hAnsi="Aptos"/>
                <w:b w:val="0"/>
                <w:sz w:val="15"/>
              </w:rPr>
              <w:t>Repo state</w:t>
            </w:r>
          </w:p>
        </w:tc>
        <w:tc>
          <w:tcPr>
            <w:tcW w:type="dxa" w:w="7920"/>
            <w:vAlign w:val="center"/>
          </w:tcPr>
          <w:p>
            <w:pPr>
              <w:spacing w:after="0" w:line="240" w:lineRule="auto"/>
            </w:pPr>
            <w:r/>
            <w:r>
              <w:rPr>
                <w:rFonts w:ascii="Aptos" w:hAnsi="Aptos"/>
                <w:b w:val="0"/>
                <w:sz w:val="15"/>
              </w:rPr>
              <w:t>inoriko920-dev/Flow-Otomatis masih kosong; jangan coding/commit pada STEP 02 kecuali Factory secara eksplisit memerintah dokumentation persistence pada tahap yang sesuai.</w:t>
            </w:r>
          </w:p>
        </w:tc>
      </w:tr>
      <w:tr>
        <w:trPr>
          <w:cantSplit/>
        </w:trPr>
        <w:tc>
          <w:tcPr>
            <w:tcW w:type="dxa" w:w="2448"/>
            <w:vAlign w:val="center"/>
            <w:shd w:fill="F8FAFC"/>
          </w:tcPr>
          <w:p>
            <w:pPr>
              <w:spacing w:after="0" w:line="240" w:lineRule="auto"/>
            </w:pPr>
            <w:r/>
            <w:r>
              <w:rPr>
                <w:rFonts w:ascii="Aptos" w:hAnsi="Aptos"/>
                <w:b w:val="0"/>
                <w:sz w:val="15"/>
              </w:rPr>
              <w:t>Exact next action</w:t>
            </w:r>
          </w:p>
        </w:tc>
        <w:tc>
          <w:tcPr>
            <w:tcW w:type="dxa" w:w="7920"/>
            <w:vAlign w:val="center"/>
            <w:shd w:fill="F8FAFC"/>
          </w:tcPr>
          <w:p>
            <w:pPr>
              <w:spacing w:after="0" w:line="240" w:lineRule="auto"/>
            </w:pPr>
            <w:r/>
            <w:r>
              <w:rPr>
                <w:rFonts w:ascii="Aptos" w:hAnsi="Aptos"/>
                <w:b w:val="0"/>
                <w:sz w:val="15"/>
              </w:rPr>
              <w:t>Setelah pengguna berkata “lanjutkan”, jalankan STEP 02 — EXISTING SOLUTION / GITHUB DISCOVERY. Bandingkan repo matang dan official capabilities; jangan masuk UI/coding.</w:t>
            </w:r>
          </w:p>
        </w:tc>
      </w:tr>
    </w:tbl>
    <w:p>
      <w:pPr>
        <w:pStyle w:val="Small"/>
      </w:pPr>
    </w:p>
    <w:tbl>
      <w:tblPr>
        <w:tblW w:type="auto" w:w="0"/>
        <w:jc w:val="center"/>
        <w:tblLook w:firstColumn="1" w:firstRow="1" w:lastColumn="0" w:lastRow="0" w:noHBand="0" w:noVBand="1" w:val="04A0"/>
      </w:tblPr>
      <w:tblGrid>
        <w:gridCol w:w="10224"/>
      </w:tblGrid>
      <w:tr>
        <w:tc>
          <w:tcPr>
            <w:tcW w:type="dxa" w:w="10224"/>
            <w:shd w:fill="FFF2CC"/>
          </w:tcPr>
          <w:p>
            <w:pPr>
              <w:spacing w:after="40"/>
            </w:pPr>
            <w:r/>
            <w:r>
              <w:rPr>
                <w:rFonts w:ascii="Aptos" w:hAnsi="Aptos"/>
                <w:b/>
                <w:color w:val="17365D"/>
                <w:sz w:val="20"/>
              </w:rPr>
              <w:t>STOP</w:t>
            </w:r>
          </w:p>
          <w:p>
            <w:pPr>
              <w:spacing w:after="0"/>
            </w:pPr>
            <w:r>
              <w:rPr>
                <w:rFonts w:ascii="Aptos" w:hAnsi="Aptos"/>
                <w:sz w:val="18"/>
              </w:rPr>
              <w:t>STEP 01 selesai. Jangan menjalankan STEP 02 pada giliran ini. Tunggu instruksi pengguna: “lanjutkan”.</w:t>
            </w:r>
          </w:p>
        </w:tc>
      </w:tr>
    </w:tbl>
    <w:p>
      <w:pPr>
        <w:pStyle w:val="Small"/>
      </w:pPr>
    </w:p>
    <w:p>
      <w:pPr>
        <w:pStyle w:val="Small"/>
      </w:pPr>
      <w:r>
        <w:rPr>
          <w:b w:val="0"/>
        </w:rPr>
        <w:t>Document change record: v1.0 dibuat dari STEP 00 PASS_WITH_PROVISIONAL + instruksi pengguna. Tidak ada code, UI detail, architecture freeze, atau perubahan repository pada STEP ini.</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ASTRA Planning Baseline • 06 Oct 2026 • Product Definition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FLOW-OTOMATIS  |  SOFTWARE FACTORY V2  |  STEP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sz w:val="16"/>
    </w:rPr>
  </w:style>
  <w:style w:type="paragraph" w:customStyle="1" w:styleId="Callout">
    <w:name w:val="Callout"/>
    <w:pPr>
      <w:spacing w:after="80"/>
    </w:pPr>
    <w:rPr>
      <w:rFonts w:ascii="Aptos" w:hAnsi="Aptos"/>
      <w:b/>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Flow-Otomatis — STEP 01 Product Definition</dc:title>
  <dc:subject>Software Factory ASTRA + SOL V2 Product Definition Baseline</dc:subject>
  <dc:creator>OpenAI — ASTRA planning role</dc:creator>
  <cp:keywords/>
  <dc:description>generated by python-docx</dc:description>
  <cp:lastModifiedBy/>
  <cp:revision>1</cp:revision>
  <dcterms:created xsi:type="dcterms:W3CDTF">2013-12-23T23:15:00Z</dcterms:created>
  <dcterms:modified xsi:type="dcterms:W3CDTF">2013-12-23T23:15:00Z</dcterms:modified>
  <cp:category/>
</cp:coreProperties>
</file>