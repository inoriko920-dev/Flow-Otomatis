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1F4E78"/>
          <w:sz w:val="60"/>
        </w:rPr>
        <w:t>FLOW-OTOMATIS</w:t>
      </w:r>
    </w:p>
    <w:p>
      <w:pPr>
        <w:jc w:val="center"/>
      </w:pPr>
      <w:r>
        <w:rPr>
          <w:b/>
          <w:color w:val="2F75B5"/>
          <w:sz w:val="40"/>
        </w:rPr>
        <w:t>STEP 03 — UI/UX INVENTORY &amp; USER FLOW</w:t>
      </w:r>
    </w:p>
    <w:p>
      <w:pPr>
        <w:jc w:val="center"/>
      </w:pPr>
      <w:r>
        <w:rPr>
          <w:color w:val="5B6573"/>
          <w:sz w:val="22"/>
        </w:rPr>
        <w:t>Software Factory ASTRA + SOL — Complete Final V2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MODE — </w:t>
            </w:r>
            <w:r>
              <w:rPr>
                <w:sz w:val="18"/>
              </w:rPr>
              <w:t>Peran: ASTRA. Target sesi: STEP 03 UI/UX Inventory &amp; User Flow. Bukti selesai: inventory, flow, state, traceability, UI Image Coverage Matrix, gate, dan handoff STEP 04 yang dapat dilanjutkan tanpa membaca percakapan lama.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Project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Flow-Otomatis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Project mode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NEW_GREENFIELD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Repo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inoriko920-dev/Flow-Otomatis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repo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Repo masih kosong; belum ada implementation UI yang harus dipertahankan.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 Definition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STEP 01 v1.0 — PASS_WITH_PROVISIONAL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Discovery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STEP 02 — BUILD_FROM_SCRATCH_WITH_COMPONENTS — PASS_WITH_PROVISIONAL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Tanggal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6 Oktober 2026 (WIB)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Scope sesi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Planning UI/UX inventory only — tanpa design visual final, tanpa coding, tanpa commit repo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BOUNDARY — </w:t>
            </w:r>
            <w:r>
              <w:rPr>
                <w:sz w:val="18"/>
              </w:rPr>
              <w:t>STEP 03 menentukan APA yang harus dilihat/dilakukan user dan state apa yang harus ada. Warna, font, spacing, layout final, serta prompt/gambar UI belum dikunci di sini.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Baseline Check dan Source of Truth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Pemakaian di STEP 03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Instruksi pengguna terbaru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CONFIRMED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Kerjakan satu STEP per giliran; ASTRA planning; jangan coding/UI implementation sebelum waktunya.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STEP 01 Product Definition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CONFIRMED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Requirement FR-001 s.d. FR-025, NFR, UX intent, data/privacy constraints, workflow 50–60 scene.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STEP 02 Discovery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CONFIRMED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from scratch with components; Playwright kandidat browser core; repo Flow-specific hanya reference; official API optional paid path.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 Factory V2 STEP 03 prompt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CONFIRMED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 system, registries, state matrix, traceability, image coverage contract, gate, handoff.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Riset awal STEP 00 lama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REFERENCE ONLY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Boleh dipakai sebagai evidence awal, tidak mengunci arsitektur/UI.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EEF5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BASELINE — </w:t>
            </w:r>
            <w:r>
              <w:rPr>
                <w:sz w:val="18"/>
              </w:rPr>
              <w:t>PLANNED vs IMPLEMENTED: semua surface di dokumen ini berstatus PLANNED. Karena repo masih kosong, tidak ada screen yang boleh disebut IMPLEMENTED atau VERIFIED.</w:t>
            </w:r>
          </w:p>
        </w:tc>
      </w:tr>
    </w:tbl>
    <w:p>
      <w:pPr>
        <w:spacing w:after="0"/>
      </w:pPr>
    </w:p>
    <w:p>
      <w:pPr>
        <w:pStyle w:val="Heading1"/>
      </w:pPr>
      <w:r>
        <w:t>2. User-Facing Requirements dan UX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Keputusan UX STEP 03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Trace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Desktop Windows 11, GUI-first, portable; tidak mengandalkan terminal untuk normal use.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CON-001/002/003, NFR-001/008/009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Bahasa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UI utama Bahasa Indonesia; istilah teknis diberi label manusiawi dan diagnostic detail dipisahkan.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UX-001/002/003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Queue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Satu workspace harus nyaman untuk 50–60 scene dan selalu memperlihatkan state scene yang jelas.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FR-002/005, NFR-005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Profiles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Banyak Google profile authorized dikelola sebagai entity terpisah; session status terlihat; MFA/CAPTCHA selalu human handoff.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FR-010/011/012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Quota/provider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Ketika profile tidak dapat lanjut, UI masuk Needs Attention dan menawarkan next action yang diizinkan; tidak ada silent quota bypass.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FR-013/014, DEC-005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Agent hadir sebagai assistant operasional dengan scope/preview/confirmation untuk aksi material/destructive.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FR-015/016/017/018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Gemini keys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Vault sampai 100 key; masked; import batch; invalid/duplicate terlihat tanpa membocorkan secret.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FR-019/020/021/022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Recovery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State project/queue/result mapping persist; ambiguous external job tidak auto-resubmit.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FR-023/024/025, NFR-004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Visual intent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Profesional, bersih, putih-biru adalah intent; bukan contract visual sampai STEP 04–05.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UX-004, DEC-006</w:t>
            </w:r>
          </w:p>
        </w:tc>
      </w:tr>
    </w:tbl>
    <w:p>
      <w:pPr>
        <w:spacing w:after="0"/>
      </w:pPr>
    </w:p>
    <w:p>
      <w:pPr>
        <w:pStyle w:val="Heading1"/>
      </w:pPr>
      <w:r>
        <w:t>3. Product Lifecycle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User goal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surfaces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Failure/recovery expectation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Startup / first run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Masuk aplikasi dan tahu apa yang harus dilakukan.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SCR-001, SCR-009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Offline/invalid state tidak memblokir pengelolaan project lokal.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Create / open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Membuat atau membuka project.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SCR-001 + DLG-001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Invalid path/name ditolak inline; recovery project ditawarkan bila ada.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Bulk input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Memasukkan puluhan scene sekali jalan.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SCR-002 + DLG-002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Preview before commit; invalid rows dipisahkan tanpa menghilangkan valid rows.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Edit / prepare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Memeriksa scene, prompt, optional reference, profile policy.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SCR-002 + PNL-002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Dirty state jelas; invalid scene tidak dapat dijalankan.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Account/session prep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Memastikan profile siap.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SCR-004, SCR-005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Login/MFA/CAPTCHA → human handoff, lalu resume.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 / monitor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Menjalankan queue dan memahami progres.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SCR-002 + PNL-003 + PNL-001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Pause, retry, skip, Needs Attention, offline, provider error terlihat.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Capture / results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Menemukan hasil per Scene ID.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SCR-003 + PNL-005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Generate-complete dan download/capture-complete dibedakan.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Close / reopen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Keluar tanpa kehilangan progress.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DLG-009, SCR-009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Unsaved/ambiguous job ditangani eksplisit.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Support / diagnostics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Memahami error tanpa membaca secret.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SCR-008 + PNL-003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Support info redact secret; user message terpisah dari diagnostic detail.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Provider/settings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Mengatur provider/agent/key behavior secara sadar.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SCR-006, SCR-007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Aksi berbiaya/online tidak aktif diam-diam.</w:t>
            </w:r>
          </w:p>
        </w:tc>
      </w:tr>
    </w:tbl>
    <w:p>
      <w:pPr>
        <w:spacing w:after="0"/>
      </w:pPr>
    </w:p>
    <w:p>
      <w:pPr>
        <w:pStyle w:val="Heading1"/>
      </w:pPr>
      <w:r>
        <w:t>4. Information Architecture dan Global Surfaces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EEF5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IA RULE — </w:t>
            </w:r>
            <w:r>
              <w:rPr>
                <w:sz w:val="18"/>
              </w:rPr>
              <w:t>Aplikasi menggunakan satu App Shell konseptual. STEP 03 hanya mengunci area informasi dan navigasinya, bukan posisi pixel/sidebar final.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Global surface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Persistence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GS-001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context header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Nama project aktif, saved/dirty, queue summary, connectivity/provider status.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Persist saat berpindah screen dalam project.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GS-002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navigation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Akses Hub, Workspace, Profiles, Gemini Keys, Results, Diagnostics, Settings.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Global; exact visual container ditentukan STEP 04.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GS-003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Agent access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Membuka/tutup PNL-001 tanpa kehilangan project context.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Agent context mengikuti project aktif dengan scope yang terlihat.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GS-004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Status/message region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Offline, save state, warning, Needs Attention, operation success/error.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Global; message severity tidak hanya warna.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GS-005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action region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Save, start/pause/resume batch, context actions sesuai screen.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Disabled/enabled berdasarkan state.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GS-006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Help/diagnostic entry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Akses detail masalah dari message ke SCR-008/PNL-003.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Context scene/profile/job dibawa saat navigasi.</w:t>
            </w:r>
          </w:p>
        </w:tc>
      </w:tr>
    </w:tbl>
    <w:p>
      <w:pPr>
        <w:spacing w:after="0"/>
      </w:pPr>
    </w:p>
    <w:p>
      <w:pPr>
        <w:pStyle w:val="Heading1"/>
      </w:pPr>
      <w:r>
        <w:t>5. Screen Registry — Authoritative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Primary goal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Image target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Project Hub / Beranda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Buat/buka project, recent projects, recovery cue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UI-IMG-001A/B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Project Workspace / Scene Queue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Kelola 50–60 scene, edit, run, monitor, manual override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UI-IMG-002A/B/C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Results &amp; Run Summary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Ringkasan akhir/partial dan akses output per Scene ID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UI-IMG-003A/B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Google Profiles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Registry profile authorized + session/availability status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UI-IMG-004A/B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Session / Login Assistance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Human handoff login/MFA/CAPTCHA dan resume aman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PROVISIONAL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UI-IMG-005A/B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Gemini Key Vault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Import/kelola hingga 100 key secara masked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UI-IMG-006A/B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SCR-007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Settings &amp; Provider Preferences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Pengaturan project/global; optional official API path; policy/cost visibility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PROVISIONAL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UI-IMG-007A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SCR-008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Diagnostics &amp; Activity History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Riwayat run/agent/error manusiawi + detail diagnostic redact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UI-IMG-008A/B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Recovery Center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Restore/discard/verify state setelah restart/crash/ambiguous external job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UI-IMG-009A/B</w:t>
            </w:r>
          </w:p>
        </w:tc>
      </w:tr>
    </w:tbl>
    <w:p>
      <w:pPr>
        <w:spacing w:after="0"/>
      </w:pPr>
    </w:p>
    <w:p>
      <w:pPr>
        <w:pStyle w:val="Heading2"/>
      </w:pPr>
      <w:r>
        <w:t>SCR-001 — Project Hub / Beranda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Menjadi entry point yang sederhana untuk pengguna non-programmer: buat project, buka project, lanjutkan recent project, atau tangani recovery yang tersedia.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 startup; back dari workspace setelah project ditutup.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Membuka SCR-002; membuka SCR-009 bila recovery dipilih; exit app.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ACT-001 Buat Project; ACT-002 Buka Project; ACT-003 Lanjutkan Recent; ACT-004 Buka Recovery.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project name/path/status terakhir; timestamp; recovery indicator; offline/provider global indicator bila relevan.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Tidak ada edit project langsung. New project memakai DLG-001.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DLG-001; SCR-009; MSG-001/002.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STATE-HUB-EMPTY, READY, LOADING, WARNING, ERROR, OFFLINE.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Permissions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File-system read/write hanya saat open/create dilakukan.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FR-001, FR-023, NFR-001/004/010, SC-001/005.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empty/first-run dan recent/recovery state.</w:t>
            </w:r>
          </w:p>
        </w:tc>
      </w:tr>
    </w:tbl>
    <w:p>
      <w:pPr>
        <w:spacing w:after="0"/>
      </w:pPr>
    </w:p>
    <w:p>
      <w:pPr>
        <w:pStyle w:val="Heading2"/>
      </w:pPr>
      <w:r>
        <w:t>SCR-002 — Project Workspace / Scene Queue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Core workspace untuk scene queue: input, edit, selection, start/pause/resume, retry/skip, profile association, status dan progress.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SCR-001 open/create; recovery restore; result back-link.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SCR-003/004/006/008; close project; back to Hub bila aman.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ACT-005 Bulk Add; ACT-006 Add Scene; ACT-007 Edit Scene; ACT-008 Reorder; ACT-009 Start Batch; ACT-010 Pause; ACT-011 Resume; ACT-012 Retry; ACT-013 Skip; ACT-014 Cancel Scene/Job; ACT-015 Choose Profile; ACT-016 Open Result.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ID, prompt summary, state, selected profile/availability, attempt, generate state, result/capture state, attention reason, progress counts.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prompt/metadata before run via PNL-002; changes auto-persist/explicit save semantics remain visible as DIRTY-&gt;SAVED.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PNL-001 Agent; PNL-002 Scene Inspector; PNL-003 Run Detail; OVR-001/003; DLG-002/003/004/011.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EMPTY, LOADING, READY, SELECTED, DIRTY, WORKING, PAUSED, PARTIAL, NEEDS_ATTENTION, WARNING, ERROR, SUCCESS, OFFLINE, STALE.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Permissions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External Flow action only when profile/session ready and internet available. Paid provider action requires explicit enabled provider/cost consent.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FR-002..009, FR-013/014/018, FR-023..025, NFR-002..005/010.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 structure; external integration details PROVISIONAL until STEP 12.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ready/selected, running, Needs Attention/error variants.</w:t>
            </w:r>
          </w:p>
        </w:tc>
      </w:tr>
    </w:tbl>
    <w:p>
      <w:pPr>
        <w:spacing w:after="0"/>
      </w:pPr>
    </w:p>
    <w:p>
      <w:pPr>
        <w:pStyle w:val="Heading2"/>
      </w:pPr>
      <w:r>
        <w:t>SCR-003 — Results &amp; Run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Memberi summary project/run yang mudah dipahami dan membuat output per Scene ID dapat ditemukan.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ACT-017 View Results dari Workspace; queue complete/partial summary CTA.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Kembali SCR-002 dengan selection/context preserved.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ACT-016 Open Result; ACT-018 Open Folder; ACT-019 Retry Failed; ACT-020 Filter Result Status.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Completed/Failed/Needs Attention/Skipped counts, output availability, download/capture status, per-scene result rows.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Tidak mengedit prompt langsung; jump ke Workspace/Scene Inspector untuk perubahan.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PNL-005 Output Preview; PNL-003 Run Detail; MSG-004/005.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EMPTY, LOADING, PARTIAL, SUCCESS, WARNING, ERROR, OFFLINE.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FR-008/009, F-012, SC-001/002.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success/complete dan partial/failure summary.</w:t>
            </w:r>
          </w:p>
        </w:tc>
      </w:tr>
    </w:tbl>
    <w:p>
      <w:pPr>
        <w:spacing w:after="0"/>
      </w:pPr>
    </w:p>
    <w:p>
      <w:pPr>
        <w:pStyle w:val="Heading2"/>
      </w:pPr>
      <w:r>
        <w:t>SCR-004 — Google Profiles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Mengelola daftar Google profile authorized secara manusiawi tanpa menampilkan password/cookie.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Global nav; Workspace choose-profile action; Needs Attention CTA.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preserving prior project context.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ACT-021 Add Profile; ACT-022 Open Session/Login; ACT-023 Rename/Label; ACT-024 Set Available/Disabled; ACT-025 Remove Profile; ACT-026 Select for Next Job.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Friendly label, session state, last check, availability, optional note, attention reason. No full secret.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Label/note; profile enabled/disabled. Password bukan field.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SCR-005; PNL-006; OVR-002; DLG-005.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EMPTY, LOADING, READY, SELECTED, WARNING, NEEDS_ATTENTION, ERROR, OFFLINE, STALE.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Permissions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User owns/authorizes profiles; login performed by user when needed.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FR-010..014, DATA-005, CON-004..006.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CONFIRMED; exact provider status detection PROVISIONAL.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ready list and mixed Ready/Needs Login/Unavailable state.</w:t>
            </w:r>
          </w:p>
        </w:tc>
      </w:tr>
    </w:tbl>
    <w:p>
      <w:pPr>
        <w:spacing w:after="0"/>
      </w:pPr>
    </w:p>
    <w:p>
      <w:pPr>
        <w:pStyle w:val="Heading2"/>
      </w:pPr>
      <w:r>
        <w:t>SCR-005 — Session / Login Assistance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Memfasilitasi human handoff untuk login/re-auth/MFA/CAPTCHA dan mengembalikan profile ke usable state tanpa bypass.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ACT-022; profile/session Needs Attention; queue blocker CTA.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Resume ke SCR-004 atau SCR-002 setelah user selesai; cancel kembali tanpa kehilangan queue state.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ACT-027 Start/Reopen Login Session; ACT-028 Recheck Session; ACT-029 Mark Needs Attention; ACT-030 Resume Queue After User Completion.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Profile label, current session state, instruction user-facing, safe browser/session status, last check.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Tidak ada credential text field wajib. Login terjadi pada provider surface/session browser yang sesuai.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MSG-006 Permission/Login Required; DLG-010 recovery decision jika state external ambigu.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READY_TO_LOGIN, WORKING, WAITING_FOR_USER, SUCCESS, ERROR, OFFLINE, PERMISSION_BLOCKED.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FR-011/012/013, CON-006, SC-004.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PROVISIONAL karena exact browser embedding/external-window behavior menunggu STEP 06/12.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waiting-for-user dan success/error handoff state.</w:t>
            </w:r>
          </w:p>
        </w:tc>
      </w:tr>
    </w:tbl>
    <w:p>
      <w:pPr>
        <w:spacing w:after="0"/>
      </w:pPr>
    </w:p>
    <w:p>
      <w:pPr>
        <w:pStyle w:val="Heading2"/>
      </w:pPr>
      <w:r>
        <w:t>SCR-006 — Gemini Key Vault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Mengelola hingga 100 Gemini API key secara masked dengan import batch dan status tanpa menjadikan key alat circumvention.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Global nav; Agent setup CTA; provider settings.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preserving project context.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ACT-031 Import Keys; ACT-032 Enable/Disable; ACT-033 Remove Key; ACT-034 Health Check; ACT-035 Add Single Key.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Masked identifier, label/index, enabled state, health/needs-check, last check, provider message redacted.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Key input hanya saat import/add; tampilan normal masked. No reveal-full default.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DLG-006 Import; DLG-007 Remove; MSG-007 key validation summary.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EMPTY, READY, LOADING, WORKING, PARTIAL, WARNING, ERROR, OFFLINE.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FR-019..022, DATA-003/005, NFR-006.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populated masked vault + import partial/invalid result variant.</w:t>
            </w:r>
          </w:p>
        </w:tc>
      </w:tr>
    </w:tbl>
    <w:p>
      <w:pPr>
        <w:spacing w:after="0"/>
      </w:pPr>
    </w:p>
    <w:p>
      <w:pPr>
        <w:pStyle w:val="Heading2"/>
      </w:pPr>
      <w:r>
        <w:t>SCR-007 — Settings &amp; Provider Preferences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Menampung settings yang benar-benar perlu: output/project defaults, agent behavior bounds, provider mode, optional official API configuration, privacy/support preferences.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Global nav.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with save/discard semantics; global changes persisted.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ACT-036 Change Setting; ACT-037 Save Settings; ACT-038 Enable Official API Provider; ACT-039 Reset Safe Defaults.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Settings groups dengan plain-language description, online/cost implications bila provider berbayar diaktifkan.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Non-secret preferences; secret selection merujuk Key Vault, bukan menampilkan raw key.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DLG-013 Paid Provider Consent; MSG-008 settings saved.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READY, DIRTY, WARNING, ERROR, OFFLINE, PERMISSION_BLOCKED.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CON-007/008/009, NFR-010/011, UX-002/003.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PROVISIONAL; exact setting list dikunci STEP 05/06.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P1: provider/settings state; paid-provider consent dialog conditional.</w:t>
            </w:r>
          </w:p>
        </w:tc>
      </w:tr>
    </w:tbl>
    <w:p>
      <w:pPr>
        <w:spacing w:after="0"/>
      </w:pPr>
    </w:p>
    <w:p>
      <w:pPr>
        <w:pStyle w:val="Heading2"/>
      </w:pPr>
      <w:r>
        <w:t>SCR-008 — Diagnostics &amp; Activity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Memberi riwayat operasional dan diagnostics yang bisa dipahami tanpa membocorkan secret.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Global nav; error banner/detail CTA; PNL-003 job detail.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to originating scene/profile/project context.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ACT-040 Filter Activity; ACT-041 Copy Redacted Diagnostic; ACT-042 Open Related Scene/Profile; ACT-043 Export Support Bundle (future/conditional).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Timestamp, human-readable event, scene/profile/job ID, outcome, redacted diagnostic code/details, agent actions.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Tidak mengedit primary project data.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PNL-003; MSG-004/005; OVR filters.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EMPTY, LOADING, READY, FILTERED, ERROR, OFFLINE.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FR-017/025, NFR-007/011, SC-006/008.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 baseline; support bundle action conditional.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P1: activity ready + expanded error detail.</w:t>
            </w:r>
          </w:p>
        </w:tc>
      </w:tr>
    </w:tbl>
    <w:p>
      <w:pPr>
        <w:spacing w:after="0"/>
      </w:pPr>
    </w:p>
    <w:p>
      <w:pPr>
        <w:pStyle w:val="Heading2"/>
      </w:pPr>
      <w:r>
        <w:t>SCR-009 — Recovery Center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Menangani startup recovery, crash restore, dan external job state yang ambigu dengan aman.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points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Startup detects recovery; queue item becomes ambiguous; user opens Recovery from Hub.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Exit / back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Restore to SCR-002; discard recovery to SCR-001; verify item then resume.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Primary actions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ACT-044 Restore Project; ACT-045 Discard Recovery Snapshot; ACT-046 Verify Ambiguous Job; ACT-047 Keep Needs Attention.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Data shown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Recovery timestamp, project, affected scenes/jobs, certainty level, safe recommended action.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Editable 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Pilihan recovery saja; tidak ada raw internal data editing.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Related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DLG-010; PNL-003; MSG-009 recovery available.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Required states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READY, WORKING, PARTIAL, WARNING, ERROR, OFFLINE.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FR-023/024/025, NFR-004, DATA-001/002.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Image 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YES, P0: recovery available + ambiguous-job decision variant.</w:t>
            </w:r>
          </w:p>
        </w:tc>
      </w:tr>
    </w:tbl>
    <w:p>
      <w:pPr>
        <w:spacing w:after="0"/>
      </w:pPr>
    </w:p>
    <w:p>
      <w:pPr>
        <w:pStyle w:val="Heading1"/>
      </w:pPr>
      <w:r>
        <w:t>6. Panel / Dialog / Overlay / Message Registry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Name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Owner / Trigger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Critical semantics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Panel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AI Agent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Global; project context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Chat + status explanation + scope + action preview/approval + execute/result; no silent destructive mutation.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Panel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Scene Inspector / Editor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 selection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Edit prompt/optional reference/profile preference; validation; dirty/save semantics.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Panel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Run / Job Detail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SCR-002/003/008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Attempt history, generate vs capture state, actionable error, retry/resume context.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Panel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Output Preview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Preview/open output if supported; no hidden regeneration.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Panel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Profile Detail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Label, note, session metadata, last check; no credential reveal.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New Project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Name/location validation; Create/Cancel.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Bulk Add Scenes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Paste multi-line/TXT import -&gt; preview -&gt; valid/invalid -&gt; commit.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Run Preflight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ACT-009 conditional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Only appears when blocker/warning/cost/profile selection needs review; not a needless confirmation every run.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Delete Scene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Scene context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Destructive; explicit label; explains result/output consequence.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Remove Profile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Destructive local registry removal; does not delete Google account.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Import Gemini Keys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TXT/paste; max 100; mask preview; duplicate/invalid summary.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DLG-007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Remove Gemini Key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Destructive local vault removal; explicit confirmation.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DLG-008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AI Action Approval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Shows interpreted action, scope, affected items, external/cost impact, Execute/Cancel.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Unsaved / Close Project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Navigation/exit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Save / Discard / Cancel; job-running branch handled separately.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DLG-010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Recovery Decision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Restore/Discard/Keep Needs Attention; ambiguous external state never auto-resubmitted.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DLG-011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Output Collision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Result capture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Overwrite/Rename/Skip semantics; safest default no overwrite.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DLG-013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Dialog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Paid Provider Consent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Enable paid API / first paid run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Explains provider, expected charge basis, explicit enable; never auto-enable.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OVR-001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Overlay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Scene Context Menu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 selected scene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Retry, skip, open result, delete; disabled actions explain why.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OVR-002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Overlay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Profile Quick Actions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Open session, select next, disable, rename, remove.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OVR-003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Overlay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Queue Filter / Sort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Filter by state/profile/result; does not mutate queue.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OVR-004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Overlay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Agent Scope Selector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 / selected scene / selected profile / read-only vs action scope.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Offline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 local remains usable; external actions disabled with explanation.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Save State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Global/project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Saving/Saved/Save failed; error links to diagnostics/retry.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Needs Attention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Workspace/profile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Names affected scene/profile and exact next safe action.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Operation Failed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User-friendly summary + diagnostic detail link; no secret.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Operation Success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Contextual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Short result + where output/state can be found.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Login / Human Action Required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Session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Explains user must complete provider login/MFA; no bypass wording.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MSG-007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Key Import Summary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Key vault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Accepted/duplicate/invalid counts; never echoes full keys.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MSG-009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Message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Recovery Available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Startup/Hub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Offers Restore/Review; does not auto-retry unknown external jobs.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CONFIRMED</w:t>
            </w:r>
          </w:p>
        </w:tc>
      </w:tr>
    </w:tbl>
    <w:p>
      <w:pPr>
        <w:spacing w:after="0"/>
      </w:pPr>
    </w:p>
    <w:p>
      <w:pPr>
        <w:pStyle w:val="Heading1"/>
      </w:pPr>
      <w:r>
        <w:t>7. Navigation Map dan Back Semantics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From -&gt; To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Precondition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Blocked behavior</w:t>
            </w:r>
          </w:p>
        </w:tc>
        <w:tc>
          <w:tcPr>
            <w:tcW w:type="dxa" w:w="169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Back/context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 start -&gt; SCR-001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Launch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 available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Hub; if recovery exists also MSG-009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Exit app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SCR-001 -&gt; SCR-002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Create/Open/Recent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Valid project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Inline/dialog error; remain Hub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Close project -&gt; Hub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SCR-001 -&gt; SCR-009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Open recovery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Recovery snapshot exists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 unavailable/corrupt recovery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Back -&gt; Hub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SCR-002 -&gt; SCR-003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View Results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 active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Empty state if no outputs yet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Back restores queue selection/filter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SCR-002 -&gt; SCR-004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Manage/choose profile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 active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 Profiles still accessible offline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Back restores Workspace context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SCR-004 -&gt; SCR-005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Open login/session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Profile selected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Disabled with reason if session subsystem unavailable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Cancel returns Profiles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NAV-007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 -&gt; SCR-006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Gemini Keys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Screen remains usable offline except validation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Back restores origin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NAV-008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 -&gt; SCR-007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Settings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N/A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Back/close with dirty -&gt; save/discard/cancel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NAV-009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Global/Error -&gt; SCR-008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Diagnostics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Context optional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N/A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Back returns origin + context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NAV-010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Any project screen -&gt; PNL-001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Open Agent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 context optional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Read-only explanation if no project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Close panel returns exact prior state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NAV-011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 selection -&gt; PNL-002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 scene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Scene exists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selection = panel empty/instruction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Selection change updates inspector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NAV-012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Error/job row -&gt; PNL-003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Open details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Job/attempt exists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Diagnostic unavailable -&gt; human message only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Close restores prior selection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NAV-013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Any project -&gt; Hub/Exit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Close project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May be dirty/job running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DLG-009 or pause/keep-running policy; no silent data loss</w:t>
            </w:r>
          </w:p>
        </w:tc>
        <w:tc>
          <w:tcPr>
            <w:tcW w:type="dxa" w:w="16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Cancel remains current screen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ASSUMP-UX-001 — </w:t>
            </w:r>
            <w:r>
              <w:rPr>
                <w:sz w:val="18"/>
              </w:rPr>
              <w:t>Job-running close semantics: R1 default adalah meminta user pause/confirm safe close bila ada job yang tidak aman ditinggal. Tidak diasumsikan background service terus hidup setelah app ditutup; detail arsitektur dikunci STEP 06.</w:t>
            </w:r>
          </w:p>
        </w:tc>
      </w:tr>
    </w:tbl>
    <w:p>
      <w:pPr>
        <w:spacing w:after="0"/>
      </w:pPr>
    </w:p>
    <w:p>
      <w:pPr>
        <w:pStyle w:val="Heading1"/>
      </w:pPr>
      <w:r>
        <w:t>8. User Flow Registry</w:t>
      </w:r>
    </w:p>
    <w:p>
      <w:pPr>
        <w:pStyle w:val="Heading2"/>
      </w:pPr>
      <w:r>
        <w:t>FLOW-001 — First Run / Open Project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Pengguna masuk app lalu membuat/membuka project.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 launched.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SCR-001 -&gt; ACT-001/002 -&gt; DLG-001/open picker -&gt; SCR-002 READY.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Invalid name/path -&gt; inline/dialog message; remain Hub.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-&gt; Hub.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Jika recovery ada, user dapat masuk FLOW-010.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Project aktif dan Workspace dapat digunakan.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FR-001, NFR-001, NFR-010</w:t>
            </w:r>
          </w:p>
        </w:tc>
      </w:tr>
    </w:tbl>
    <w:p>
      <w:pPr>
        <w:spacing w:after="0"/>
      </w:pPr>
    </w:p>
    <w:p>
      <w:pPr>
        <w:pStyle w:val="Heading2"/>
      </w:pPr>
      <w:r>
        <w:t>FLOW-002 — Bulk Add 50–60 Scenes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Memasukkan banyak prompt cepat dan aman.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Project aktif.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SCR-002 ACT-005 -&gt; DLG-002 paste/TXT -&gt; preview parsed rows -&gt; resolve invalid -&gt; Commit -&gt; queue READY.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Invalid/duplicate rows ditandai; valid rows dipertahankan.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tidak menambah apa pun.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Dialog dapat dibuka lagi tanpa merusak queue.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mendapat stable Scene ID dan terlihat di queue.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FR-002/003/004, NFR-005</w:t>
            </w:r>
          </w:p>
        </w:tc>
      </w:tr>
    </w:tbl>
    <w:p>
      <w:pPr>
        <w:spacing w:after="0"/>
      </w:pPr>
    </w:p>
    <w:p>
      <w:pPr>
        <w:pStyle w:val="Heading2"/>
      </w:pPr>
      <w:r>
        <w:t>FLOW-003 — Prepare Scene Before Run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Memeriksa/edit scene dan optional reference.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selected.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SCR-002 -&gt; PNL-002 -&gt; edit prompt/reference/profile preference -&gt; validation -&gt; save/autosave -&gt; READY.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Missing required input -&gt; validation error; Start disabled untuk scene itu.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Cancel/revert local changes jika belum committed.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Reopen scene retains committed data.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valid dan eligible untuk run.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FR-004, DATA-001/006</w:t>
            </w:r>
          </w:p>
        </w:tc>
      </w:tr>
    </w:tbl>
    <w:p>
      <w:pPr>
        <w:spacing w:after="0"/>
      </w:pPr>
    </w:p>
    <w:p>
      <w:pPr>
        <w:pStyle w:val="Heading2"/>
      </w:pPr>
      <w:r>
        <w:t>FLOW-004 — Add / Re-auth Google Profile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Membuat profile authorized siap digunakan tanpa menyimpan password.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User chooses Profiles.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SCR-004 ACT-021/022 -&gt; SCR-005 -&gt; user completes provider login/MFA -&gt; ACT-028 recheck -&gt; SUCCESS -&gt; back Profiles/Workspace.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Login fails/expired/CAPTCHA -&gt; WAITING_FOR_USER/ERROR, no bypass.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returns with profile Needs Attention.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User can reopen session later.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Profile shows Ready or actionable status.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FR-010/011/012, CON-004/006</w:t>
            </w:r>
          </w:p>
        </w:tc>
      </w:tr>
    </w:tbl>
    <w:p>
      <w:pPr>
        <w:spacing w:after="0"/>
      </w:pPr>
    </w:p>
    <w:p>
      <w:pPr>
        <w:pStyle w:val="Heading2"/>
      </w:pPr>
      <w:r>
        <w:t>FLOW-005 — Start and Monitor Batch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Menjalankan queue serial secara transparan.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Project has valid pending scenes + usable profile/provider.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SCR-002 ACT-009 -&gt; optional preflight -&gt; WORKING -&gt; per scene Running -&gt; result capture -&gt; Completed/next scene; PNL-003 shows details.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Provider/network/error -&gt; item Failed/Needs Attention; queue policy decides pause/continue safe items.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ACT-010 Pause; current safe boundary respected.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ACT-011 Resume from persisted state.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Progress counts and per-scene state stay consistent.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FR-005/006/008/009/023/025, NFR-002/003/004</w:t>
            </w:r>
          </w:p>
        </w:tc>
      </w:tr>
    </w:tbl>
    <w:p>
      <w:pPr>
        <w:spacing w:after="0"/>
      </w:pPr>
    </w:p>
    <w:p>
      <w:pPr>
        <w:pStyle w:val="Heading2"/>
      </w:pPr>
      <w:r>
        <w:t>FLOW-006 — Profile Unavailable / Quota Condition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Tidak kehilangan progress ketika profile tidak dapat lanjut.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Running/next job hits account/provider condition.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state persisted -&gt; MSG-003 -&gt; PNL-003 reason -&gt; queue PAUSED/Needs Attention -&gt; user opens SCR-004 -&gt; ACT-026 choose authorized profile if allowed -&gt; resume.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If provider policy/path does not permit continuation: remain paused and explain option; no bypass.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User may keep paused/skip scene.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Reopen project retains Needs Attention.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 duplicate job; next action explicit.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FR-013/014/018/024, DEC-005</w:t>
            </w:r>
          </w:p>
        </w:tc>
      </w:tr>
    </w:tbl>
    <w:p>
      <w:pPr>
        <w:spacing w:after="0"/>
      </w:pPr>
    </w:p>
    <w:p>
      <w:pPr>
        <w:pStyle w:val="Heading2"/>
      </w:pPr>
      <w:r>
        <w:t>FLOW-007 — Retry Failed Scene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Memperbaiki satu scene tanpa mengganggu yang lain.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Scene Failed/Needs Attention.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scene -&gt; review PNL-003/002 -&gt; edit if needed -&gt; ACT-012 Retry -&gt; new attempt tracked -&gt; success/fail.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Ambiguous external status -&gt; FLOW-010 verify first; no blind resubmit.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leaves state unchanged.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Retry available later.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Other scene/output state unchanged.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FR-007/024/025, NFR-003</w:t>
            </w:r>
          </w:p>
        </w:tc>
      </w:tr>
    </w:tbl>
    <w:p>
      <w:pPr>
        <w:spacing w:after="0"/>
      </w:pPr>
    </w:p>
    <w:p>
      <w:pPr>
        <w:pStyle w:val="Heading2"/>
      </w:pPr>
      <w:r>
        <w:t>FLOW-008 — AI Agent Assistance / Allowed Action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Bertanya atau meminta tindakan dengan bahasa Indonesia natural.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Agent available; project context visible if needed.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PNL-001 -&gt; ask -&gt; agent reads allowed context -&gt; answer OR proposes action -&gt; if material/destructive DLG-008 approval -&gt; execute -&gt; progress/result -&gt; audit entry.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401/429/network/malformed -&gt; agent explains and falls back to manual controls; secrets not echoed.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before execution or stop where supported.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Conversation remains, project state authoritative.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User knows what agent did and outcome.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FR-015/016/017/018, NFR-007</w:t>
            </w:r>
          </w:p>
        </w:tc>
      </w:tr>
    </w:tbl>
    <w:p>
      <w:pPr>
        <w:spacing w:after="0"/>
      </w:pPr>
    </w:p>
    <w:p>
      <w:pPr>
        <w:pStyle w:val="Heading2"/>
      </w:pPr>
      <w:r>
        <w:t>FLOW-009 — Import 100 Gemini Keys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Menambahkan banyak key sekali operasi dengan aman.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SCR-006 open.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ACT-031 -&gt; DLG-006 paste/TXT -&gt; parse/mask -&gt; duplicate/invalid summary -&gt; confirm import -&gt; vault READY.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Partial invalid -&gt; valid can be imported; invalid shown by index/reason masked.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imports nothing.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Health check can be rerun later.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Key count/status visible; no full secret display.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FR-019/020/021/022, NFR-006</w:t>
            </w:r>
          </w:p>
        </w:tc>
      </w:tr>
    </w:tbl>
    <w:p>
      <w:pPr>
        <w:spacing w:after="0"/>
      </w:pPr>
    </w:p>
    <w:p>
      <w:pPr>
        <w:pStyle w:val="Heading2"/>
      </w:pPr>
      <w:r>
        <w:t>FLOW-010 — Crash / Restart / Ambiguous Job Recovery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Melanjutkan project tanpa duplicate external generation.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Recovery snapshot or unknown external state detected.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 start -&gt; MSG-009/SCR-009 -&gt; review affected jobs -&gt; Restore -&gt; ambiguous item remains Needs Verification -&gt; ACT-046 verify -&gt; resume safe items.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Recovery corrupt -&gt; error + diagnostic; never overwrite valid project silently.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Discard recovery only with explicit action.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 keep Needs Attention and decide later.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Queue/result mapping retained as far as committed truth.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FR-023/024/025, NFR-004</w:t>
            </w:r>
          </w:p>
        </w:tc>
      </w:tr>
    </w:tbl>
    <w:p>
      <w:pPr>
        <w:spacing w:after="0"/>
      </w:pPr>
    </w:p>
    <w:p>
      <w:pPr>
        <w:pStyle w:val="Heading2"/>
      </w:pPr>
      <w:r>
        <w:t>FLOW-011 — Find Result and Completion Summary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Menemukan hasil setiap scene dan melihat apa yang masih gagal.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Project has attempts/results.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SCR-002/003 -&gt; filter Completed/Failed -&gt; PNL-005 preview/open folder -&gt; retry missing capture without regenerating if possible.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 missing/collision/download fail -&gt; separate capture state + actionable message.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to Workspace keeps context.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 linked to Scene ID; final counts reconcile.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FR-008/009, F-012</w:t>
            </w:r>
          </w:p>
        </w:tc>
      </w:tr>
    </w:tbl>
    <w:p>
      <w:pPr>
        <w:spacing w:after="0"/>
      </w:pPr>
    </w:p>
    <w:p>
      <w:pPr>
        <w:pStyle w:val="Heading2"/>
      </w:pPr>
      <w:r>
        <w:t>FLOW-012 — Enable Optional Official Paid API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User goal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Mengaktifkan provider resmi berbayar secara sadar jika user memilih.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Entry condition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SCR-007; provider feature supported/configured.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Happy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Enable -&gt; show cost/online implication -&gt; DLG-013 explicit consent -&gt; select key/config -&gt; validate -&gt; enabled.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Failure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Validation/billing/provider unavailable -&gt; remain disabled; explain reason.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Cancel path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 leaves disabled.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Resume / recovery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 disable later; project web-flow path unaffected.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Success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Provider active only after explicit opt-in.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Trace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CON-008, STEP02 official API finding</w:t>
            </w:r>
          </w:p>
        </w:tc>
      </w:tr>
    </w:tbl>
    <w:p>
      <w:pPr>
        <w:spacing w:after="0"/>
      </w:pPr>
    </w:p>
    <w:p>
      <w:pPr>
        <w:pStyle w:val="Heading1"/>
      </w:pPr>
      <w:r>
        <w:t>9. Screen State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Relevant states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Key transition / rule</w:t>
            </w:r>
          </w:p>
        </w:tc>
        <w:tc>
          <w:tcPr>
            <w:tcW w:type="dxa" w:w="25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Visual variant?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SCR-001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EMPTY, LOADING, READY, WARNING, ERROR, OFFLINE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Startup -&gt; loading recent; no recent -&gt; EMPTY; recovery -&gt; WARNING.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empty + recent/recovery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SCR-002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EMPTY, READY, SELECTED, DIRTY, WORKING, PAUSED, PARTIAL, NEEDS_ATTENTION, WARNING, ERROR, SUCCESS, OFFLINE, STALE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Start -&gt; WORKING; pause -&gt; PAUSED; profile/provider issue -&gt; NEEDS_ATTENTION; restart mismatch -&gt; STALE/Recovery.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ready + working + attention/error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SCR-003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EMPTY, LOADING, PARTIAL, SUCCESS, WARNING, ERROR, OFFLINE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Results are derived from persisted scene/job/capture state; no hidden regenerate.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complete + partial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SCR-004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EMPTY, READY, SELECTED, WARNING, NEEDS_ATTENTION, ERROR, OFFLINE, STALE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Session age/provider check may mark STALE; user recheck/login.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ready + mixed attention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SCR-005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READY_TO_LOGIN, WORKING, WAITING_FOR_USER, SUCCESS, ERROR, OFFLINE, PERMISSION_BLOCKED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Automation stops at human handoff; only user completes MFA/CAPTCHA.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waiting + success/error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SCR-006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EMPTY, READY, LOADING, WORKING, PARTIAL, WARNING, ERROR, OFFLINE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Import/health-check may return partial; full key never exposed.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ready + import partial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SCR-007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READY, DIRTY, WARNING, ERROR, OFFLINE, PERMISSION_BLOCKED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Paid provider enable requires explicit consent; failed validation keeps previous safe state.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ready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SCR-008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EMPTY, LOADING, READY, FILTERED, ERROR, OFFLINE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Diagnostic detail never replaces human-readable message; filter non-destructive.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activity + expanded error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SCR-009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READY, WORKING, PARTIAL, WARNING, ERROR, OFFLINE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Ambiguous item never auto-submits; verify/keep attention/discard are explicit.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YES: recovery + ambiguous decision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State ID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 / entry trigger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Exit rule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STATE-QUEUE-NEEDS_ATTENTION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Scene/profile/provider requires human decision.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Only explicit successful resolution, skip, or validated profile/session change.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STATE-QUEUE-PAUSED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User/system safe-pause requested.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Resume explicitly; completed state remains immutable unless re-run creates new attempt.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STATE-JOB-AMBIGUOUS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 cannot prove whether external job was submitted/completed.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external state or keep Needs Attention; never auto-resubmit.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STATE-PROFILE-WAITING_USER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Login/MFA/CAPTCHA requires human input.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Recheck confirms ready or error/attention.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STATE-KEY-PARTIAL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Batch import/check has mixture of usable/invalid/duplicate items.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User accepts valid subset, fixes input, or cancels.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STATE-AGENT-AWAITING_APPROVAL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Agent interpreted material/destructive action.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User approves -&gt; executing; cancel -&gt; no mutation.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STATE-APP-OFFLINE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Network unavailable.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Local project stays usable; external actions disabled until connectivity restored.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STATE-SAVE-ERROR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Persist operation failed.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Retry/save-as/resolve path; UI must not falsely show Saved.</w:t>
            </w:r>
          </w:p>
        </w:tc>
      </w:tr>
    </w:tbl>
    <w:p>
      <w:pPr>
        <w:spacing w:after="0"/>
      </w:pPr>
    </w:p>
    <w:p>
      <w:pPr>
        <w:pStyle w:val="Heading1"/>
      </w:pPr>
      <w:r>
        <w:t>10. Action &amp; Consequence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  <w:cantSplit/>
        </w:trPr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Owner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Precondition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Side effect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Undo / rollback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Risk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Feedback / repeat-submit rule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Create Project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Name/location valid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Creates project metadata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Reversible by delete outside current baseline? no auto-delete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Success -&gt; SCR-002; failure inline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Bulk Add Scenes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Project active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Adds many scene rows after preview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Undo batch locally desirable / remove selected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Partial invalid shown before commit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ACT-007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Edit Scene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PNL-002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Scene not locked by unsafe run state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Changes prompt/metadata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Local revert before save; later retry creates new attempt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Validation + dirty/saved feedback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Start Batch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Valid pending scene + usable provider/profile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Starts external workflow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Not globally undoable; pause/cancel where safe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Disable duplicate submit; run ID/attempt ID required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ACT-010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Pause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Queue working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Requests safe pause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Resume available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Long-ish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Immediate Pausing feedback, then Paused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ACT-012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Retry Scene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SCR-002/003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Failed/attention + unambiguous or verified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Creates new attempt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rollback external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Debounce; previous output untouched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ACT-013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Skip Scene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Pending/failed/attention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Marks scene skipped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Can unskip before project close/run if safe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Immediate state update + audit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ACT-014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Cancel Scene/Job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Job cancellable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Requests cancel; external semantics may vary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guarantee external rollback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Show Cancelling -&gt; Canceled/Attention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ACT-015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Choose Profile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Queue paused/next job only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Changes next-job association/policy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Re-select other profile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Never silently reassign running job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ACT-021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Add Profile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User initiates authorized profile setup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Creates local profile container/session metadata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Remove profile explicitly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May transition to SCR-005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ACT-025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Remove Profile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Profile selected, not required by running job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Removes local registry/session association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automatic undo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Destructive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DLG-005 confirmation; does not delete Google account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ACT-028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Recheck Session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Session/login window available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Checks readiness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N/A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Working -&gt; Ready/Attention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ACT-031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Import Keys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SCR-006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Input provided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Adds masked secret records after preview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Remove imported keys individually/batch if later supported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Sensitive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full secret in summary/log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ACT-033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Remove Key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SCR-006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Key selected, not currently required for executing action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Deletes local secret record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default undo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Destructive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DLG-007 explicit confirmation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ACT-034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Health Check Key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SCR-006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Online + key enabled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Provider validation/check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mutation except status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401/429/network separated; no automatic limit bypass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ACT-038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Enable Official API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SCR-007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Feature supported; user explicit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May permit paid external use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Can disable future use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Cost-sensitive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DLG-013 + validation; never auto-enable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ACT-041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Copy Redacted Diagnostic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SCR-008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Diagnostic exists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Copies sanitized detail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N/A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Privacy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Secret scrub before clipboard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ACT-044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Restore Project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Recovery available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Loads recovery snapshot/state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Discard only explicit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High impact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Never auto-resubmit ambiguous job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ACT-045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Discard Recovery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Recovery selected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Deletes/ignores recovery snapshot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Potentially irreversible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Destructive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Explicit consequence + confirmation if needed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ACT-046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Verify Ambiguous Job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SCR-009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Ambiguous item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Checks known external/local evidence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N/A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Outcome may stay Needs Attention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ACT-A01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Agent Read Status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PNL-001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Scope available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Read-only explanation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N/A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 confirmation needed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ACT-A02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Agent Propose Action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PNL-001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User asks actionable change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Creates preview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Cancel no mutation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Scope + affected items visible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ACT-A03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Agent Execute Approved Action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PNL-001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Allowlisted + approval if required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Mutates project/external state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Depends action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Potentially long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Audit event required; failures actionable</w:t>
            </w:r>
          </w:p>
        </w:tc>
      </w:tr>
    </w:tbl>
    <w:p>
      <w:pPr>
        <w:spacing w:after="0"/>
      </w:pPr>
    </w:p>
    <w:p>
      <w:pPr>
        <w:pStyle w:val="Heading1"/>
      </w:pPr>
      <w:r>
        <w:t>11. AI Agent / API / Automation UX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Required UX behavior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Surface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Context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Agent knows active project + selected scene/profile only within visible scope; raw secrets excluded.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PNL-001 + OVR-004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Interpretation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 impactful request, agent restates what it intends to do and affected scope.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PNL-001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Permission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Read-only status requests need no extra confirm. Destructive/material/cost-sensitive action requires approval.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DLG-008 / DLG-013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Preview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Show action list, affected IDs, provider/profile, cost/online implication if applicable.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DLG-008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Execute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Show running state, step/status, cancel if operation supports it, and job/attempt identity.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PNL-001 + PNL-003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Partial result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Report which items succeeded/failed; do not collapse into generic “done”.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PNL-001 + SCR-008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Provider errors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Differentiate auth(401), usage/rate(429), server(5xx), network, malformed response; no secret echo.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MSG-004 + SCR-008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Result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final state and where user can inspect queue/result/audit.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PNL-001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Undo/checkpoint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Local destructive actions confirmed; external Flow actions generally not undoable and must be described as such.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DLG-008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Offline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Agent can explain local state if model unavailable only to extent local fallback exists; external AI action disabled with message.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MSG-001/004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EEF5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AI SAFETY UX — </w:t>
            </w:r>
            <w:r>
              <w:rPr>
                <w:sz w:val="18"/>
              </w:rPr>
              <w:t>Agent tidak menjadi “autopilot tanpa batas”. Normal path yang deterministik tetap harus terlihat sebagai state/action aplikasi; agent membantu menjelaskan, mengusulkan, dan mengeksekusi tindakan allowlisted dengan audit trail.</w:t>
            </w:r>
          </w:p>
        </w:tc>
      </w:tr>
    </w:tbl>
    <w:p>
      <w:pPr>
        <w:spacing w:after="0"/>
      </w:pPr>
    </w:p>
    <w:p>
      <w:pPr>
        <w:pStyle w:val="Heading1"/>
      </w:pPr>
      <w:r>
        <w:t>12. Persistence, File, Output, dan Recovery UX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50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Required UX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 project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Project-only actions disabled; CTA jelas “Buat Project” / “Buka Project”.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Dirty project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Saved/dirty state terlihat. Navigation/close memakai Save/Discard/Cancel semantics.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Autosave/persist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Perubahan penting queue/state dipersist secara aman; UI tidak mengklaim Saved sebelum commit sukses.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Crash/restart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Startup mendeteksi recovery dan membuka SCR-009 bila perlu.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Ambiguous external job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Tandai Needs Verification; jangan otomatis submit ulang.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missing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Scene tetap menyimpan generate status; capture/output state menunjukkan missing/failed dan next action.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collision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Default no-overwrite; DLG-011 menawarkan Rename/Skip/Overwrite hanya jika aman.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Read-only/unwritable path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Project/output action diblokir dengan pesan actionable; jangan silent fail.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Low disk/full disk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Warning/blocker sebelum capture besar jika terdeteksi; completed external generation tidak dianggap hilang otomatis.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Unicode/space path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 menerima normal Windows paths; implementation verification di STEP 13/14.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Portable folder moved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Recent path yang tidak ada -&gt; offer locate/relink/open another; no crash.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Optional reference media missing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Hanya scene yang membutuhkan reference yang diblokir; scene lain tetap dapat diproses.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Offline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Project local tetap dapat dibuka/edit; external run/validation disabled dengan MSG-001.</w:t>
            </w:r>
          </w:p>
        </w:tc>
      </w:tr>
    </w:tbl>
    <w:p>
      <w:pPr>
        <w:spacing w:after="0"/>
      </w:pPr>
    </w:p>
    <w:p>
      <w:pPr>
        <w:pStyle w:val="Heading1"/>
      </w:pPr>
      <w:r>
        <w:t>13. Keyboard, Accessibility, DPI, dan Stress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50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Requirement / inventory decision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Tab/focus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Semua control utama keyboard reachable; focus order mengikuti task order; dialog trap focus dan restore ke trigger saat ditutup.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Enter/Esc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 menjalankan primary action hanya jika aman; Esc menutup overlay/dialog non-destructive atau cancel; tidak boleh memicu destructive default.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Shortcuts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 03 hanya mengunci kebutuhan Save, Find/Filter, Agent toggle, Pause/Resume candidate; exact keybinding ditentukan STEP 05.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Visible focus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Focus indicator wajib terlihat dan tidak hanya perubahan warna tipis.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Status semantics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Pending/Running/Failed/Attention/Success memakai icon/text + color; tidak mengandalkan warna saja.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Long text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Prompt, filename, profile label dan diagnostic dapat panjang; wrap/ellipsis + detail view/tooltip sesuai container.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Large list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Queue 60 scene dan puluhan profile tidak boleh memerlukan paging manual yang menghilangkan context; filter/search tersedia.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DPI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Desain STEP 04 harus mempertimbangkan Windows 100/125/150% scaling; tidak boleh clipping pada scaling umum.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Window size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 resizable; minimum practical size harus tetap mempertahankan primary action/selection/status. Exact minimum ditetapkan STEP 05.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Screen reader labels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Button/icon-only control harus punya accessible name; status rows punya text label.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Localization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Bahasa Indonesia baseline. Localization multi-language NOT REQUIRED untuk R1.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Dark mode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REQUIRED untuk R1 kecuali keputusan baru; jangan menambah scope STEP 04.</w:t>
            </w:r>
          </w:p>
        </w:tc>
      </w:tr>
    </w:tbl>
    <w:p>
      <w:pPr>
        <w:spacing w:after="0"/>
      </w:pPr>
    </w:p>
    <w:p>
      <w:pPr>
        <w:pStyle w:val="Heading1"/>
      </w:pPr>
      <w:r>
        <w:t>14. Reference Registry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Supported area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REF-UI-001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AUTHORITATIVE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 01 Product Definition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Requirement, workflow, non-goal, language, user level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Tidak boleh dihapus oleh desain.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REF-UI-002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AUTHORITATIVE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Software Factory V2 STEP 03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Inventory/state/image coverage contract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Menentukan deliverable dan ID discipline.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REF-UI-003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TECHNICAL_EVIDENCE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 02 Discovery — Microsoft Playwright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Browser/session automation feasibility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Bukan reference visual.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REF-UI-004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TECHNICAL_EVIDENCE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 02 — Flow MCP repos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Job/session/recovery/error patterns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Bukan reference visual; jangan copy UI/feature tanpa requirement.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REF-UI-005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TARGET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intent: profesional, bersih, putih-biru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Global visual direction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Belum authoritative layout; STEP 04 eksplorasi presentation.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REF-UI-006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NONE / GAP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Belum ada screenshot/mockup user untuk Flow-Otomatis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Visual layout/components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 04 harus generate references dari inventory ini; tidak boleh menebak feature semantics.</w:t>
            </w:r>
          </w:p>
        </w:tc>
      </w:tr>
    </w:tbl>
    <w:p>
      <w:pPr>
        <w:spacing w:after="0"/>
      </w:pPr>
    </w:p>
    <w:p>
      <w:pPr>
        <w:pStyle w:val="Heading1"/>
      </w:pPr>
      <w:r>
        <w:t>15. Requirement ↔ UI Traceability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UI / Flow coverage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SCR-001, DLG-001, FLOW-001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SCR-002, PNL-002, FLOW-002/003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DLG-002, FLOW-002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PNL-002, FLOW-003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FR-005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SCR-002 state matrix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FR-006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ACT-009/010/011, FLOW-005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FR-007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ACT-012, FLOW-007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FR-008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SCR-003, PNL-003/005, FLOW-011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FR-009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SCR-004/005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SCR-005, FLOW-004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SCR-002/004/005, FLOW-006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PROVISIONAL — runtime provider rules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ACT-015/026, SCR-004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FR-015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PNL-001, FLOW-008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FR-016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DLG-008, AI contract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FR-017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SCR-008, PNL-001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FR-018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Workspace controls + Agent boundary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FR-019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SCR-006, DLG-006, FLOW-009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FR-020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SCR-006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FR-021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SCR-006 states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FR-022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SCR-006 + error/status rules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FR-023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SCR-009, save/recovery messages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FR-024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SCR-009, STATE-JOB-AMBIGUOUS, FLOW-010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FR-025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MSG-004, PNL-003, SCR-008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AUDIT — </w:t>
            </w:r>
            <w:r>
              <w:rPr>
                <w:sz w:val="18"/>
              </w:rPr>
              <w:t>Traceability result: semua MUST user-facing FR-001 s.d. FR-025 memiliki surface/action/flow/state. FR-013 tetap PROVISIONAL pada external provider behavior, tetapi UX fallback-nya sudah lengkap dan aman.</w:t>
            </w:r>
          </w:p>
        </w:tc>
      </w:tr>
    </w:tbl>
    <w:p>
      <w:pPr>
        <w:spacing w:after="0"/>
      </w:pPr>
    </w:p>
    <w:p>
      <w:pPr>
        <w:pStyle w:val="Heading1"/>
      </w:pPr>
      <w:r>
        <w:t>16. UX Open Items, Assumptions, Gaps, Conflicts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Decision / issue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Provisional resolution / recommendation</w:t>
            </w:r>
          </w:p>
        </w:tc>
        <w:tc>
          <w:tcPr>
            <w:tcW w:type="dxa" w:w="203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Impact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Q-UX-001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RESOLVED FOR R1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Format bulk scene input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Paste multi-line + TXT import. Default satu non-empty line = satu scene; selalu ada preview table sebelum commit. CSV ditunda.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DLG-002/FLOW-002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Q-UX-002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RESOLVED FOR R1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Reference media per scene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Optional attachment slot di PNL-002. Tidak memblokir scene tanpa reference kecuali scene tersebut memang menandai reference required.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PNL-002/validation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Q-UX-003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Jumlah Google profiles maksimal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 dirancang untuk puluhan profile dengan search/filter; hard cap tidak dikunci di STEP 03.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 stress behavior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Q-UX-004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Exact account/quota status detection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 memakai generic Ready / Needs Login / Unavailable / Needs Attention + reason. Exact provider signals dikunci STEP 12.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SCR-004/005, FLOW-006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Q-UX-005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Exact output capture/download path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UX memisahkan Generate state dan Capture state; exact transport/DOM/API path bukan concern STEP 03.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SCR-003/PNL-003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Q-UX-006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PROVISIONAL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Official paid API visibility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Disimpan di Settings sebagai optional provider path; disabled/hidden until consciously enabled.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SCR-007, DLG-013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ASSUMP-UX-001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ASSUMPTION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Close app saat job berjalan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Default: user diminta pause/confirm safe close; tidak mengasumsikan background service tetap hidup setelah app exit. Review STEP 06.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DLG-009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ASSUMP-UX-002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ASSUMPTION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Scene reorder saat batch aktif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Reorder pending items boleh hanya jika tidak mengubah running item; exact lock semantics STEP 05/06.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GAP-UX-001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REFERENCE GAP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Belum ada authoritative visual screenshot/mockup Flow-Otomatis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STEP 04 harus generate complete P0/P1 visual pack berdasarkan matrix, lalu user review.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Blocks visual freeze, not STEP 03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CONFLICT-UX-001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NONE ACTIVE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Tidak ada konflik produk baru di STEP 03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Provider-limit continuation sudah diselesaikan sebagai safe assisted UX + provisional external integration.</w:t>
            </w:r>
          </w:p>
        </w:tc>
        <w:tc>
          <w:tcPr>
            <w:tcW w:type="dxa" w:w="203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blocker</w:t>
            </w:r>
          </w:p>
        </w:tc>
      </w:tr>
    </w:tbl>
    <w:p>
      <w:pPr>
        <w:spacing w:after="0"/>
      </w:pPr>
    </w:p>
    <w:p>
      <w:pPr>
        <w:pStyle w:val="Heading1"/>
      </w:pPr>
      <w:r>
        <w:t>17. UI Image Coverage Matrix — Handoff Wajib STEP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  <w:cantSplit/>
        </w:trPr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Variant ID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Surface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Image?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Visible state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Reason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Authority</w:t>
            </w:r>
          </w:p>
        </w:tc>
        <w:tc>
          <w:tcPr>
            <w:tcW w:type="dxa" w:w="12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Prompt Step04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UI-IMG-001A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EMPTY / first run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First-run structure materially different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UI-IMG-001B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READY + recovery banner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Recent projects + recovery cue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UI-IMG-002A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READY + scene selected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Core product workspace and selection/inspector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UI-IMG-002B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WORKING / batch running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Progress/status/action layout critical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UI-IMG-002C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NEEDS_ATTENTION / error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Critical recovery feedback and safe next action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UI-IMG-003A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SUCCESS / complete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Output summary/result discoverability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UI-IMG-003B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PARTIAL / failed capture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Separate generate vs capture state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UI-IMG-004A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READY profile list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Multi-profile management core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UI-IMG-004B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SCR-004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Mixed Ready/Login/Attention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Status hierarchy material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UI-IMG-005A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WAITING_FOR_USER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Human login/MFA handoff critical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UI-IMG-005B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SUCCESS / ERROR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Resume vs attention treatment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UI-IMG-006A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SCR-006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READY populated vault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100-key masked management core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UI-IMG-006B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DLG-006 + SCR-006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PARTIAL import result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Invalid/duplicate masked summary critical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UI-IMG-007A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SCR-007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READY settings/provider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Optional provider and policy clarity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UI-IMG-008A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SCR-008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READY activity history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Audit transparency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UI-IMG-008B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SCR-008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Expanded ERROR diagnostic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Human message vs diagnostic hierarchy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UI-IMG-009A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Recovery available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Crash/restart recovery critical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UI-IMG-009B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SCR-009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Ambiguous external job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No-auto-resubmit decision UI critical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UI-IMG-010A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Agent normal conversation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Persistent agent behavior must be visualized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UI-IMG-010B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DLG-008 / PNL-001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Agent action preview/approval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Permission/affected scope material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UI-IMG-010C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CONDITIONAL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Agent working/partial failure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 reuse base layout if state treatment is component-level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UI-IMG-011A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PNL-002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Scene selected/editable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Prompt/reference/profile edit core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UI-IMG-012A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DLG-002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P0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Bulk import preview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Primary 50–60 scene onboarding flow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UI-IMG-013A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Destructive confirmation pattern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Reference for remove profile/key/delete scene pattern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UI-IMG-014A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DLG-009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Unsaved/job-running close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Persistence consequence material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UI-IMG-015A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DLG-013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CONDITIONAL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Paid provider consent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Required only if official paid API remains in R1 settings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UI-IMG-016A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GS-004 / MSG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Offline/banner states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Specify as component states on base images; no standalone screen needed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REF-UI-001/005</w:t>
            </w:r>
          </w:p>
        </w:tc>
        <w:tc>
          <w:tcPr>
            <w:tcW w:type="dxa" w:w="12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</w:tbl>
    <w:p>
      <w:pPr>
        <w:spacing w:after="0"/>
      </w:pPr>
    </w:p>
    <w:p>
      <w:pPr>
        <w:pStyle w:val="Heading2"/>
      </w:pPr>
      <w:r>
        <w:t>17.1 P0/P1 Image Required List</w:t>
      </w:r>
    </w:p>
    <w:p>
      <w:pPr>
        <w:pStyle w:val="ListBullet"/>
        <w:spacing w:after="20"/>
      </w:pPr>
      <w:r>
        <w:t>P0 mandatory: UI-IMG-001A/B, 002A/B/C, 003A/B, 004A/B, 005A/B, 006A/B, 009A/B, 010A/B, 011A, 012A.</w:t>
      </w:r>
    </w:p>
    <w:p>
      <w:pPr>
        <w:pStyle w:val="ListBullet"/>
        <w:spacing w:after="20"/>
      </w:pPr>
      <w:r>
        <w:t>P1 mandatory: UI-IMG-007A, 008A/B, 013A, 014A.</w:t>
      </w:r>
    </w:p>
    <w:p>
      <w:pPr>
        <w:pStyle w:val="ListBullet"/>
        <w:spacing w:after="20"/>
      </w:pPr>
      <w:r>
        <w:t>Conditional: UI-IMG-010C (if working/partial state changes layout), UI-IMG-015A (if paid API remains exposed in R1).</w:t>
      </w:r>
    </w:p>
    <w:p>
      <w:pPr>
        <w:pStyle w:val="Heading2"/>
      </w:pPr>
      <w:r>
        <w:t>17.2 Generation Batch Recommendation for STEP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Batch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Batch A — Core Project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001A/B, 002A/B/C, 003A/B, 011A, 012A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Locks app shell, workspace, queue, scene editor, bulk input, results first.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Batch B — Profiles &amp; Recovery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004A/B, 005A/B, 009A/B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Locks account/session human-handoff and recovery semantics.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Batch C — Agent &amp; Keys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006A/B, 010A/B/C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Locks AI panel, permission preview, key vault safety.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Batch D — Settings/Diagnostics/Dialogs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007A, 008A/B, 013A, 014A, 015A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Polish/support surfaces after core composition stabilizes.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IMAGE COVERAGE RULE — </w:t>
            </w:r>
            <w:r>
              <w:rPr>
                <w:sz w:val="18"/>
              </w:rPr>
              <w:t>STEP 04 tidak boleh menambah fitur baru hanya karena terlihat bagus. Setiap prompt/gambar harus merujuk Variant ID di matrix ini, dan P0/P1 coverage harus lengkap sebelum UI freeze.</w:t>
            </w:r>
          </w:p>
        </w:tc>
      </w:tr>
    </w:tbl>
    <w:p>
      <w:pPr>
        <w:spacing w:after="0"/>
      </w:pPr>
    </w:p>
    <w:p>
      <w:pPr>
        <w:pStyle w:val="Heading1"/>
      </w:pPr>
      <w:r>
        <w:t>18. Completeness Gate STEP 03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3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Core flow coverage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12 FLOW; semua P0 memiliki happy/failure/cancel/resume sesuai relevansi.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Screen inventory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9 SCR terdaftar; P0/P1 purpose, entry/exit, actions, states, trace tersedia.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Panel/dialog/message coverage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Agent, scene inspector, run detail, import, destructive, recovery, offline/error surfaces terdaftar.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State coverage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Async/failure/recovery/offline/permission/attention/ambiguous states eksplisit.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Navigation/back semantics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13 NAV edges; context restore dan dirty/job-running branch dicatat.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Action consequences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Mutasi, destructive, long-running, cost-sensitive, repeat-submit semantics dicatat.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Permissions/privacy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Human MFA/CAPTCHA, secret masking, agent approval, paid-provider consent dicatat.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Persistence/recovery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Dirty/save/recovery/ambiguous external state/output mapping covered.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PASS_WITH_PROVISIONAL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Semua FR user-facing covered; FR-013 provider behavior masih integration-provisional.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Open decisions visibility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8FBFD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Open/provisional items terdaftar dan tidak memblokir core visual design.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 image coverage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P0/P1 variants dan generation batches ditentukan.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GATE DECISION — </w:t>
            </w:r>
            <w:r>
              <w:rPr>
                <w:sz w:val="18"/>
              </w:rPr>
              <w:t>PASS_WITH_PROVISIONAL — STEP 04 boleh dimulai. Area provisional hanya menyangkut exact provider/session/output integration dan optional paid API; struktur UX fallback, permission, error, recovery, serta P0 screen set sudah cukup final untuk visual design.</w:t>
            </w:r>
          </w:p>
        </w:tc>
      </w:tr>
    </w:tbl>
    <w:p>
      <w:pPr>
        <w:spacing w:after="0"/>
      </w:pPr>
    </w:p>
    <w:p>
      <w:pPr>
        <w:pStyle w:val="Heading1"/>
      </w:pPr>
      <w:r>
        <w:t>19. Handoff ke STEP 04 — UI Design &amp; Image Generation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10166"/>
            <w:gridSpan w:val="2"/>
            <w:shd w:fill="1F4E78"/>
          </w:tcPr>
          <w:p>
            <w:r>
              <w:rPr>
                <w:b/>
                <w:color w:val="FFFFFF"/>
                <w:sz w:val="19"/>
              </w:rPr>
              <w:t>STEP 04 HANDOFF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Project / repo / baseline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Flow-Otomatis • inoriko920-dev/Flow-Otomatis • NEW_GREENFIELD • repo masih kosong; no implementation UI.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Versi Product Definition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STEP 01 v1.0 — PASS_WITH_PROVISIONAL.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Versi Discovery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STEP 02 — BUILD_FROM_SCRATCH_WITH_COMPONENTS — PASS_WITH_PROVISIONAL.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STEP 03 gate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PASS_WITH_PROVISIONAL.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Confirmed screens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SCR-001, 002, 003, 004, 006, 008, 009. SCR-005/007 structurally confirmed but integration/settings detail provisional.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Global surfaces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GS-001..006; PNL-001 Agent; PNL-002 Scene Inspector; PNL-003 Job Detail; PNL-005/006 supporting.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Critical FLOW P0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FLOW-001 through FLOW-011 except FLOW-012 is P1 optional provider flow.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States needing visual variants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Workspace ready/running/attention; profile mixed status; login waiting-user; key partial import; recovery/ambiguous job; agent approval; result complete/partial.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UI image coverage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 UI-IMG-001A through UI-IMG-016A matrix. Complete mandatory P0/P1 before freeze.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Generation batches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Core Project -&gt; B Profiles/Recovery -&gt; C Agent/Keys -&gt; D Settings/Diagnostics/Dialogs.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Authoritative references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REF-UI-001 Product Definition; REF-UI-002 Factory STEP 03 semantics.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Target reference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REF-UI-005 professional clean white-blue visual direction; exact palette/layout not yet frozen.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Permissions/destructive special treatment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MFA/CAPTCHA human handoff; remove profile/key/delete scene confirmation; agent approval; paid provider consent.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Open Q/GAP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Q-UX-003/004/005/006, ASSUMP-UX-001/002, GAP-UX-001. None blocks core design.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Do-not-invent / non-goals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 quota/rate-limit bypass, no mass account creation, no browser general-purpose, no full video editor, no parallel multi-profile R1, no dark mode/localization expansion unless new decision.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Design order recommendation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First lock App Shell + SCR-002 + PNL-002 + PNL-001 relationship; then Profiles/Recovery; then Vault/Settings/Diagnostics.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Acceptance expectation STEP 04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Every required Variant ID receives prompt + generated candidate/final reference as mandated by Factory; no semantic feature deletion.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EEF5FB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Next exact action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After user says “lanjutkan”, run STEP 04 only. Create design system + prompts/images according to UI_IMAGE_COVERAGE_MATRIX; do not code.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7EA6C4"/>
          <w:left w:val="single" w:sz="5" w:space="0" w:color="7EA6C4"/>
          <w:bottom w:val="single" w:sz="5" w:space="0" w:color="7EA6C4"/>
          <w:right w:val="single" w:sz="5" w:space="0" w:color="7EA6C4"/>
          <w:insideH w:val="single" w:sz="5" w:space="0" w:color="7EA6C4"/>
          <w:insideV w:val="single" w:sz="5" w:space="0" w:color="7EA6C4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FACTORY STOP — </w:t>
            </w:r>
            <w:r>
              <w:rPr>
                <w:sz w:val="18"/>
              </w:rPr>
              <w:t>STOP — STEP 03 selesai. Jangan menjalankan STEP 04 pada giliran ini. Tunggu instruksi pengguna: “lanjutkan”.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B6573"/>
        <w:sz w:val="15"/>
      </w:rPr>
      <w:t>Flow-Otomatis • STEP 03 UI/UX Inventory • Software Factory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B6573"/>
      <w:sz w:val="16"/>
    </w:rPr>
  </w:style>
  <w:style w:type="paragraph" w:customStyle="1" w:styleId="Callout">
    <w:name w:val="Callout"/>
    <w:rPr>
      <w:rFonts w:ascii="Aptos" w:hAnsi="Aptos"/>
      <w:b/>
      <w:color w:val="1F4E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Flow-Otomatis — STEP 03 UI/UX Inventory &amp; User Flow</dc:title>
  <dc:subject>Software Factory ASTRA + SOL Complete Final V2</dc:subject>
  <dc:creator>OpenAI — ASTRA planning artifact</dc:creator>
  <cp:keywords>Flow-Otomatis, STEP 03, UI UX Inventory, User Flow, UI Image Coverage Matrix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