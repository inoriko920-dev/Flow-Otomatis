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0"/>
        </w:rPr>
        <w:t>FLOW-OTOMATIS</w:t>
      </w:r>
    </w:p>
    <w:p>
      <w:pPr>
        <w:jc w:val="center"/>
      </w:pPr>
      <w:r>
        <w:rPr>
          <w:b/>
          <w:sz w:val="46"/>
        </w:rPr>
        <w:t>STEP 05 — UI FREEZE &amp; PRODUCT BLUEPRINT</w:t>
      </w:r>
    </w:p>
    <w:p>
      <w:pPr>
        <w:jc w:val="center"/>
      </w:pPr>
      <w:r>
        <w:rPr>
          <w:color w:val="4B5563"/>
          <w:sz w:val="28"/>
        </w:rPr>
        <w:t>Software Factory ASTRA + SOL — Complete Final V2</w:t>
      </w:r>
    </w:p>
    <w:p>
      <w:pPr>
        <w:jc w:val="center"/>
      </w:pPr>
      <w:r>
        <w:rPr>
          <w:b/>
          <w:sz w:val="24"/>
        </w:rPr>
        <w:t>PB-FLOW-OTOMATIS-v1.0  •  UIF-FLOW-OTOMATIS-v1.0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Metadata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Nilai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Peran aktif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ASTRA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inoriko920-dev/Flow-Otomatis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 state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• main • size 0 • Git repository empty (verified 2026-10-07)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Baseline SHA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N/A — greenfield repository has no commits/HEAD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STEP 04 gate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 — 30 images reviewed + Final UI Reference created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STEP 05 status target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PASS_WITH_PROVISIONAL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Next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STEP 06 — Architecture &amp; Technology Decision</w:t>
            </w:r>
          </w:p>
        </w:tc>
      </w:tr>
    </w:tbl>
    <w:p>
      <w:pPr>
        <w:jc w:val="center"/>
      </w:pPr>
      <w:r>
        <w:rPr>
          <w:b/>
          <w:color w:val="B45309"/>
        </w:rPr>
        <w:t>NO PRODUCTION CODING. NO REPO MUTATION. STEP 05 freezes intended product/UI behavior only.</w:t>
      </w:r>
    </w:p>
    <w:p>
      <w:pPr>
        <w:pageBreakBefore/>
        <w:spacing w:after="100"/>
      </w:pPr>
      <w:r>
        <w:rPr>
          <w:b/>
          <w:color w:val="111827"/>
          <w:sz w:val="40"/>
        </w:rPr>
        <w:t>1. Executive Summary &amp; Gate Preconditions</w:t>
      </w:r>
    </w:p>
    <w:p>
      <w:r>
        <w:t>STEP 05 mengubah keputusan STEP 00–04 menjadi Product Blueprint dan UI Freeze yang versioned sehingga STEP 06 dapat memilih arsitektur/teknologi tanpa menebak workflow, state, copy, safety, atau visual target.</w:t>
      </w:r>
    </w:p>
    <w:p>
      <w:pPr>
        <w:pStyle w:val="ListBullet"/>
        <w:spacing w:after="24"/>
      </w:pPr>
      <w:r>
        <w:t>STEP 04 PASS: 30 final UI images tersedia, direview, dan terkonsolidasi pada Final UI Reference v1.2.</w:t>
      </w:r>
    </w:p>
    <w:p>
      <w:pPr>
        <w:pStyle w:val="ListBullet"/>
        <w:spacing w:after="24"/>
      </w:pPr>
      <w:r>
        <w:t>Repo tetap kosong/greenfield; baseline SHA N/A.</w:t>
      </w:r>
    </w:p>
    <w:p>
      <w:pPr>
        <w:pStyle w:val="ListBullet"/>
        <w:spacing w:after="24"/>
      </w:pPr>
      <w:r>
        <w:t>BUILD_FROM_SCRATCH_WITH_COMPONENTS tetap berlaku.</w:t>
      </w:r>
    </w:p>
    <w:p>
      <w:pPr>
        <w:pStyle w:val="ListBullet"/>
        <w:spacing w:after="24"/>
      </w:pPr>
      <w:r>
        <w:t>Playwright tetap kandidat discovery, bukan keputusan final STEP 05.</w:t>
      </w:r>
    </w:p>
    <w:p>
      <w:pPr>
        <w:pStyle w:val="ListBullet"/>
        <w:spacing w:after="24"/>
      </w:pPr>
      <w:r>
        <w:t>UI Freeze = controlled change; future material change wajib UCR + version bump.</w:t>
      </w:r>
    </w:p>
    <w:p>
      <w:pPr>
        <w:pageBreakBefore/>
        <w:spacing w:after="100"/>
      </w:pPr>
      <w:r>
        <w:rPr>
          <w:b/>
          <w:color w:val="111827"/>
          <w:sz w:val="40"/>
        </w:rPr>
        <w:t>2. Authority Map &amp;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Urutan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Sumber Otoritas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 / Peran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Safety/privacy/provider/license constraints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Hard constraint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Instruksi eksplisit pengguna terbaru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Highest product-owner authority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 01 Product Definition FR-001–FR-025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Requirement authority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 03 UI/UX Inventory flows/actions/states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Behavior inventory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 04 UIB v1.2 + Final UI Reference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Visual/interaction target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Biography Sync spec + episode contract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Cross-workflow data/timing contract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Future implementation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Evidence only; cannot silently override blueprint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AI/framework convenience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Lowest authority</w:t>
            </w:r>
          </w:p>
        </w:tc>
      </w:tr>
    </w:tbl>
    <w:p>
      <w:pPr>
        <w:pStyle w:val="Heading2"/>
      </w:pPr>
      <w:r>
        <w:t>2.1 Resolved conflict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Conflict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Resolution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UI-CONFLICT-001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 artwork contains text/semantic artifacts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Implementation Override in Final UI Reference controls; no regeneration needed for minor corrected semantics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UI-CONFLICT-002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Earlier STEP03 reference-media optionality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Biography workflow supersedes: approved reference image REQUIRED per runnable scene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UI-CONFLICT-003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Earlier automatic duration finalization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Current: recommendation + operator-selected valid 4/6/8/10; shorter disabled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RESOLVED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3. Versioned Identities &amp; Source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Artifact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Identity / File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Hash / Evidence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Blueprint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PB-FLOW-OTOMATIS-v1.0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FROZEN_WITH_EXCEPTION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This STEP 05 DOCX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Freeze Manifest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UIF-FLOW-OTOMATIS-v1.0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FROZEN_WITH_EXCEPTION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This STEP 05 DOCX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 04 UI Bible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04_STEP_04_UI_DESIGN_PROMPT_PACK_FLOW_OTOMATIS_FACTORY_V2_BIOGRAPHY_SYNC_V1_2.docx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53f1ef67cedc99a3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UI Reference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04_STEP_04_FINAL_UI_REFERENCE_FLOW_OTOMATIS_BIOGRAPHY_SYNC_V1_2.docx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1549d0c9d39d7163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set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Flow-Otomatis_STEP04_UI_PROMPTS_SYNC_V1_2.zip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322fb1c632dafaf5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batch set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Flow-Otomatis_STEP04_UI_PROMPTS_SYNC_V1_2_BATCHED.zip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99f78377d93f3f32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Biography sync spec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FLOW_OTOMATIS_SYNC_REVISION_SPEC_FOR_100_FAMOUS_PEOPLE.docx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b3c6c416c91fee91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 baseline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inoriko920-dev/Flow-Otomatis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NEW_GREENFIELD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size 0; commits endpoint 409 empty</w:t>
            </w:r>
          </w:p>
        </w:tc>
      </w:tr>
    </w:tbl>
    <w:p>
      <w:pPr>
        <w:pStyle w:val="ListBullet"/>
        <w:spacing w:after="24"/>
      </w:pPr>
      <w:r>
        <w:t>MAJOR = broad flow/navigation/permission/product semantic change.</w:t>
      </w:r>
    </w:p>
    <w:p>
      <w:pPr>
        <w:pStyle w:val="ListBullet"/>
        <w:spacing w:after="24"/>
      </w:pPr>
      <w:r>
        <w:t>MINOR = material local visual/interaction/state/copy change.</w:t>
      </w:r>
    </w:p>
    <w:p>
      <w:pPr>
        <w:pStyle w:val="ListBullet"/>
        <w:spacing w:after="24"/>
      </w:pPr>
      <w:r>
        <w:t>PATCH = typo/cosmetic/equivalent glyph.</w:t>
      </w:r>
    </w:p>
    <w:p>
      <w:pPr>
        <w:pStyle w:val="ListBullet"/>
        <w:spacing w:after="24"/>
      </w:pPr>
      <w:r>
        <w:t>Current PB/UIF v1.0; future material changes use UCR-###.</w:t>
      </w:r>
    </w:p>
    <w:p>
      <w:pPr>
        <w:pageBreakBefore/>
        <w:spacing w:after="100"/>
      </w:pPr>
      <w:r>
        <w:rPr>
          <w:b/>
          <w:color w:val="111827"/>
          <w:sz w:val="40"/>
        </w:rPr>
        <w:t>4. Product Blueprint — Product Contract</w:t>
      </w:r>
    </w:p>
    <w:p>
      <w:pPr>
        <w:pStyle w:val="Heading2"/>
      </w:pPr>
      <w:r>
        <w:t>4.1 Product statement</w:t>
      </w:r>
    </w:p>
    <w:p>
      <w:r>
        <w:t>Flow-Otomatis adalah aplikasi desktop Windows 11 untuk mengubah workflow produksi scene video yang repetitif menjadi queue yang dapat dilacak: mengimpor paket episode, memvalidasi Scene ID/gambar/prompt/timing, mengelola sesi profil Google yang diotorisasi, menjalankan generation secara serial, memisahkan Generate dari Download, memulihkan state, dan menyediakan AI Agent Bahasa Indonesia dengan batas tindakan eksplisit.</w:t>
      </w:r>
    </w:p>
    <w:p>
      <w:pPr>
        <w:pStyle w:val="Heading2"/>
      </w:pPr>
      <w:r>
        <w:t>4.2 Primary user outcome</w:t>
      </w:r>
    </w:p>
    <w:p>
      <w:pPr>
        <w:pStyle w:val="ListBullet"/>
        <w:spacing w:after="24"/>
      </w:pPr>
      <w:r>
        <w:t>Operator non-programmer menangani ±50–60 scene dalam satu project.</w:t>
      </w:r>
    </w:p>
    <w:p>
      <w:pPr>
        <w:pStyle w:val="ListBullet"/>
        <w:spacing w:after="24"/>
      </w:pPr>
      <w:r>
        <w:t>Setiap scene mempunyai Scene ID stabil dan hasil dapat ditelusuri.</w:t>
      </w:r>
    </w:p>
    <w:p>
      <w:pPr>
        <w:pStyle w:val="ListBullet"/>
        <w:spacing w:after="24"/>
      </w:pPr>
      <w:r>
        <w:t>Audio/SRT tetap timing authority.</w:t>
      </w:r>
    </w:p>
    <w:p>
      <w:pPr>
        <w:pStyle w:val="ListBullet"/>
        <w:spacing w:after="24"/>
      </w:pPr>
      <w:r>
        <w:t>Auth/provider issue berhenti aman dengan next action jelas.</w:t>
      </w:r>
    </w:p>
    <w:p>
      <w:pPr>
        <w:pStyle w:val="ListBullet"/>
        <w:spacing w:after="24"/>
      </w:pPr>
      <w:r>
        <w:t>Tidak ada duplicate generation akibat download failure atau ambiguous recovery.</w:t>
      </w:r>
    </w:p>
    <w:p>
      <w:pPr>
        <w:pStyle w:val="Heading2"/>
      </w:pPr>
      <w:r>
        <w:t>4.3 R1 release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R1 Frozen Scope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Out / Future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Queue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Serial orchestration, start/pause/resume, per-scene state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Parallel multi-profile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package/manifest primary; TXT fallback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CSV rich import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Approved reference required + auto-map SCENE_###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Creative image generation inside app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Profiles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Authorized sessions + manual login handoff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Hidden rotation to bypass limits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Read/propose/approved execute + audit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Unrestricted autonomy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Provider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Web/default profile path; paid API conditional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Auto-enable paid provider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Distribution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Windows 11 portable ZIP target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Cloud-only/web-first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5. Frozen End-to-End Workflow</w:t>
      </w:r>
    </w:p>
    <w:p>
      <w:pPr>
        <w:pStyle w:val="ListNumber"/>
        <w:spacing w:after="24"/>
      </w:pPr>
      <w:r>
        <w:t>Open Beranda → Impor Paket Episode.</w:t>
      </w:r>
    </w:p>
    <w:p>
      <w:pPr>
        <w:pStyle w:val="ListNumber"/>
        <w:spacing w:after="24"/>
      </w:pPr>
      <w:r>
        <w:t>Read ZIP / FLOW_OTOMATIS_IMPORT.json without credentials.</w:t>
      </w:r>
    </w:p>
    <w:p>
      <w:pPr>
        <w:pStyle w:val="ListNumber"/>
        <w:spacing w:after="24"/>
      </w:pPr>
      <w:r>
        <w:t>Validate Scene ID, Target timing, motion prompt, approved image mapping, production lock, duration recommendation.</w:t>
      </w:r>
    </w:p>
    <w:p>
      <w:pPr>
        <w:pStyle w:val="ListNumber"/>
        <w:spacing w:after="24"/>
      </w:pPr>
      <w:r>
        <w:t>Use SCENE_### as canonical key.</w:t>
      </w:r>
    </w:p>
    <w:p>
      <w:pPr>
        <w:pStyle w:val="ListNumber"/>
        <w:spacing w:after="24"/>
      </w:pPr>
      <w:r>
        <w:t>Auto-map approved image; missing/duplicate/unreadable are explicit blockers.</w:t>
      </w:r>
    </w:p>
    <w:p>
      <w:pPr>
        <w:pStyle w:val="ListNumber"/>
        <w:spacing w:after="24"/>
      </w:pPr>
      <w:r>
        <w:t>Target from SRT; compute recommended 4/6/8/10.</w:t>
      </w:r>
    </w:p>
    <w:p>
      <w:pPr>
        <w:pStyle w:val="ListNumber"/>
        <w:spacing w:after="24"/>
      </w:pPr>
      <w:r>
        <w:t>User confirms Selected Flow; shorter-than-target disabled.</w:t>
      </w:r>
    </w:p>
    <w:p>
      <w:pPr>
        <w:pStyle w:val="ListNumber"/>
        <w:spacing w:after="24"/>
      </w:pPr>
      <w:r>
        <w:t>Workspace created; Ready requires image+prompt+Target&lt;=10+valid duration.</w:t>
      </w:r>
    </w:p>
    <w:p>
      <w:pPr>
        <w:pStyle w:val="ListNumber"/>
        <w:spacing w:after="24"/>
      </w:pPr>
      <w:r>
        <w:t>Start Batch; R1 serial queue.</w:t>
      </w:r>
    </w:p>
    <w:p>
      <w:pPr>
        <w:pStyle w:val="ListNumber"/>
        <w:spacing w:after="24"/>
      </w:pPr>
      <w:r>
        <w:t>If auth required: pause/Needs Attention; user handles login/MFA/CAPTCHA.</w:t>
      </w:r>
    </w:p>
    <w:p>
      <w:pPr>
        <w:pStyle w:val="ListNumber"/>
        <w:spacing w:after="24"/>
      </w:pPr>
      <w:r>
        <w:t>Record Generate separate from Download.</w:t>
      </w:r>
    </w:p>
    <w:p>
      <w:pPr>
        <w:pStyle w:val="ListNumber"/>
        <w:spacing w:after="24"/>
      </w:pPr>
      <w:r>
        <w:t>Download retry never creates new generation.</w:t>
      </w:r>
    </w:p>
    <w:p>
      <w:pPr>
        <w:pStyle w:val="ListNumber"/>
        <w:spacing w:after="24"/>
      </w:pPr>
      <w:r>
        <w:t>Ambiguous external state after restart → Verify Status, no auto-resubmit.</w:t>
      </w:r>
    </w:p>
    <w:p>
      <w:pPr>
        <w:pStyle w:val="ListNumber"/>
        <w:spacing w:after="24"/>
      </w:pPr>
      <w:r>
        <w:t>Update FLOW_OTOMATIS_RESULT.json without credentials.</w:t>
      </w:r>
    </w:p>
    <w:p>
      <w:pPr>
        <w:pStyle w:val="ListNumber"/>
        <w:spacing w:after="24"/>
      </w:pPr>
      <w:r>
        <w:t>Handoff Ready only after required outputs available; editing trims to original Target.</w:t>
      </w:r>
    </w:p>
    <w:p>
      <w:pPr>
        <w:pageBreakBefore/>
        <w:spacing w:after="100"/>
      </w:pPr>
      <w:r>
        <w:rPr>
          <w:b/>
          <w:color w:val="111827"/>
          <w:sz w:val="40"/>
        </w:rPr>
        <w:t>6. Global Shell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Region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Frozen Contract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Acceptance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Window / desktop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Windows 11 desktop; white/light-gray + blue; reference 1920×1080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web landing-page feel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Sidebar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216px reference; Beranda, Workspace, Hasil, Profil Google, Gemini Keys, Diagnostik, Pengaturan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Recovery not permanent nav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Top bar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56px reference; project selector + saved/progress/connectivity/help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identity visible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 workspace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Flexible primary content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Workflow not hidden by decoration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Right dock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~376px; Scene / AI Agent as applicable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May resize/collapse only preserving semantics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Bottom status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~28px; version/readiness/online/autosave/time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Never sole critical warning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Dialog overlay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Centered modal; dim background; clear hierarchy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Focus/keyboard contract</w:t>
            </w:r>
          </w:p>
        </w:tc>
      </w:tr>
    </w:tbl>
    <w:p>
      <w:r>
        <w:t>Global shell status: FROZEN. Material navigation/region-order change = UCR C2/C3.</w:t>
      </w:r>
    </w:p>
    <w:p>
      <w:pPr>
        <w:pageBreakBefore/>
        <w:spacing w:after="100"/>
      </w:pPr>
      <w:r>
        <w:rPr>
          <w:b/>
          <w:color w:val="111827"/>
          <w:sz w:val="40"/>
        </w:rPr>
        <w:t>7. UI Freeze Manifest — 30 Approved Visual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Image ID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Surface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State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Priority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Freeze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SHA256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Prompt Rev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UI-IMG-001A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SCR-001 Project Hub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EMPTY / first run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36bf80d7e735…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UI-IMG-001B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SCR-001 Project Hub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+ recovery banner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a3c8b444e5b1…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UI-IMG-001C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DLG-001 Episode Package Import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SELECT PACKAGE / contract detected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4ac0b711ff9a…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UI-IMG-002A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Workspace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+ scene selected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fac5919e9775…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UI-IMG-002B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Workspace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WORKING / batch running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3660809846d6…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UI-IMG-002C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Workspace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NEEDS_ATTENTION / profile error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98f2f9fb0a3a…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UI-IMG-002D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Workspace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IMAGE MAPPING ISSUES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ff7360d701cd…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UI-IMG-003A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SCR-003 Hasil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SUCCESS / complete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9c0a377e1bc1…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UI-IMG-003B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SCR-003 Hasil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PARTIAL / failed download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a5eb29c529c2…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UI-IMG-003C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SCR-003 Hasil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RESULT MANIFEST / handoff ready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ac36c123fd18…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UI-IMG-004A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SCR-004 Profil Google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profile list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d8f7a8564efb…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UI-IMG-004B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SCR-004 Profil Google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Mixed Ready / Login / Attention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35a24ef92915…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UI-IMG-005A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SCR-005 Bantuan Login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WAITING_FOR_USER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4e77fa9e69d5…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UI-IMG-005B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SCR-005 Bantuan Login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SUCCESS / ERROR handoff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8245209c9ba2…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UI-IMG-006A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SCR-006 Gemini Key Vault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populated vault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ebd8867d3efc…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UI-IMG-006B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DLG-006 Import Key + SCR-006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PARTIAL import result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b63502f33694…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UI-IMG-007A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SCR-007 Pengaturan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settings/provider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850ade757741…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UI-IMG-008A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SCR-008 Diagnostik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 activity history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427b6ece294b…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UI-IMG-008B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SCR-008 Diagnostik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Expanded DOWNLOAD ERROR diagnostic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4c2ba2ef5679…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UI-IMG-009A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SCR-009 Recovery Center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Recovery available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2e53f162824c…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UI-IMG-009B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SCR-009 Recovery Center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Ambiguous external job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58649b73d522…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UI-IMG-010A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PNL-001 AI Agent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Normal conversation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070229a6eed1…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UI-IMG-010B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DLG-008 / PNL-001 Agent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 preview / approval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21aa07c3b5b5…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UI-IMG-010C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PNL-001 AI Agent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Working / partial failure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P1-CONDITIONAL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FROZEN_WITH_FIX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a8074f3e23e7…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UI-IMG-011A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PNL-002 Scene Inspector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selected / editable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512d5b410974…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UI-IMG-012A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DLG-002 Bulk Import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Bulk TXT import preview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9f5b6fa76a83…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UI-IMG-012B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DLG-014 Package Validation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FLOW_OTOMATIS_IMPORT.json preview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P0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e877aa199c85…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UI-IMG-013A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DLG-005 Destructive Confirm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Remove profile pattern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83368241ee3d…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UI-IMG-014A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DLG-009 Close App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Unsaved / running job close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f2ac09809d2c…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UI-IMG-015A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DLG-013 Paid Provider Consent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Paid provider consent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P1-CONDITIONAL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8e03c3ba4c9e…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UIB v1.2</w:t>
            </w:r>
          </w:p>
        </w:tc>
      </w:tr>
    </w:tbl>
    <w:p>
      <w:r>
        <w:t>FROZEN_WITH_FIX = composition approved; implementation follows explicit STEP04 Implementation Override for text/semantic artifacts.</w:t>
      </w:r>
    </w:p>
    <w:p>
      <w:pPr>
        <w:pageBreakBefore/>
        <w:spacing w:after="100"/>
      </w:pPr>
      <w:r>
        <w:rPr>
          <w:b/>
          <w:color w:val="111827"/>
          <w:sz w:val="40"/>
        </w:rPr>
        <w:t>8. Screen Freeze Registry</w:t>
      </w:r>
    </w:p>
    <w:p>
      <w:pPr>
        <w:pStyle w:val="Heading2"/>
      </w:pPr>
      <w:r>
        <w:t>SCR-001 — Project Hub / Beranda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Create/open/import project; first-run and recovery entry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UI-IMG-001A, UI-IMG-001B, UI-IMG-001C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EMPTY / first run, READY + recovery banner, SELECT PACKAGE / contract detected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SCR-002 —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Primary 50–60 scene queue, image mapping, timing selection, batch run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UI-IMG-002A, UI-IMG-002B, UI-IMG-002C, UI-IMG-002D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 + scene selected, WORKING / batch running, NEEDS_ATTENTION / profile error, IMAGE MAPPING ISSUES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UI-IMG-002D override: Resolution typo in artwork; implement 720p and locked Omni Flash 1.1 • 720p • 16:9.</w:t>
      </w:r>
    </w:p>
    <w:p>
      <w:pPr>
        <w:pStyle w:val="Heading2"/>
      </w:pPr>
      <w:r>
        <w:t>SCR-003 —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Generate/download outcomes and edit handoff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UI-IMG-003A, UI-IMG-003B, UI-IMG-003C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SUCCESS / complete, PARTIAL / failed download, RESULT MANIFEST / handoff ready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UI-IMG-003C override: Handoff output is VIDEO (.mp4/official video format), not PNG; summary language must be video generated/downloaded.</w:t>
      </w:r>
    </w:p>
    <w:p>
      <w:pPr>
        <w:pStyle w:val="Heading2"/>
      </w:pPr>
      <w:r>
        <w:t>SCR-004 — Profil Google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Authorized profile registry/session status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UI-IMG-004A, UI-IMG-004B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 profile list, Mixed Ready / Login / Attention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UI-IMG-004B override: Public-person names/avatar/email are visual examples only; runtime uses user-owned profile labels/data.</w:t>
      </w:r>
    </w:p>
    <w:p>
      <w:pPr>
        <w:pStyle w:val="Heading2"/>
      </w:pPr>
      <w:r>
        <w:t>SCR-005 — Bantuan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Human login/MFA/CAPTCHA handoff and recheck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UI-IMG-005A, UI-IMG-005B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WAITING_FOR_USER, SUCCESS / ERROR handoff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SCR-006 — Gemini Key Vault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Masked key import/manage/health state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UI-IMG-006A, UI-IMG-006B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 populated vault, PARTIAL import result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SCR-007 — Pengaturan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Production lock, provider/cost policy, app preferences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UI-IMG-007A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 settings/provider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SCR-008 — Diagnostik &amp; Aktivitas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Human-readable activity/audit + redacted technical diagnostics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UI-IMG-008A, UI-IMG-008B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 activity history, Expanded DOWNLOAD ERROR diagnostic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UI-IMG-008A override: No automatic AI retry. Agent proposes; material retry requires preview/approval.</w:t>
      </w:r>
    </w:p>
    <w:p>
      <w:pPr>
        <w:pStyle w:val="ListBullet"/>
        <w:spacing w:after="24"/>
      </w:pPr>
      <w:r>
        <w:t>UI-IMG-008B override: S017 diagnostic must resolve to SCENE_017 source image; sensitive technical IDs remain redacted.</w:t>
      </w:r>
    </w:p>
    <w:p>
      <w:pPr>
        <w:pStyle w:val="Heading2"/>
      </w:pPr>
      <w:r>
        <w:t>SCR-009 — Recovery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Restart recovery and ambiguous external job verification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UI-IMG-009A, UI-IMG-009B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Recovery available, Ambiguous external job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UI-IMG-009A override: Recovery Center is not a permanent sidebar item; open from recovery banner/temporary route.</w:t>
      </w:r>
    </w:p>
    <w:p>
      <w:pPr>
        <w:pStyle w:val="Heading2"/>
      </w:pPr>
      <w:r>
        <w:t>PNL-001 — AI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P0/P1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FROZEN_WITH_EXCEPTION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Natural-language assistance, preview/approval, partial result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UI-IMG-010A, UI-IMG-010B, UI-IMG-010C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Normal conversation, Action preview / approval, Working / partial failure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ListBullet"/>
        <w:spacing w:after="24"/>
      </w:pPr>
      <w:r>
        <w:t>UI-IMG-010C override: Retry/download wording refers to VIDEO output; agent may not silently change target/duration/image/prompt/profile.</w:t>
      </w:r>
    </w:p>
    <w:p>
      <w:pPr>
        <w:pStyle w:val="Heading2"/>
      </w:pPr>
      <w:r>
        <w:t>PNL-002 — Scene Inspector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Selected scene prompt/image/profile/timing validation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UI-IMG-011A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Scene selected / editable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DLG-002 — Bulk TXT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Fallback bulk scene input preview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UI-IMG-012A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Bulk TXT import preview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DLG-014 — Episode Package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Primary biography package validation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UI-IMG-012B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FLOW_OTOMATIS_IMPORT.json preview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DLG-005 — Destructive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Remove profile/local association pattern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UI-IMG-013A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Remove profile pattern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DLG-009 — Close App / Running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Safe close with running job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UI-IMG-014A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Unsaved / running job close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Style w:val="Heading2"/>
      </w:pPr>
      <w:r>
        <w:t>DLG-013 — Paid Provider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Frozen 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 Conditional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Freeze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Explicit cost consent for optional paid API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Approved references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UI-IMG-015A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Viewport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1920×1080 @100%; must remain usable at acceptance matrix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 global shell where shown; dialogs overlay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 coverage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Paid provider consent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authority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registry + Final UI Reference overrides artwork artifacts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Acceptance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Structure/control completeness + safe state/error/recovery semantics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9. Component Freeze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CMP ID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Family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Type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Anatomy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States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Allowed / Forbidden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Global Sidebar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Navigation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7 canonical items; active marker; icon + label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default/hover/focus/active/disabled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Recovery Center permanent item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Top Project Bar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Shell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selector + saved/status summary + online/help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default/saved/dirty/offline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identity always visible in working screens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Bottom Status Bar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Shell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Version/readiness + online/autosave/project/time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normal/offline/warn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Never sole warning channel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Primary Button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Blue action; icon optional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default/hover/focus/pressed/disabled/loading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One primary CTA per area when possible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Secondary Button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White/bordered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default/hover/focus/disabled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Non-destructive secondary action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Destructive Button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Red explicit destructive CTA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default/hover/focus/disabled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Clear scope; confirmation for high impact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Status Badge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Feedback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Icon + text + semantic color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success/info/warn/error/neutral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Never color-only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Queue Table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Scene/image/prompt/target/duration/profile/generate/download/status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ready/running/selected/attention/invalid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50–60 scenes + search/filter/scroll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CMP-009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Thumbnail Mapping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Thumbnail + Auto/Approved badge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mapped/missing/duplicate/unreadable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Exactly one readable approved image for Ready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Duration Selector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4/6/8/10 segmented choices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recommended/selected/disabled/required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Shorter-than-target disabled; user confirms final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Inspector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Prompt/image/profile/production/timing/validation/footer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clean/dirty/invalid/saved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Locked production block visible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Agent Dock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Context chips/conversation/actions/input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idle/working/partial/attention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silent material mutation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 Preview Dialog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Safety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What/Scope/Reason/Expected effect/Risk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review/approved/cancelled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Required for material AI actions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Profile Table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Name/status/availability/last check/notes/actions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ready/login/attention/inactive/unchecked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password/cookie/token display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Key Vault Table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Masked key/label/status/last check/agent/action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active/check/inactive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Never reveal full key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Package Validation Table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ID/image/prompt/target/recommendation/selection/status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valid/invalid/needs-confirm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Primary biography import gate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Result Summary Cards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Domain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Generate/download/attention counts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success/partial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Generate and Download distinct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Diagnostic Event List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Observability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time/message/related IDs/status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success/info/warn/error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Human message first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CMP-019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Redacted Technical Detail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Observability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code/stage/time/retry/redacted IDs/path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collapsed/expanded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Secrets/identifiers redacted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CMP-020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Recovery Card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Recovery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snapshot/progress/impact/actions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available/ambiguous/discard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auto resubmit on ambiguity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CMP-021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Login Assistance Steps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Safety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3-step manual login handoff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complete/current/pending/success/error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MFA/CAPTCHA bypass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CMP-022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Paid Provider Consent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locked model + cost warning + checkbox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unchecked/checked/disabled/enabled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free-credit promise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10. Interaction &amp; Action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Action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Trigger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Precondition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Immediate / Async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Success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Failure / Safety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Impor Paket Episode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Package selected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Validate manifest/assets/timing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Validation dialog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Invalid package blocks workspace; no credentials imported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Validasi Paket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ZIP/manifest readable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Build validation report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All pass -&gt; create workspace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Blockers shown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Scan Ulang Gambar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open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Re-run SCENE_### mapping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Statuses refresh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Never guess duplicates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Pilih Durasi Flow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Target known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Select valid 4/6/8/10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Selected stored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Shorter disabled; &gt;10 invalid upstream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Mulai Batch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Eligible scenes Ready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Start serial queue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Progress visible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hidden parallel multi-profile R1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Jeda Batch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Batch running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Stop scheduling next item safely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Paused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Completed state preserved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Batalkan Job/Batch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Cancelable scope known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Request cancel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Canceled/Attention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promise external rollback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Retry Download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Generate success + download fail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Retry retrieval only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File saved / attention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 not regenerate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Buka/Fokus Sesi Login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Profile needs login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Open/focus authorized session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Waiting user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password fill/MFA bypass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Cek Ulang Sesi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User finished login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Verify readiness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Ready/attention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credential capture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Tambah Profil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User initiates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Create local profile/session container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Profile appears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Credential separate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Hapus Profil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Profile not running dependency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Delete local app association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Removed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Confirm; Google account unaffected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Impor Gemini Keys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TXT/paste supplied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Preview masked results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Save valid keys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full key in summary/log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Health Check Key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Online + enabled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Permitted validation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Status update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limit-evasion rotation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Read Status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Scope visible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Read-only explanation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Conversation response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confirm needed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Propose Material 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 requested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Preview scope/risk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Await approval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mutation yet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Execute Approved Action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Allowlisted + approved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Execute exact scope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Audit result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Partial failures explicit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Pulihkan Project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Recovery snapshot selected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Restore local state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opens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Ambiguous jobs remain verify-required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PB-ACT-019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Verifikasi Job Ambigu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Ambiguous state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Check evidence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Resolved/attention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Never auto-resubmit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PB-ACT-020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Tandai Siap Editing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Outputs downloaded + manifest updated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Set handoff ready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Target timing unchanged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PB-ACT-021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Close saat Batch Running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Active work exists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Stay / pause&amp;exit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Safe close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background-after-exit promise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PB-ACT-022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Aktifkan Provider Berbayar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Optional provider available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Cost consent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Enable after checkbox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auto-enable/free-credit promise</w:t>
            </w:r>
          </w:p>
        </w:tc>
      </w:tr>
    </w:tbl>
    <w:p>
      <w:pPr>
        <w:pStyle w:val="ListBullet"/>
        <w:spacing w:after="24"/>
      </w:pPr>
      <w:r>
        <w:t>Selection never silently mutates data.</w:t>
      </w:r>
    </w:p>
    <w:p>
      <w:pPr>
        <w:pStyle w:val="ListBullet"/>
        <w:spacing w:after="24"/>
      </w:pPr>
      <w:r>
        <w:t>Running scene/profile association cannot be silently reassigned.</w:t>
      </w:r>
    </w:p>
    <w:p>
      <w:pPr>
        <w:pStyle w:val="ListBullet"/>
        <w:spacing w:after="24"/>
      </w:pPr>
      <w:r>
        <w:t>Material action preview names scope + expected effect/risk.</w:t>
      </w:r>
    </w:p>
    <w:p>
      <w:pPr>
        <w:pStyle w:val="ListBullet"/>
        <w:spacing w:after="24"/>
      </w:pPr>
      <w:r>
        <w:t>Cancel does not imply remote rollback without evidence.</w:t>
      </w:r>
    </w:p>
    <w:p>
      <w:pPr>
        <w:pStyle w:val="ListBullet"/>
        <w:spacing w:after="24"/>
      </w:pPr>
      <w:r>
        <w:t>Retry Download does not imply regenerate.</w:t>
      </w:r>
    </w:p>
    <w:p>
      <w:pPr>
        <w:pStyle w:val="ListBullet"/>
        <w:spacing w:after="24"/>
      </w:pPr>
      <w:r>
        <w:t>User can pause automation and inspect affected scene/profile.</w:t>
      </w:r>
    </w:p>
    <w:p>
      <w:pPr>
        <w:pStyle w:val="ListBullet"/>
        <w:spacing w:after="24"/>
      </w:pPr>
      <w:r>
        <w:t>Destructive action names exact scope.</w:t>
      </w:r>
    </w:p>
    <w:p>
      <w:pPr>
        <w:pageBreakBefore/>
        <w:spacing w:after="100"/>
      </w:pPr>
      <w:r>
        <w:rPr>
          <w:b/>
          <w:color w:val="111827"/>
          <w:sz w:val="40"/>
        </w:rPr>
        <w:t>11. State Freeze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State ID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Meaning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Required UI Semantics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Surfaces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STATE-PROJECT-EMPTY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project selected / first run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Import/create/open actions visible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SCR-001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STATE-PROJECT-RECOVERY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Recoverable local snapshot exists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Amber recovery banner; no auto restore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SCR-001/SCR-009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STATE-SCENE-READY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Image+prompt+target&lt;=10+valid selected duration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Generate allowed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SCR-002/PNL-002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STATE-SCENE-RUNNING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External generation active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Spinner/progress; pause/cancel semantics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STATE-SCENE-WAITING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Queued but not active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mutation; preserves selection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STATE-SCENE-NEEDS-ATTENTION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Profile/session/provider/manual issue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Reason + safe next actions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SCR-002/005/008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STATE-SCENE-INVALID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Input incomplete or target &gt;10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Blocked; actionable reason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SCR-002/012B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STATE-IMAGE-MISSING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candidate image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MISSING_IMAGE; block run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STATE-IMAGE-DUPLICATE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Multiple equal candidates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DUPLICATE_IMAGE; require user choice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STATE-IMAGE-UNREADABLE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Mapped file cannot decode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IMAGE_UNREADABLE; require replacement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STATE-DURATION-REQUIRED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final duration confirmed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Recommendation shown; run blocked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PNL-002/DLG-014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STATE-GENERATE-SUCCESS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External generation confirmed complete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Download stage can proceed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SCR-003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STATE-DOWNLOAD-FAILED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Generate success but local save failed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Retry download only; do not regenerate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SCR-003/008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STATE-JOB-AMBIGUOUS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Submitted but result unknown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Verify; never auto-resubmit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SCR-009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STATE-PROFILE-READY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Authorized session usable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Eligible for user-selected job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SCR-004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STATE-PROFILE-LOGIN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Manual login required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Open/focus official login; wait user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SCR-004/005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STATE-KEY-MASKED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Secret stored locally and represented masked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reveal action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SCR-006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STATE-AGENT-PREVIEW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Material action proposed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Terapkan/Batal with scope/risk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PNL-001/DLG-008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STATE-AGENT-PARTIAL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Some action steps failed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Report per-step result; attention CTA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PNL-001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STATE-HANDOFF-READY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All outputs downloaded + manifest updated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Mark ready for editing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SCR-003</w:t>
            </w:r>
          </w:p>
        </w:tc>
      </w:tr>
    </w:tbl>
    <w:p>
      <w:pPr>
        <w:pStyle w:val="ListBullet"/>
        <w:spacing w:after="24"/>
      </w:pPr>
      <w:r>
        <w:t>Statuses use icon + text + color; never color alone.</w:t>
      </w:r>
    </w:p>
    <w:p>
      <w:pPr>
        <w:pStyle w:val="ListBullet"/>
        <w:spacing w:after="24"/>
      </w:pPr>
      <w:r>
        <w:t>Machine error codes secondary to human explanation.</w:t>
      </w:r>
    </w:p>
    <w:p>
      <w:pPr>
        <w:pStyle w:val="ListBullet"/>
        <w:spacing w:after="24"/>
      </w:pPr>
      <w:r>
        <w:t>Blocking state gives reason + safe next action when known.</w:t>
      </w:r>
    </w:p>
    <w:p>
      <w:pPr>
        <w:pStyle w:val="ListBullet"/>
        <w:spacing w:after="24"/>
      </w:pPr>
      <w:r>
        <w:t>Unknown external result is first-class; not blindly Pending/Failed.</w:t>
      </w:r>
    </w:p>
    <w:p>
      <w:pPr>
        <w:pageBreakBefore/>
        <w:spacing w:after="100"/>
      </w:pPr>
      <w:r>
        <w:rPr>
          <w:b/>
          <w:color w:val="111827"/>
          <w:sz w:val="40"/>
        </w:rPr>
        <w:t>12. Copy &amp; Terminology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COPY ID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Context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Canonical Text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Meaning / Note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Beranda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Home/project hub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Workspace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Primary queue workspace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Hasil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 results/handoff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Profil Google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Authorized session profiles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Gemini Keys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Masked API key vault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COPY-006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Diagnostik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Activity + redacted diagnostic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COPY-007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Pengaturan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App/provider settings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Primary CTA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Impor Paket Episode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Preferred biography workflow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Workspace CTA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Mulai Batch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Start serial orchestration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Workspace action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Scan Ulang Gambar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Re-index approved images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Target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Exact timing from SRT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Rekomendasi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Smallest supported duration covering Target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Durasi Flow / Pilihan Flow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User-confirmed generation duration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COPY-016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Image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Auto-mapped • Approved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Exactly one approved reference mapped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COPY-017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Siap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 for next action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COPY-018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Sedang Diproses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Active job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COPY-019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Menunggu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Queued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Selesai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Completed stage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Butuh Perhatian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Human/action required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Gagal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Operation failed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Download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Belum Diambil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Generated but not downloaded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Login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Buka / Fokuskan Sesi Login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Human handoff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Agent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Tinjau Aksi AI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Approval dialog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COPY-026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Agent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Terapkan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Execute reviewed scope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COPY-027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Destructive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Hapus Profil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Remove local app association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COPY-028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Recovery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Pulihkan Project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Restore local snapshot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COPY-029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Recovery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Verifikasi 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Check ambiguous job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COPY-030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Handoff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Tandai Siap untuk Editing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Downstream readiness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Machine Code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Human Copy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MISSING_IMAGE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Gambar Hilang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DUPLICATE_IMAGE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Duplikat — pilih gambar yang benar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IMAGE_UNREADABLE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Gambar Tidak Terbaca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MISSING_PROMPT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Belum Ada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DURATION_SELECTION_REQUIRED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Pilih Durasi Flow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INVALID_DURATION_GT10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Durasi &gt;10 detik — pecah scene di STEP 06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13. UI-Facing Data &amp; Command Contract — Framework Neutral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Entity / Screen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Required Display Data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Derived Flags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Commands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Observable Result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Hub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name/path/last-open/status/recovery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hasRecovery, projectSelected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Import/Create/Open/Recover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Workspace opens; state intact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Package Validation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episode_id, scenes, image/prompt/timing/profile lock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packageValid, mappingIssues, durationConfirmCount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Validate/Open Mapping/Create Workspace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Blockers explicit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Row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scene/image/prompt/target/duration/profile/generate/download/status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isReady, needsAttention, canGenerate, canDownload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Select/Generate/Download/Retry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Visible persisted state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 Inspector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ID, prompt, approved image, profile, target/recommendation/selected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isDirty, imageValid, promptValid, durationValid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Edit/Replace/Select duration/Save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Ready/Invalid deterministic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Profile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label/session/availability/last check/note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providerReady, needsLogin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 Login/Recheck/Disable/Remove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Session state changes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Key Vault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masked suffix/label/status/last check/agent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keyEnabled, needsCheck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Import/Health/Enable/Disable/Remove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Masked records only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Result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scene/target/selected/generate/download/output/trim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handoffReady, downloadRetryable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Retry Download/Open/Mark Ready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Manifest updated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Diagnostics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human message/time/related IDs/stage/redacted detail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hasRedactedDetail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Filter/Search/Copy/Open Scene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secret leakage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Agent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project/scene scope/conversation/proposed action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actionNeedsApproval, agentWorking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Ask/Preview/Apply/Cancel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Audit mutation</w:t>
            </w:r>
          </w:p>
        </w:tc>
      </w:tr>
    </w:tbl>
    <w:p>
      <w:pPr>
        <w:pStyle w:val="ListBullet"/>
        <w:spacing w:after="24"/>
      </w:pPr>
      <w:r>
        <w:t>Target seconds may show up to 2 decimals; Selected Flow is integer 4/6/8/10.</w:t>
      </w:r>
    </w:p>
    <w:p>
      <w:pPr>
        <w:pStyle w:val="ListBullet"/>
        <w:spacing w:after="24"/>
      </w:pPr>
      <w:r>
        <w:t>UI timestamps use local time; machine manifests must be unambiguous/versioned.</w:t>
      </w:r>
    </w:p>
    <w:p>
      <w:pPr>
        <w:pStyle w:val="ListBullet"/>
        <w:spacing w:after="24"/>
      </w:pPr>
      <w:r>
        <w:t>File size human-readable KB/MB/GB.</w:t>
      </w:r>
    </w:p>
    <w:p>
      <w:pPr>
        <w:pStyle w:val="ListBullet"/>
        <w:spacing w:after="24"/>
      </w:pPr>
      <w:r>
        <w:t>Progress should not imply unsupported precision.</w:t>
      </w:r>
    </w:p>
    <w:p>
      <w:pPr>
        <w:pStyle w:val="ListBullet"/>
        <w:spacing w:after="24"/>
      </w:pPr>
      <w:r>
        <w:t>Display may use S016, machine key remains SCENE_016.</w:t>
      </w:r>
    </w:p>
    <w:p>
      <w:pPr>
        <w:pageBreakBefore/>
        <w:spacing w:after="100"/>
      </w:pPr>
      <w:r>
        <w:rPr>
          <w:b/>
          <w:color w:val="111827"/>
          <w:sz w:val="40"/>
        </w:rPr>
        <w:t>14. Asset / Prompt / Reference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ASSET ID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Future Repo Path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Type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Purpose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Status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Size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SHA256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ASSET-UI-IMG-001A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references/final/UI-IMG-001A.png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1177930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36bf80d7e7351acd…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ASSET-UI-IMG-001B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references/final/UI-IMG-001B.png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1408661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a3c8b444e5b16584…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ASSET-UI-IMG-001C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references/final/UI-IMG-001C.png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1384444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4ac0b711ff9afe8f…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ASSET-UI-IMG-002A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references/final/UI-IMG-002A.png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1531627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fac5919e9775f3a4…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ASSET-UI-IMG-002B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references/final/UI-IMG-002B.png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1547594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3660809846d67449…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ASSET-UI-IMG-002C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references/final/UI-IMG-002C.png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1576020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98f2f9fb0a3a63e1…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ASSET-UI-IMG-002D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references/final/UI-IMG-002D.png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1583653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ff7360d701cd52aa…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ASSET-UI-IMG-003A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references/final/UI-IMG-003A.png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1477876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9c0a377e1bc1155e…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ASSET-UI-IMG-003B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references/final/UI-IMG-003B.png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1654366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a5eb29c529c2e47a…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ASSET-UI-IMG-003C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references/final/UI-IMG-003C.png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1534401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ac36c123fd180f47…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ASSET-UI-IMG-004A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references/final/UI-IMG-004A.png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1503534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d8f7a8564efb3110…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ASSET-UI-IMG-004B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references/final/UI-IMG-004B.png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1611632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35a24ef9291559b3…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ASSET-UI-IMG-005A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references/final/UI-IMG-005A.png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1662292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4e77fa9e69d5d3d3…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ASSET-UI-IMG-005B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references/final/UI-IMG-005B.png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1357439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8245209c9ba2e524…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ASSET-UI-IMG-006A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references/final/UI-IMG-006A.png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1389961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ebd8867d3efc246e…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ASSET-UI-IMG-006B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references/final/UI-IMG-006B.png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1464484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b63502f336943b09…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ASSET-UI-IMG-007A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references/final/UI-IMG-007A.png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1504231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850ade75774180f0…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ASSET-UI-IMG-008A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references/final/UI-IMG-008A.png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1575097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427b6ece294b6403…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ASSET-UI-IMG-008B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references/final/UI-IMG-008B.png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1704067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4c2ba2ef56799331…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ASSET-UI-IMG-009A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references/final/UI-IMG-009A.png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1634821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2e53f162824cae18…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ASSET-UI-IMG-009B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references/final/UI-IMG-009B.png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1746480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58649b73d5226d81…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ASSET-UI-IMG-010A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references/final/UI-IMG-010A.png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1574716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070229a6eed11a89…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ASSET-UI-IMG-010B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references/final/UI-IMG-010B.png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1581797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21aa07c3b5b5abd0…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ASSET-UI-IMG-010C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references/final/UI-IMG-010C.png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1572424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a8074f3e23e760e6…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ASSET-UI-IMG-011A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references/final/UI-IMG-011A.png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1589404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512d5b410974b93e…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ASSET-UI-IMG-012A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references/final/UI-IMG-012A.png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1581883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9f5b6fa76a83f1b9…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ASSET-UI-IMG-012B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references/final/UI-IMG-012B.png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1542188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e877aa199c85561c…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ASSET-UI-IMG-013A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references/final/UI-IMG-013A.png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1596564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83368241ee3de02d…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ASSET-UI-IMG-014A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references/final/UI-IMG-014A.png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1556952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f2ac09809d2c4404…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ASSET-UI-IMG-015A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references/final/UI-IMG-015A.png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PNG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reference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APPROVED_FINAL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1565978 bytes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8e03c3ba4c9eac50…</w:t>
            </w:r>
          </w:p>
        </w:tc>
      </w:tr>
    </w:tbl>
    <w:p>
      <w:pPr>
        <w:pStyle w:val="ListBullet"/>
        <w:spacing w:after="24"/>
      </w:pPr>
      <w:r>
        <w:t>STEP08 ingestion must preserve prompts + final images together.</w:t>
      </w:r>
    </w:p>
    <w:p>
      <w:pPr>
        <w:pStyle w:val="ListBullet"/>
        <w:spacing w:after="24"/>
      </w:pPr>
      <w:r>
        <w:t>UI_REFERENCE_MANIFEST + UI_FREEZE_MANIFEST map SCR/STATE → PROMPT revision → FINAL_IMAGE hash → review decision.</w:t>
      </w:r>
    </w:p>
    <w:p>
      <w:pPr>
        <w:pStyle w:val="ListBullet"/>
        <w:spacing w:after="24"/>
      </w:pPr>
      <w:r>
        <w:t>Reference-only assets cannot silently enter release.</w:t>
      </w:r>
    </w:p>
    <w:p>
      <w:pPr>
        <w:pStyle w:val="ListBullet"/>
        <w:spacing w:after="24"/>
      </w:pPr>
      <w:r>
        <w:t>Font redistribution must be license-compatible; use documented Windows-native fallback if needed.</w:t>
      </w:r>
    </w:p>
    <w:p>
      <w:pPr>
        <w:pageBreakBefore/>
        <w:spacing w:after="100"/>
      </w:pPr>
      <w:r>
        <w:rPr>
          <w:b/>
          <w:color w:val="111827"/>
          <w:sz w:val="40"/>
        </w:rPr>
        <w:t>15. Viewport, DPI, Resize &amp; Overflow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Viewport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DPI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Required Screens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Adaptive Behavior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PASS Criteria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VP-001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1920×1080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100%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All P0/P1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Reference geometry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clipping/overlap; critical controls visible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VP-002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1600×900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100%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Workspace/Hasil/Profile/Vault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Table contracts; right dock usable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Primary actions retained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VP-003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1366×768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100%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Core screens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Minimum usable; dock may collapse/scroll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blocked CTA; no overlap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VP-004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1920×1080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125%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 screens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DPI scale without bitmap-stretched text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clipped labels; focus visible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VP-005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1920×1080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150%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 screens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Scroll acceptable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Critical controls accessible; dialogs fit/scroll</w:t>
            </w:r>
          </w:p>
        </w:tc>
      </w:tr>
    </w:tbl>
    <w:p>
      <w:pPr>
        <w:pStyle w:val="ListBullet"/>
        <w:spacing w:after="24"/>
      </w:pPr>
      <w:r>
        <w:t>Long tables/lists scroll; never shrink text to unreadable size.</w:t>
      </w:r>
    </w:p>
    <w:p>
      <w:pPr>
        <w:pStyle w:val="ListBullet"/>
        <w:spacing w:after="24"/>
      </w:pPr>
      <w:r>
        <w:t>Long labels wrap/ellipsis only if meaning recoverable; tooltip/detail when needed.</w:t>
      </w:r>
    </w:p>
    <w:p>
      <w:pPr>
        <w:pStyle w:val="ListBullet"/>
        <w:spacing w:after="24"/>
      </w:pPr>
      <w:r>
        <w:t>Reference viewport does not justify brittle absolute layout.</w:t>
      </w:r>
    </w:p>
    <w:p>
      <w:pPr>
        <w:pStyle w:val="ListBullet"/>
        <w:spacing w:after="24"/>
      </w:pPr>
      <w:r>
        <w:t>Window restore must not place required dialogs entirely off-screen.</w:t>
      </w:r>
    </w:p>
    <w:p>
      <w:pPr>
        <w:pageBreakBefore/>
        <w:spacing w:after="100"/>
      </w:pPr>
      <w:r>
        <w:rPr>
          <w:b/>
          <w:color w:val="111827"/>
          <w:sz w:val="40"/>
        </w:rPr>
        <w:t>16. Accessibility, Keyboard &amp; Input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Frozen Requirement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Focus visibility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Visible keyboard focus; status color never sole signal.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Tab order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Logical order; dialogs trap focus and return to invoker.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Escape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Close non-destructive dialog when safe; not silently cancel remote work.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Enter/Space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Standard desktop activation semantics.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Icon-only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Accessible name + tooltip.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Contrast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Light-theme contrast + state distinction beyond color.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Non-essential animation should respect reduced-motion if platform supports.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Pointer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Compact but practical Windows targets.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Shortcuts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custom global shortcuts frozen for R1 beyond standard control behavior.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17. High-Risk UI Flow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Flow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Frozen Semantics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/ AUTOSAVE / RECOVERY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Important edits persist; recovery visible; ambiguous jobs not auto-resubmitted; running-close explains saved state.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 / REMOVE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Exact local scope; confirmation; does not delete provider account.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AGENT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Read-only direct; material/destructive/cost-sensitive preview + approval; audit required.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 / DOWNLOAD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Separate state machines; download fail never auto-generate.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LOGIN / AUTH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Human login/MFA/CAPTCHA handoff; app only opens/focuses and rechecks.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PROVIDER / COST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Paid API disabled default; consent + warning; no free-credit promise.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OPEN / MIGRATION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Recovery/readability/version errors explicit; no silent destructive migration.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18. Visual + Behavioral Acceptance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Dimension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Hard Match / Required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Soft Tolerance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Shell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Nav order/active state/top bar/right dock/key control order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Minor anti-alias/font variance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Workspace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Columns/selection/duration semantics/image mapping/actions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Thumbnail crop/example content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Critical Copy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CTA/status/warning/destructive meaning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Equivalent punctuation/case if meaning unchanged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Dialogs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Scope/consequence/action hierarchy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Tiny padding variance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Ready/Running/Attention/Invalid/Generate/Download distinction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Spinner glyph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Colors/tokens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Light theme/blue primary/semantic statuses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Small platform rendering variation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DPI/Resize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clipping/overlap; critical actions reachable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Responsive spacing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Accessibility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Visible focus/icon+text/logical modal focus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Focus outline thickness</w:t>
            </w:r>
          </w:p>
        </w:tc>
      </w:tr>
    </w:tbl>
    <w:p>
      <w:r>
        <w:t>Future screenshot contract: REFERENCE = frozen image; ACTUAL = runtime fixture; DIFF = assistance only. Semantic mismatch fails regardless of low numeric pixel diff.</w:t>
      </w:r>
    </w:p>
    <w:p>
      <w:pPr>
        <w:pageBreakBefore/>
        <w:spacing w:after="100"/>
      </w:pPr>
      <w:r>
        <w:rPr>
          <w:b/>
          <w:color w:val="111827"/>
          <w:sz w:val="40"/>
        </w:rPr>
        <w:t>19. P0/P1 Traceability Matrix — FR-001 to FR-025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FR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Requirement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Priority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Freeze Evidence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STEP05 Freeze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Original Status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Create/open project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SCR-001 / DLG-001 / PB-ACT-001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Manage scene queue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/ PNL-002 / scene states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Bulk add scenes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DLG-002 / DLG-014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Edit before run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PNL-002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Queue lifecycle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 + STATE-SCENE-*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Start/pause/resume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PB-ACT-005/006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Per-scene retry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attention path + controlled retry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Result mapping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SCR-003 Generate/Download split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FR-009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completion summary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SCR-003 summary/handoff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Authorized profile registry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Session state visibility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SCR-004/005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Human login handoff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SCR-005 / PB-ACT-009/010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Account availability handling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SCR-002/004/005 + UIX-001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FROZEN_WITH_EXCEPTION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PROVISIONAL_PENDING_DISCOVERY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Manual profile override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SCR-002/004 profile selection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Agent conversation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PNL-001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Agent action boundary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DLG-008 / PB-ACT-016/017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FR-017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Agent audit trail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SCR-008 + audit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FR-018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Manual override always available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Workspace manual override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FR-019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Import up to 100 Gemini keys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SCR-006/DLG-006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FR-020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Masked key management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SCR-006 masking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Key health status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SCR-006 health states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Permitted key selection/failover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SCR-006 safety policy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CONFIRMED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Persist queue state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SCR-009 recovery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Ambiguous job recovery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SCR-009 / STATE-JOB-AMBIGUOUS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FR-025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Error explanation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SCR-008 actionable errors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FROZEN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PROVISIONAL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20. Implementation Readiness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Priority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Structure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Visual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Interaction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State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Copy/Asset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Acceptance</w:t>
            </w:r>
          </w:p>
        </w:tc>
        <w:tc>
          <w:tcPr>
            <w:tcW w:type="dxa" w:w="1726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Ready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SCR-002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SCR-003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SCR-004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SCR-005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SCR-006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SCR-007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SCR-008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SCR-009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PNL-001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P0/P1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 — override pinned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PNL-002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DLG-002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DLG-014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P0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DLG-005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DLG-009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  <w:tr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DLG-013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 Conditional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  <w:tc>
          <w:tcPr>
            <w:tcW w:type="dxa" w:w="172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YES</w:t>
            </w:r>
          </w:p>
        </w:tc>
      </w:tr>
    </w:tbl>
    <w:p>
      <w:r>
        <w:t>All P0 surfaces are implementation-ready at product/UI level. P1 conditional/provider details may remain frozen with explicit non-blocking exception.</w:t>
      </w:r>
    </w:p>
    <w:p>
      <w:pPr>
        <w:pageBreakBefore/>
        <w:spacing w:after="100"/>
      </w:pPr>
      <w:r>
        <w:rPr>
          <w:b/>
          <w:color w:val="111827"/>
          <w:sz w:val="40"/>
        </w:rPr>
        <w:t>21. Exception / Debt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ID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Type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Area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Reason / Current Rule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Why Non-Blocking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Resolve Milestone</w:t>
            </w:r>
          </w:p>
        </w:tc>
        <w:tc>
          <w:tcPr>
            <w:tcW w:type="dxa" w:w="222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Escalation Trigger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UIX-001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ENV_LIMIT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Exact provider/account quota signal taxonomy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Generic Ready/Login/Unavailable/Needs Attention + reason; exact mapping STEP12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Safe default pause+explain; generic adapter enough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 12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Provider signals force core-state redesign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UIX-002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P2_DEFERRED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Hard max Google profiles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supports search/filter and dozens; no hard cap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 architecture blocker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 12/13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Session store limit discovered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UIX-003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PLACEHOLDER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Optional official paid API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Disabled/conditional P1 + explicit consent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R1 can ship without enabling paid API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 12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Paid API becomes release MUST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UIX-004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ENV_LIMIT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Exact output retrieval transport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freezes Generate vs Download semantics, not transport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STEP06/12 can choose mechanism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 06/12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Transport forces UI semantic change</w:t>
            </w:r>
          </w:p>
        </w:tc>
      </w:tr>
      <w:tr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UIX-005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ENV_LIMIT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Runtime DPI/screenshot evidence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Contract frozen; runtime evidence later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Acceptance fixtures defined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STEP 09/13</w:t>
            </w:r>
          </w:p>
        </w:tc>
        <w:tc>
          <w:tcPr>
            <w:tcW w:type="dxa" w:w="22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Cannot meet min viewport without redesign</w:t>
            </w:r>
          </w:p>
        </w:tc>
      </w:tr>
    </w:tbl>
    <w:p>
      <w:r>
        <w:t>If any exception changes security, process model, data model, portability, or core permission semantics, it escalates to BLOCKED/UCR C3.</w:t>
      </w:r>
    </w:p>
    <w:p>
      <w:pPr>
        <w:pageBreakBefore/>
        <w:spacing w:after="100"/>
      </w:pPr>
      <w:r>
        <w:rPr>
          <w:b/>
          <w:color w:val="111827"/>
          <w:sz w:val="40"/>
        </w:rPr>
        <w:t>22. Change Control After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Class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Meaning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Examples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Required Handling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Cosmetic safe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Tiny spacing/typo/equivalent glyph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Patch note; no workflow change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material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Component/local layout/copy clarity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UCR + targeted re-test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Workflow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Navigation/action order/selection/state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UCR + owner approval + affected-flow re-test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Product/architecture impact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 mode/permission/persistence/provider/shell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UCR + re-open planning + version bump</w:t>
            </w:r>
          </w:p>
        </w:tc>
      </w:tr>
    </w:tbl>
    <w:p>
      <w:r>
        <w:t>UCR fields: ID, requested change, reason/user problem, affected IDs, blueprint version, C0–C3, implementation status, migration risk, recommendation, approval, new freeze version, required re-test.</w:t>
      </w:r>
    </w:p>
    <w:p>
      <w:pPr>
        <w:pageBreakBefore/>
        <w:spacing w:after="100"/>
      </w:pPr>
      <w:r>
        <w:rPr>
          <w:b/>
          <w:color w:val="111827"/>
          <w:sz w:val="40"/>
        </w:rPr>
        <w:t>23. STEP 06 Architecture Questions &amp; Hard Constraints</w:t>
      </w:r>
    </w:p>
    <w:p>
      <w:pPr>
        <w:pStyle w:val="Heading2"/>
      </w:pPr>
      <w:r>
        <w:t>23.1 Hard architecture constraints</w:t>
      </w:r>
    </w:p>
    <w:p>
      <w:pPr>
        <w:pStyle w:val="ListBullet"/>
        <w:spacing w:after="24"/>
      </w:pPr>
      <w:r>
        <w:t>Windows 11 desktop, portable ZIP target, GUI-first; normal user should not need terminal/SDK.</w:t>
      </w:r>
    </w:p>
    <w:p>
      <w:pPr>
        <w:pStyle w:val="ListBullet"/>
        <w:spacing w:after="24"/>
      </w:pPr>
      <w:r>
        <w:t>Indonesian-first interface; technical provider terms may remain when clearer.</w:t>
      </w:r>
    </w:p>
    <w:p>
      <w:pPr>
        <w:pStyle w:val="ListBullet"/>
        <w:spacing w:after="24"/>
      </w:pPr>
      <w:r>
        <w:t>Global shell + 30 approved UI references frozen; architecture must fit product, not rewrite it silently.</w:t>
      </w:r>
    </w:p>
    <w:p>
      <w:pPr>
        <w:pStyle w:val="ListBullet"/>
        <w:spacing w:after="24"/>
      </w:pPr>
      <w:r>
        <w:t>Production profile biography: Omni Flash 1.1 • 720p • 16:9.</w:t>
      </w:r>
    </w:p>
    <w:p>
      <w:pPr>
        <w:pStyle w:val="ListBullet"/>
        <w:spacing w:after="24"/>
      </w:pPr>
      <w:r>
        <w:t>Target Duration authoritative from Audio/SRT; independent of selected Flow duration.</w:t>
      </w:r>
    </w:p>
    <w:p>
      <w:pPr>
        <w:pStyle w:val="ListBullet"/>
        <w:spacing w:after="24"/>
      </w:pPr>
      <w:r>
        <w:t>Approved reference image required and normally auto-mapped by SCENE_###.</w:t>
      </w:r>
    </w:p>
    <w:p>
      <w:pPr>
        <w:pStyle w:val="ListBullet"/>
        <w:spacing w:after="24"/>
      </w:pPr>
      <w:r>
        <w:t>Serial orchestration first for R1; parallel multi-profile future/conditional.</w:t>
      </w:r>
    </w:p>
    <w:p>
      <w:pPr>
        <w:pStyle w:val="ListBullet"/>
        <w:spacing w:after="24"/>
      </w:pPr>
      <w:r>
        <w:t>No quota/rate-limit evasion, hidden account rotation, CAPTCHA/MFA bypass, credential export.</w:t>
      </w:r>
    </w:p>
    <w:p>
      <w:pPr>
        <w:pStyle w:val="ListBullet"/>
        <w:spacing w:after="24"/>
      </w:pPr>
      <w:r>
        <w:t>Manual login handoff required when auth/MFA/CAPTCHA needs human action.</w:t>
      </w:r>
    </w:p>
    <w:p>
      <w:pPr>
        <w:pStyle w:val="ListBullet"/>
        <w:spacing w:after="24"/>
      </w:pPr>
      <w:r>
        <w:t>Ambiguous external state never auto-resubmit; verify first.</w:t>
      </w:r>
    </w:p>
    <w:p>
      <w:pPr>
        <w:pStyle w:val="ListBullet"/>
        <w:spacing w:after="24"/>
      </w:pPr>
      <w:r>
        <w:t>Generate and Download independent state machines.</w:t>
      </w:r>
    </w:p>
    <w:p>
      <w:pPr>
        <w:pStyle w:val="ListBullet"/>
        <w:spacing w:after="24"/>
      </w:pPr>
      <w:r>
        <w:t>AI Agent allowlist + scope + audit; destructive/material/cost-sensitive actions require approval.</w:t>
      </w:r>
    </w:p>
    <w:p>
      <w:pPr>
        <w:pStyle w:val="ListBullet"/>
        <w:spacing w:after="24"/>
      </w:pPr>
      <w:r>
        <w:t>Secrets outside repo/episode package/normal logs/diagnostics/docs.</w:t>
      </w:r>
    </w:p>
    <w:p>
      <w:pPr>
        <w:pStyle w:val="ListBullet"/>
        <w:spacing w:after="24"/>
      </w:pPr>
      <w:r>
        <w:t>No background-work promise after exit; safe pause/close required.</w:t>
      </w:r>
    </w:p>
    <w:p>
      <w:pPr>
        <w:pStyle w:val="ListBullet"/>
        <w:spacing w:after="24"/>
      </w:pPr>
      <w:r>
        <w:t>All planning DOCX, Final UI Reference, and handoff must be in repo before coding begins later.</w:t>
      </w:r>
    </w:p>
    <w:p>
      <w:pPr>
        <w:pStyle w:val="Heading2"/>
      </w:pPr>
      <w:r>
        <w:t>23.2 ARCH-Q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ARCH-Q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Question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Constraint / Expected Output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Which Windows desktop stack best satisfies portable ZIP, compact UI, DPI, accessibility?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Preserve frozen UI; no framework-driven redesign.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What browser/session automation architecture safely manages user-authorized profiles and manual login handoff?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Playwright is candidate only; no MFA/CAPTCHA bypass.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What persistence model provides crash-safe project/queue recovery and ambiguous-job journaling?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Stable Scene ID; separate generate/download; no duplicate resubmit.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are local secrets stored separately from project/package/repo?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secrets in repo/episode ZIP/log/diagnostic export.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is serial job orchestration modeled for deterministic pause/resume/cancel/retry?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Serial-first R1; no hidden parallel multi-profile.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are FLOW_OTOMATIS_IMPORT.json and RESULT.json validated/versioned?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Preserve Target authority and SCENE_###.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does AI Agent read state and invoke allowlisted commands safely?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Preview/approval + audit.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are atomic downloads, naming, collisions, partial-file recovery handled?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Download retry must not regenerate.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ARCH-Q-009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will portable build/browser assets/future CI be packaged reproducibly?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terminal/SDK for normal user; repo foundation at STEP08.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ARCH-Q-010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will screenshot/behavior fixtures verify frozen UI?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Semantic mismatch overrides numeric pixel similarity.</w:t>
            </w:r>
          </w:p>
        </w:tc>
      </w:tr>
    </w:tbl>
    <w:p>
      <w:r>
        <w:rPr>
          <w:b/>
        </w:rPr>
        <w:t xml:space="preserve">Instruction to STEP 06: </w:t>
      </w:r>
      <w:r>
        <w:t>Choose architecture/technology that satisfies this blueprint. Do not redesign product/UI to fit a framework without a documented change request.</w:t>
      </w:r>
    </w:p>
    <w:p>
      <w:pPr>
        <w:pageBreakBefore/>
        <w:spacing w:after="100"/>
      </w:pPr>
      <w:r>
        <w:rPr>
          <w:b/>
          <w:color w:val="111827"/>
          <w:sz w:val="40"/>
        </w:rPr>
        <w:t>24. STEP 05 → STEP 06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Handoff 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/ repo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Flow-Otomatis / inoriko920-dev/Flow-Otomatis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 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Empty greenfield; main; size 0; no commits/HEAD; SHA N/A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 00–04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PASS; STEP04 Final UI Reference v1.2 with 30 reviewed images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Blueprint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PB-FLOW-OTOMATIS-v1.0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Freeze Manifest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UIF-FLOW-OTOMATIS-v1.0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Global shell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FROZEN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P0/P1 screens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mapped to approved images; text artifacts resolved via override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Production lock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Omni Flash 1.1 • 720p • 16:9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Timing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Audio/SRT Target authority; 4/6/8/10; user-confirmed valid selection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package/FLOW_OTOMATIS_IMPORT.json primary; TXT fallback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Output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FLOW_OTOMATIS_RESULT.json; Generate/Download separate; edit trim to Target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secrets in repo/docs/package/log; human MFA/CAPTCHA; no quota bypass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Orchestration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Serial-first R1; recovery; ambiguous job verify first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Allowlisted; material preview/approval; audit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Exceptions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UIX-001..005 non-blocking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Exact instruction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Choose architecture/technology that satisfies this blueprint; no framework-driven redesign.</w:t>
            </w:r>
          </w:p>
        </w:tc>
      </w:tr>
    </w:tbl>
    <w:p>
      <w:pPr>
        <w:pageBreakBefore/>
        <w:spacing w:after="100"/>
      </w:pPr>
      <w:r>
        <w:rPr>
          <w:b/>
          <w:color w:val="111827"/>
          <w:sz w:val="40"/>
        </w:rPr>
        <w:t>25. STEP 05 Definition of Done &amp;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Gate Item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Authority/conflict map complete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 Blueprint versioned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— PB-FLOW-OTOMATIS-v1.0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Freeze Manifest versioned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— UIF-FLOW-OTOMATIS-v1.0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Global shell frozen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P0/P1 material screens mapped to final generated images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— 30/30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components frozen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P0/P1 state/action semantics frozen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 copy/assets clear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Viewport/DPI/overflow/accessibility contract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High-risk flows frozen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Prompt/reference revisions pinned with hashes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Visual/behavior acceptance baseline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Traceability gap check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PASS_WITH_PROVISIONAL — FR-013 exact provider mapping deferred safely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Readiness matrix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Exceptions/debt owned by milestone + trigger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Architecture questions/hard constraints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Handoff self-contained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</w:tbl>
    <w:p>
      <w:r>
        <w:rPr>
          <w:b/>
          <w:color w:val="B45309"/>
          <w:sz w:val="36"/>
        </w:rPr>
        <w:t>STEP 05 STATUS: PASS_WITH_PROVISIONAL</w:t>
      </w:r>
    </w:p>
    <w:p>
      <w:r>
        <w:t>Semua P0 product/UI semantics sudah frozen. Yang provisional hanya detail provider/integration/runtime yang memang menjadi concern STEP 06/12 dan tidak memaksa product/UI guess.</w:t>
      </w:r>
    </w:p>
    <w:p>
      <w:r>
        <w:rPr>
          <w:b/>
          <w:sz w:val="28"/>
        </w:rPr>
        <w:t>NEXT STEP: STEP 06 — ARCHITECTURE &amp; TECHNOLOGY DECISION</w:t>
      </w:r>
    </w:p>
    <w:p>
      <w:r>
        <w:t>Repo mutation/coding tetap TIDAK dilakukan pada STEP 05.</w:t>
      </w:r>
    </w:p>
    <w:sectPr w:rsidR="00FC693F" w:rsidRPr="0006063C" w:rsidSect="00034616">
      <w:pgSz w:w="16834" w:h="11909" w:orient="landscape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